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20"/>
        <w:jc w:val="center"/>
      </w:pPr>
      <w:r>
        <w:rPr>
          <w:b/>
          <w:sz w:val="30"/>
        </w:rPr>
        <w:t>Gradient Boosting and the Price of Interpretability: XGBoost to Predict Credit Card Defaults</w:t>
      </w:r>
    </w:p>
    <w:p>
      <w:pPr>
        <w:jc w:val="both"/>
      </w:pPr>
      <w:r>
        <w:rPr>
          <w:i/>
        </w:rPr>
        <w:t>Phase 2 — 3031ICT Data Mining. Title page not counted toward the 10-page limit.</w:t>
      </w:r>
    </w:p>
    <w:p>
      <w:pPr>
        <w:keepNext/>
        <w:spacing w:before="180" w:after="60"/>
      </w:pPr>
      <w:r>
        <w:rPr>
          <w:b/>
          <w:sz w:val="24"/>
        </w:rPr>
        <w:t>1. Introduction</w:t>
      </w:r>
    </w:p>
    <w:p>
      <w:pPr>
        <w:jc w:val="both"/>
      </w:pPr>
      <w:r>
        <w:rPr/>
        <w:t>Retail credit lending presents an asymmetric cost structure. The two errors a lending model can make are not equivalent: the unrecovered capital from extending credit to a client who defaults substantially exceeds the forgone net interest margin from declining a client who would have repaid (Elkan, 2001). Any evaluation that treats these errors as interchangeable — accuracy being the obvious offender — is therefore measuring the wrong quantity. Compounding this, the domain is regulated: automated lending decisions in Australia must rest on logic that is transparent and contestable by the applicant (</w:t>
      </w:r>
      <w:r>
        <w:rPr>
          <w:i/>
        </w:rPr>
        <w:t>National Consumer Credit Protection Act 2009</w:t>
      </w:r>
      <w:r>
        <w:rPr/>
        <w:t xml:space="preserve"> (Cth)). A lender consequently needs two properties at once, and they pull in opposite directions — a prediction function accurate enough to price risk, and a decision process explainable enough to defend.</w:t>
      </w:r>
    </w:p>
    <w:p>
      <w:pPr>
        <w:jc w:val="both"/>
      </w:pPr>
      <w:r>
        <w:rPr/>
        <w:t xml:space="preserve">Phase 1 established the baseline for that tension on the UCI </w:t>
      </w:r>
      <w:r>
        <w:rPr>
          <w:i/>
        </w:rPr>
        <w:t>Default of Credit Card Clients</w:t>
      </w:r>
      <w:r>
        <w:rPr/>
        <w:t xml:space="preserve"> dataset (Yeh &amp; Lien, 2009), using directly interpretable models whose decision logic can be read off the fitted object. Phase 2 deliberately crosses to the other side of the trade-off. </w:t>
      </w:r>
      <w:r>
        <w:rPr>
          <w:b/>
        </w:rPr>
        <w:t>XGBoost</w:t>
      </w:r>
      <w:r>
        <w:rPr/>
        <w:t xml:space="preserve"> (Chen &amp; Guestrin, 2016) is an ensemble of gradient-boosted decision trees: rather than fitting one readable rule set, it fits hundreds of shallow trees sequentially, each correcting the residual error of those before it. On heterogeneous, dense and noisy tabular data of exactly this kind, gradient-boosted trees remain competitive with or superior to deep learning while requiring a fraction of the tuning effort (Shwartz-Ziv &amp; Armon, 2022), and the credit-scoring benchmark literature reaches the same conclusion for this application domain specifically (Lessmann et al., 2015).</w:t>
      </w:r>
    </w:p>
    <w:p>
      <w:pPr>
        <w:jc w:val="both"/>
      </w:pPr>
      <w:r>
        <w:rPr/>
        <w:t xml:space="preserve">The cost of that capability is transparency. A Phase 1 decision tree can be printed as a rule set and audited line by line. A tuned XGBoost model here comprises 499 trees; its decision function is a sum over hundreds of piecewise-constant surfaces and is not readable in any practical sense. The additive structure that makes boosting accurate is precisely what destroys direct rule-based interpretability. This report therefore pairs the model with </w:t>
      </w:r>
      <w:r>
        <w:rPr>
          <w:b/>
        </w:rPr>
        <w:t>SHAP</w:t>
      </w:r>
      <w:r>
        <w:rPr/>
        <w:t xml:space="preserve"> (Lundberg &amp; Lee, 2017; Lundberg et al., 2020), a post-hoc attribution method whose tree-specific variant computes exact Shapley values for an ensemble in polynomial time, decomposing any individual score into per-feature contributions that sum back to it.</w:t>
      </w:r>
    </w:p>
    <w:p>
      <w:pPr>
        <w:jc w:val="both"/>
      </w:pPr>
      <w:r>
        <w:rPr/>
        <w:t>This report documents the implementation, theoretical basis, predictive performance and post-hoc interpretability of an XGBoost classifier applied to the Yeh and Lien (2009) dataset, in order to answer the two questions posed in Phase 1:</w:t>
      </w:r>
    </w:p>
    <w:p>
      <w:pPr>
        <w:jc w:val="both"/>
      </w:pPr>
      <w:r>
        <w:rPr/>
        <w:t>1. Do the marginal performance gains achieved by a non-linear ensemble architecture justify the corresponding loss of direct rule-based interpretability? 2. Can post-hoc explainability techniques bridge that gap, providing decision auditability sufficient for a regulated lending context?</w:t>
      </w:r>
    </w:p>
    <w:p>
      <w:pPr>
        <w:jc w:val="both"/>
      </w:pPr>
      <w:r>
        <w:rPr>
          <w:b/>
        </w:rPr>
        <w:t>Scope note.</w:t>
      </w:r>
      <w:r>
        <w:rPr/>
        <w:t xml:space="preserve"> Consistent with the single-algorithm requirement, XGBoost is the only algorithm </w:t>
      </w:r>
      <w:r>
        <w:rPr>
          <w:i/>
        </w:rPr>
        <w:t>implemented and tuned</w:t>
      </w:r>
      <w:r>
        <w:rPr/>
        <w:t xml:space="preserve"> in this report. The majority-class, logistic-regression, decision-tree and random-forest entries in §3.1 are untuned </w:t>
      </w:r>
      <w:r>
        <w:rPr>
          <w:rFonts w:ascii="Consolas" w:hAnsi="Consolas"/>
          <w:color w:val="1A1A1A"/>
          <w:sz w:val="17"/>
        </w:rPr>
        <w:t>scikit-learn</w:t>
      </w:r>
      <w:r>
        <w:rPr/>
        <w:t xml:space="preserve"> reference baselines included solely to locate XGBoost on a capability axis; they are not contributions of this phase.</w:t>
      </w:r>
    </w:p>
    <w:p>
      <w:pPr>
        <w:keepNext/>
        <w:spacing w:before="180" w:after="60"/>
      </w:pPr>
      <w:r>
        <w:rPr>
          <w:b/>
          <w:sz w:val="24"/>
        </w:rPr>
        <w:t>2. Solution</w:t>
      </w:r>
    </w:p>
    <w:p>
      <w:pPr>
        <w:keepNext/>
        <w:spacing w:before="140" w:after="40"/>
      </w:pPr>
      <w:r>
        <w:rPr>
          <w:b/>
          <w:sz w:val="21"/>
        </w:rPr>
        <w:t>2.1 Existing methods and prior implementations</w:t>
      </w:r>
    </w:p>
    <w:p>
      <w:pPr>
        <w:jc w:val="both"/>
      </w:pPr>
      <w:r>
        <w:rPr/>
        <w:t>Yeh and Lien (2009) introduced this dataset and compared six classifiers — K-nearest neighbour, logistic regression, discriminant analysis, naïve Bayes, a neural network and a classification tree — concluding that the neural network led on their area-ratio criterion. Their study predates the gradient-boosting era entirely, which leaves an obvious gap: the dataset's canonical benchmark has never been evaluated against the model family that currently dominates tabular classification.</w:t>
      </w:r>
    </w:p>
    <w:p>
      <w:pPr>
        <w:jc w:val="both"/>
      </w:pPr>
      <w:r>
        <w:rPr/>
        <w:t xml:space="preserve">That family's direct ancestor is Friedman's (2001) gradient boosting machine, which recast boosting as gradient descent in function space: each new weak learner is fitted to the negative gradient of the loss with respect to the current ensemble prediction. Friedman's formulation uses only first-order information and controls complexity implicitly, through tree depth and shrinkage. Johnson and Zhang (2014) later showed with regularized greedy forest that penalising the ensemble structure </w:t>
      </w:r>
      <w:r>
        <w:rPr>
          <w:i/>
        </w:rPr>
        <w:t>explicitly</w:t>
      </w:r>
      <w:r>
        <w:rPr/>
        <w:t xml:space="preserve"> improves generalisation, but their coordinate-descent procedure requires fully re-optimising leaf weights and is prohibitively slow. Chen and Guestrin's (2016) contribution was to obtain the benefit of the explicit penalty without the cost, by taking a second-order approximation of the loss, which admits a closed-form optimal leaf weight and hence a closed-form split score.</w:t>
      </w:r>
    </w:p>
    <w:p>
      <w:pPr>
        <w:jc w:val="both"/>
      </w:pPr>
      <w:r>
        <w:rPr/>
        <w:t>The broader credit-scoring literature supports the choice empirically rather than theoretically. Lessmann et al. (2015) benchmarked 41 classifiers across eight retail credit datasets and found heterogeneous ensembles consistently at the top of the ranking, with single classifiers — including the neural network favoured by Yeh and Lien — materially behind. They also recommend AUC over accuracy for this task, a recommendation followed here, extended with PR-AUC on the grounds that precision–recall curves are the more informative summary under class imbalance (Davis &amp; Goadrich, 2006; Saito &amp; Rehmsmeier, 2015).</w:t>
      </w:r>
    </w:p>
    <w:p>
      <w:pPr>
        <w:jc w:val="both"/>
      </w:pPr>
      <w:r>
        <w:rPr/>
        <w:t xml:space="preserve">On the interpretability side, Lundberg and Lee (2017) unified six prior attribution methods under Shapley values from cooperative game theory, and Lundberg et al. (2020) gave TreeSHAP, an exact polynomial-time algorithm for tree ensembles. This matters for the present argument: for an arbitrary model, Shapley values must be approximated by sampling, and an approximate explanation is weak grounds for an adverse-action notice. For a tree ensemble the explanation is exact, which is the specific reason the accuracy–interpretability trade-off may be recoverable here and not in general. The cost-sensitive framing is taken from Elkan (2001), whose result that the optimal decision threshold for a calibrated classifier under a cost ratio </w:t>
      </w:r>
      <w:r>
        <w:rPr>
          <w:i/>
        </w:rPr>
        <w:t>r</w:t>
      </w:r>
      <w:r>
        <w:rPr/>
        <w:t xml:space="preserve"> is 1/(1 + </w:t>
      </w:r>
      <w:r>
        <w:rPr>
          <w:i/>
        </w:rPr>
        <w:t>r</w:t>
      </w:r>
      <w:r>
        <w:rPr/>
        <w:t>) is used in §3.2 as an independent check on an empirically selected threshold.</w:t>
      </w:r>
    </w:p>
    <w:p>
      <w:pPr>
        <w:keepNext/>
        <w:spacing w:before="140" w:after="40"/>
      </w:pPr>
      <w:r>
        <w:rPr>
          <w:b/>
          <w:sz w:val="21"/>
        </w:rPr>
        <w:t>2.2 The tool: the XGBoost package for Python</w:t>
      </w:r>
    </w:p>
    <w:p>
      <w:pPr>
        <w:jc w:val="both"/>
      </w:pPr>
      <w:r>
        <w:rPr/>
        <w:t>XGBoost is a distributed, open-source gradient-boosting library originally developed by Tianqi Chen at the University of Washington, with bindings for C++, Python, R, Java, Scala and Julia (XGBoost Developers, 2024). This project uses the Python package (</w:t>
      </w:r>
      <w:r>
        <w:rPr>
          <w:rFonts w:ascii="Consolas" w:hAnsi="Consolas"/>
          <w:color w:val="1A1A1A"/>
          <w:sz w:val="17"/>
        </w:rPr>
        <w:t>xgboost</w:t>
      </w:r>
      <w:r>
        <w:rPr/>
        <w:t xml:space="preserve"> 3.x, installed from PyPI). Several production-grade gradient-boosting libraries exist; Table 1 records why this one was selected for this problem.</w:t>
      </w:r>
    </w:p>
    <w:p>
      <w:pPr>
        <w:jc w:val="both"/>
      </w:pPr>
      <w:r>
        <w:rPr>
          <w:b/>
        </w:rPr>
        <w:t>Table 1 — Candidate gradient-boosting libraries and the basis for selection.</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520"/>
        <w:gridCol w:w="2520"/>
        <w:gridCol w:w="2520"/>
        <w:gridCol w:w="2520"/>
      </w:tblGrid>
      <w:tr>
        <w:trPr>
          <w:tblHeader w:val="true"/>
        </w:trPr>
        <w:tc>
          <w:tcPr>
            <w:tcW w:type="dxa" w:w="2520"/>
            <w:shd w:val="clear" w:fill="EDEDED"/>
          </w:tcPr>
          <w:p>
            <w:pPr>
              <w:spacing w:before="10" w:after="10" w:line="228" w:lineRule="auto"/>
            </w:pPr>
            <w:r>
              <w:rPr>
                <w:b/>
                <w:sz w:val="17"/>
              </w:rPr>
              <w:t>Library (PyPI)</w:t>
            </w:r>
          </w:p>
        </w:tc>
        <w:tc>
          <w:tcPr>
            <w:tcW w:type="dxa" w:w="2520"/>
            <w:shd w:val="clear" w:fill="EDEDED"/>
          </w:tcPr>
          <w:p>
            <w:pPr>
              <w:spacing w:before="10" w:after="10" w:line="228" w:lineRule="auto"/>
            </w:pPr>
            <w:r>
              <w:rPr>
                <w:b/>
                <w:sz w:val="17"/>
              </w:rPr>
              <w:t>Origin</w:t>
            </w:r>
          </w:p>
        </w:tc>
        <w:tc>
          <w:tcPr>
            <w:tcW w:type="dxa" w:w="2520"/>
            <w:shd w:val="clear" w:fill="EDEDED"/>
          </w:tcPr>
          <w:p>
            <w:pPr>
              <w:spacing w:before="10" w:after="10" w:line="228" w:lineRule="auto"/>
              <w:jc w:val="center"/>
            </w:pPr>
            <w:r>
              <w:rPr>
                <w:b/>
                <w:sz w:val="17"/>
              </w:rPr>
              <w:t>Distinguishing mechanism</w:t>
            </w:r>
          </w:p>
        </w:tc>
        <w:tc>
          <w:tcPr>
            <w:tcW w:type="dxa" w:w="2520"/>
            <w:shd w:val="clear" w:fill="EDEDED"/>
          </w:tcPr>
          <w:p>
            <w:pPr>
              <w:spacing w:before="10" w:after="10" w:line="228" w:lineRule="auto"/>
              <w:jc w:val="center"/>
            </w:pPr>
            <w:r>
              <w:rPr>
                <w:b/>
                <w:sz w:val="17"/>
              </w:rPr>
              <w:t>Verdict</w:t>
            </w:r>
          </w:p>
        </w:tc>
      </w:tr>
      <w:tr>
        <w:tc>
          <w:tcPr>
            <w:tcW w:type="dxa" w:w="2520"/>
          </w:tcPr>
          <w:p>
            <w:pPr>
              <w:spacing w:before="10" w:after="10" w:line="228" w:lineRule="auto"/>
            </w:pPr>
            <w:r>
              <w:rPr>
                <w:rFonts w:ascii="Consolas" w:hAnsi="Consolas"/>
                <w:color w:val="1A1A1A"/>
                <w:sz w:val="14"/>
              </w:rPr>
              <w:t>xgboost</w:t>
            </w:r>
          </w:p>
        </w:tc>
        <w:tc>
          <w:tcPr>
            <w:tcW w:type="dxa" w:w="2520"/>
          </w:tcPr>
          <w:p>
            <w:pPr>
              <w:spacing w:before="10" w:after="10" w:line="228" w:lineRule="auto"/>
            </w:pPr>
            <w:r>
              <w:rPr>
                <w:sz w:val="17"/>
              </w:rPr>
              <w:t>Chen &amp; Guestrin (2016)</w:t>
            </w:r>
          </w:p>
        </w:tc>
        <w:tc>
          <w:tcPr>
            <w:tcW w:type="dxa" w:w="2520"/>
          </w:tcPr>
          <w:p>
            <w:pPr>
              <w:spacing w:before="10" w:after="10" w:line="228" w:lineRule="auto"/>
              <w:jc w:val="center"/>
            </w:pPr>
            <w:r>
              <w:rPr>
                <w:sz w:val="17"/>
              </w:rPr>
              <w:t>Level-wise growth, sparsity-aware split finding, explicit L1 and L2 penalties in the objective</w:t>
            </w:r>
          </w:p>
        </w:tc>
        <w:tc>
          <w:tcPr>
            <w:tcW w:type="dxa" w:w="2520"/>
          </w:tcPr>
          <w:p>
            <w:pPr>
              <w:spacing w:before="10" w:after="10" w:line="228" w:lineRule="auto"/>
              <w:jc w:val="center"/>
            </w:pPr>
            <w:r>
              <w:rPr>
                <w:b/>
                <w:sz w:val="17"/>
              </w:rPr>
              <w:t>Selected.</w:t>
            </w:r>
            <w:r>
              <w:rPr>
                <w:sz w:val="17"/>
              </w:rPr>
              <w:t xml:space="preserve"> Direct control of γ, λ and α makes the regularisation study of §2.5 possible</w:t>
            </w:r>
          </w:p>
        </w:tc>
      </w:tr>
      <w:tr>
        <w:tc>
          <w:tcPr>
            <w:tcW w:type="dxa" w:w="2520"/>
          </w:tcPr>
          <w:p>
            <w:pPr>
              <w:spacing w:before="10" w:after="10" w:line="228" w:lineRule="auto"/>
            </w:pPr>
            <w:r>
              <w:rPr>
                <w:rFonts w:ascii="Consolas" w:hAnsi="Consolas"/>
                <w:color w:val="1A1A1A"/>
                <w:sz w:val="14"/>
              </w:rPr>
              <w:t>lightgbm</w:t>
            </w:r>
          </w:p>
        </w:tc>
        <w:tc>
          <w:tcPr>
            <w:tcW w:type="dxa" w:w="2520"/>
          </w:tcPr>
          <w:p>
            <w:pPr>
              <w:spacing w:before="10" w:after="10" w:line="228" w:lineRule="auto"/>
            </w:pPr>
            <w:r>
              <w:rPr>
                <w:sz w:val="17"/>
              </w:rPr>
              <w:t>Ke et al. (2017), Microsoft</w:t>
            </w:r>
          </w:p>
        </w:tc>
        <w:tc>
          <w:tcPr>
            <w:tcW w:type="dxa" w:w="2520"/>
          </w:tcPr>
          <w:p>
            <w:pPr>
              <w:spacing w:before="10" w:after="10" w:line="228" w:lineRule="auto"/>
              <w:jc w:val="center"/>
            </w:pPr>
            <w:r>
              <w:rPr>
                <w:sz w:val="17"/>
              </w:rPr>
              <w:t>Leaf-wise growth, GOSS row sampling, exclusive feature bundling</w:t>
            </w:r>
          </w:p>
        </w:tc>
        <w:tc>
          <w:tcPr>
            <w:tcW w:type="dxa" w:w="2520"/>
          </w:tcPr>
          <w:p>
            <w:pPr>
              <w:spacing w:before="10" w:after="10" w:line="228" w:lineRule="auto"/>
              <w:jc w:val="center"/>
            </w:pPr>
            <w:r>
              <w:rPr>
                <w:sz w:val="17"/>
              </w:rPr>
              <w:t>Speed advantages are asymptotic; at 29,944 × 23 they do not materialise, and leaf-wise growth overfits more readily at this size</w:t>
            </w:r>
          </w:p>
        </w:tc>
      </w:tr>
      <w:tr>
        <w:tc>
          <w:tcPr>
            <w:tcW w:type="dxa" w:w="2520"/>
          </w:tcPr>
          <w:p>
            <w:pPr>
              <w:spacing w:before="10" w:after="10" w:line="228" w:lineRule="auto"/>
            </w:pPr>
            <w:r>
              <w:rPr>
                <w:rFonts w:ascii="Consolas" w:hAnsi="Consolas"/>
                <w:color w:val="1A1A1A"/>
                <w:sz w:val="14"/>
              </w:rPr>
              <w:t>catboost</w:t>
            </w:r>
          </w:p>
        </w:tc>
        <w:tc>
          <w:tcPr>
            <w:tcW w:type="dxa" w:w="2520"/>
          </w:tcPr>
          <w:p>
            <w:pPr>
              <w:spacing w:before="10" w:after="10" w:line="228" w:lineRule="auto"/>
            </w:pPr>
            <w:r>
              <w:rPr>
                <w:sz w:val="17"/>
              </w:rPr>
              <w:t>Prokhorenkova et al. (2018), Yandex</w:t>
            </w:r>
          </w:p>
        </w:tc>
        <w:tc>
          <w:tcPr>
            <w:tcW w:type="dxa" w:w="2520"/>
          </w:tcPr>
          <w:p>
            <w:pPr>
              <w:spacing w:before="10" w:after="10" w:line="228" w:lineRule="auto"/>
              <w:jc w:val="center"/>
            </w:pPr>
            <w:r>
              <w:rPr>
                <w:sz w:val="17"/>
              </w:rPr>
              <w:t>Ordered boosting, ordered target statistics for categoricals</w:t>
            </w:r>
          </w:p>
        </w:tc>
        <w:tc>
          <w:tcPr>
            <w:tcW w:type="dxa" w:w="2520"/>
          </w:tcPr>
          <w:p>
            <w:pPr>
              <w:spacing w:before="10" w:after="10" w:line="228" w:lineRule="auto"/>
              <w:jc w:val="center"/>
            </w:pPr>
            <w:r>
              <w:rPr>
                <w:sz w:val="17"/>
              </w:rPr>
              <w:t xml:space="preserve">Headline advantage is high-cardinality categorical data; here the widest categorical is </w:t>
            </w:r>
            <w:r>
              <w:rPr>
                <w:rFonts w:ascii="Consolas" w:hAnsi="Consolas"/>
                <w:color w:val="1A1A1A"/>
                <w:sz w:val="14"/>
              </w:rPr>
              <w:t>EDUCATION</w:t>
            </w:r>
            <w:r>
              <w:rPr>
                <w:sz w:val="17"/>
              </w:rPr>
              <w:t xml:space="preserve"> at four levels</w:t>
            </w:r>
          </w:p>
        </w:tc>
      </w:tr>
      <w:tr>
        <w:tc>
          <w:tcPr>
            <w:tcW w:type="dxa" w:w="2520"/>
          </w:tcPr>
          <w:p>
            <w:pPr>
              <w:spacing w:before="10" w:after="10" w:line="228" w:lineRule="auto"/>
            </w:pPr>
            <w:r>
              <w:rPr>
                <w:rFonts w:ascii="Consolas" w:hAnsi="Consolas"/>
                <w:color w:val="1A1A1A"/>
                <w:sz w:val="14"/>
              </w:rPr>
              <w:t>scikit-learn</w:t>
            </w:r>
            <w:r>
              <w:rPr>
                <w:sz w:val="17"/>
              </w:rPr>
              <w:t xml:space="preserve"> </w:t>
            </w:r>
            <w:r>
              <w:rPr>
                <w:rFonts w:ascii="Consolas" w:hAnsi="Consolas"/>
                <w:color w:val="1A1A1A"/>
                <w:sz w:val="14"/>
              </w:rPr>
              <w:t>HistGradientBoostingClassifier</w:t>
            </w:r>
          </w:p>
        </w:tc>
        <w:tc>
          <w:tcPr>
            <w:tcW w:type="dxa" w:w="2520"/>
          </w:tcPr>
          <w:p>
            <w:pPr>
              <w:spacing w:before="10" w:after="10" w:line="228" w:lineRule="auto"/>
            </w:pPr>
            <w:r>
              <w:rPr>
                <w:sz w:val="17"/>
              </w:rPr>
              <w:t>Pedregosa et al. (2011)</w:t>
            </w:r>
          </w:p>
        </w:tc>
        <w:tc>
          <w:tcPr>
            <w:tcW w:type="dxa" w:w="2520"/>
          </w:tcPr>
          <w:p>
            <w:pPr>
              <w:spacing w:before="10" w:after="10" w:line="228" w:lineRule="auto"/>
              <w:jc w:val="center"/>
            </w:pPr>
            <w:r>
              <w:rPr>
                <w:sz w:val="17"/>
              </w:rPr>
              <w:t>Histogram binning, LightGBM-inspired</w:t>
            </w:r>
          </w:p>
        </w:tc>
        <w:tc>
          <w:tcPr>
            <w:tcW w:type="dxa" w:w="2520"/>
          </w:tcPr>
          <w:p>
            <w:pPr>
              <w:spacing w:before="10" w:after="10" w:line="228" w:lineRule="auto"/>
              <w:jc w:val="center"/>
            </w:pPr>
            <w:r>
              <w:rPr>
                <w:sz w:val="17"/>
              </w:rPr>
              <w:t xml:space="preserve">Exposes </w:t>
            </w:r>
            <w:r>
              <w:rPr>
                <w:rFonts w:ascii="Consolas" w:hAnsi="Consolas"/>
                <w:color w:val="1A1A1A"/>
                <w:sz w:val="14"/>
              </w:rPr>
              <w:t>l2_regularization</w:t>
            </w:r>
            <w:r>
              <w:rPr>
                <w:sz w:val="17"/>
              </w:rPr>
              <w:t xml:space="preserve"> only — no γ or L1 control, so most of the search space in §2.5 is unreachable</w:t>
            </w:r>
          </w:p>
        </w:tc>
      </w:tr>
    </w:tbl>
    <w:p>
      <w:pPr>
        <w:spacing w:after="40"/>
      </w:pPr>
    </w:p>
    <w:p>
      <w:pPr>
        <w:keepNext/>
        <w:spacing w:before="140" w:after="40"/>
      </w:pPr>
      <w:r>
        <w:rPr>
          <w:b/>
          <w:sz w:val="21"/>
        </w:rPr>
        <w:t>2.3 How the algorithm works</w:t>
      </w:r>
    </w:p>
    <w:p>
      <w:pPr>
        <w:jc w:val="both"/>
      </w:pPr>
      <w:r>
        <w:rPr/>
        <w:t xml:space="preserve">XGBoost predicts by summing the outputs of </w:t>
      </w:r>
      <w:r>
        <w:rPr>
          <w:i/>
        </w:rPr>
        <w:t>K</w:t>
      </w:r>
      <w:r>
        <w:rPr/>
        <w:t xml:space="preserve"> regression trees — an additive model in which each tree is fitted to the residual error of its predecessors:</w:t>
      </w:r>
    </w:p>
    <w:p>
      <w:pPr>
        <w:spacing w:before="80" w:after="100"/>
        <w:jc w:val="center"/>
      </w:pPr>
      <w:r>
        <w:drawing>
          <wp:inline xmlns:a="http://schemas.openxmlformats.org/drawingml/2006/main" xmlns:pic="http://schemas.openxmlformats.org/drawingml/2006/picture">
            <wp:extent cx="5852160" cy="1212991"/>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5852160" cy="1212991"/>
                    </a:xfrm>
                    <a:prstGeom prst="rect"/>
                  </pic:spPr>
                </pic:pic>
              </a:graphicData>
            </a:graphic>
          </wp:inline>
        </w:drawing>
      </w:r>
    </w:p>
    <w:p>
      <w:pPr>
        <w:jc w:val="both"/>
      </w:pPr>
      <w:r>
        <w:rPr/>
        <w:t xml:space="preserve">where ℱ = {f(x) = w_q(x)} is the space of regression trees. The structure function </w:t>
      </w:r>
      <w:r>
        <w:rPr>
          <w:i/>
        </w:rPr>
        <w:t>q</w:t>
      </w:r>
      <w:r>
        <w:rPr/>
        <w:t xml:space="preserve"> maps an input vector xᵢ to a leaf index within a tree of </w:t>
      </w:r>
      <w:r>
        <w:rPr>
          <w:i/>
        </w:rPr>
        <w:t>T</w:t>
      </w:r>
      <w:r>
        <w:rPr/>
        <w:t xml:space="preserve"> leaves, and </w:t>
      </w:r>
      <w:r>
        <w:rPr>
          <w:i/>
        </w:rPr>
        <w:t>w</w:t>
      </w:r>
      <w:r>
        <w:rPr/>
        <w:t xml:space="preserve"> is the vector of leaf weights assigned to those partitions.</w:t>
      </w:r>
    </w:p>
    <w:p>
      <w:pPr>
        <w:jc w:val="both"/>
      </w:pPr>
      <w:r>
        <w:rPr>
          <w:b/>
        </w:rPr>
        <w:t>Regularised objective.</w:t>
      </w:r>
      <w:r>
        <w:rPr/>
        <w:t xml:space="preserve"> To balance empirical loss against model complexity, XGBoost minimises</w:t>
      </w:r>
    </w:p>
    <w:p>
      <w:pPr>
        <w:spacing w:before="80" w:after="100"/>
        <w:jc w:val="center"/>
      </w:pPr>
      <w:r>
        <w:drawing>
          <wp:inline xmlns:a="http://schemas.openxmlformats.org/drawingml/2006/main" xmlns:pic="http://schemas.openxmlformats.org/drawingml/2006/picture">
            <wp:extent cx="5852160" cy="604225"/>
            <wp:docPr id="2" name="Picture 2"/>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5852160" cy="604225"/>
                    </a:xfrm>
                    <a:prstGeom prst="rect"/>
                  </pic:spPr>
                </pic:pic>
              </a:graphicData>
            </a:graphic>
          </wp:inline>
        </w:drawing>
      </w:r>
    </w:p>
    <w:p>
      <w:pPr>
        <w:jc w:val="both"/>
      </w:pPr>
      <w:r>
        <w:rPr/>
        <w:t>Gamma (γ) is a fixed structural cost per leaf and therefore acts as a pruning threshold: a candidate split is retained only if its empirical gain exceeds γ. Lambda (λ) applies L2 shrinkage to leaf weights, smoothing the fitted values and curbing variance under noisy features. The practical advantage over regularized greedy forest, which used a comparable penalty, is that this particular specification admits a closed-form leaf score, and hence far cheaper optimisation (Johnson &amp; Zhang, 2014; Chen &amp; Guestrin, 2016).</w:t>
      </w:r>
    </w:p>
    <w:p>
      <w:pPr>
        <w:jc w:val="both"/>
      </w:pPr>
      <w:r>
        <w:rPr>
          <w:b/>
        </w:rPr>
        <w:t>Second-order optimisation.</w:t>
      </w:r>
      <w:r>
        <w:rPr/>
        <w:t xml:space="preserve"> Because the objective's arguments are functions, it cannot be minimised by ordinary gradient descent in Euclidean space. Instead, at round </w:t>
      </w:r>
      <w:r>
        <w:rPr>
          <w:i/>
        </w:rPr>
        <w:t>t</w:t>
      </w:r>
      <w:r>
        <w:rPr/>
        <w:t xml:space="preserve"> the model greedily adds the tree that most improves the objective, which is approximated by a second-order Taylor expansion:</w:t>
      </w:r>
    </w:p>
    <w:p>
      <w:pPr>
        <w:spacing w:before="80" w:after="100"/>
        <w:jc w:val="center"/>
      </w:pPr>
      <w:r>
        <w:drawing>
          <wp:inline xmlns:a="http://schemas.openxmlformats.org/drawingml/2006/main" xmlns:pic="http://schemas.openxmlformats.org/drawingml/2006/picture">
            <wp:extent cx="5852160" cy="867348"/>
            <wp:docPr id="3" name="Picture 3"/>
            <wp:cNvGraphicFramePr>
              <a:graphicFrameLocks noChangeAspect="1"/>
            </wp:cNvGraphicFramePr>
            <a:graphic>
              <a:graphicData uri="http://schemas.openxmlformats.org/drawingml/2006/picture">
                <pic:pic>
                  <pic:nvPicPr>
                    <pic:cNvPr id="0" name="eq3.png"/>
                    <pic:cNvPicPr/>
                  </pic:nvPicPr>
                  <pic:blipFill>
                    <a:blip r:embed="rId11"/>
                    <a:stretch>
                      <a:fillRect/>
                    </a:stretch>
                  </pic:blipFill>
                  <pic:spPr>
                    <a:xfrm>
                      <a:off x="0" y="0"/>
                      <a:ext cx="5852160" cy="867348"/>
                    </a:xfrm>
                    <a:prstGeom prst="rect"/>
                  </pic:spPr>
                </pic:pic>
              </a:graphicData>
            </a:graphic>
          </wp:inline>
        </w:drawing>
      </w:r>
    </w:p>
    <w:p>
      <w:pPr>
        <w:jc w:val="both"/>
      </w:pPr>
      <w:r>
        <w:rPr/>
        <w:t>with gᵢ = ∂l/∂ŷ⁽ᵗ⁻¹⁾ and hᵢ = ∂²l/∂ŷ⁽ᵗ⁻¹⁾², both evaluated at the previous round's prediction. Retaining the curvature term hᵢ makes each round a Newton–Raphson step in function space rather than a first-order one, so the ensemble converges in fewer rounds on this highly non-convex landscape.</w:t>
      </w:r>
    </w:p>
    <w:p>
      <w:pPr>
        <w:jc w:val="both"/>
      </w:pPr>
      <w:r>
        <w:rPr>
          <w:b/>
        </w:rPr>
        <w:t>Optimal leaf weights and the split criterion.</w:t>
      </w:r>
      <w:r>
        <w:rPr/>
        <w:t xml:space="preserve"> For a fixed structure the objective is separable and strictly convex in </w:t>
      </w:r>
      <w:r>
        <w:rPr>
          <w:i/>
        </w:rPr>
        <w:t>w</w:t>
      </w:r>
      <w:r>
        <w:rPr/>
        <w:t>, so setting the first partial derivative to zero gives the optimal weight and, substituting back, the structure score:</w:t>
      </w:r>
    </w:p>
    <w:p>
      <w:pPr>
        <w:spacing w:before="80" w:after="100"/>
        <w:jc w:val="center"/>
      </w:pPr>
      <w:r>
        <w:drawing>
          <wp:inline xmlns:a="http://schemas.openxmlformats.org/drawingml/2006/main" xmlns:pic="http://schemas.openxmlformats.org/drawingml/2006/picture">
            <wp:extent cx="5852160" cy="959963"/>
            <wp:docPr id="4" name="Picture 4"/>
            <wp:cNvGraphicFramePr>
              <a:graphicFrameLocks noChangeAspect="1"/>
            </wp:cNvGraphicFramePr>
            <a:graphic>
              <a:graphicData uri="http://schemas.openxmlformats.org/drawingml/2006/picture">
                <pic:pic>
                  <pic:nvPicPr>
                    <pic:cNvPr id="0" name="eq4.png"/>
                    <pic:cNvPicPr/>
                  </pic:nvPicPr>
                  <pic:blipFill>
                    <a:blip r:embed="rId12"/>
                    <a:stretch>
                      <a:fillRect/>
                    </a:stretch>
                  </pic:blipFill>
                  <pic:spPr>
                    <a:xfrm>
                      <a:off x="0" y="0"/>
                      <a:ext cx="5852160" cy="959963"/>
                    </a:xfrm>
                    <a:prstGeom prst="rect"/>
                  </pic:spPr>
                </pic:pic>
              </a:graphicData>
            </a:graphic>
          </wp:inline>
        </w:drawing>
      </w:r>
    </w:p>
    <w:p>
      <w:pPr>
        <w:jc w:val="both"/>
      </w:pPr>
      <w:r>
        <w:rPr/>
        <w:t xml:space="preserve">where Gⱼ = Σ gᵢ and Hⱼ = Σ hᵢ summed over the instances in leaf </w:t>
      </w:r>
      <w:r>
        <w:rPr>
          <w:i/>
        </w:rPr>
        <w:t>j</w:t>
      </w:r>
      <w:r>
        <w:rPr/>
        <w:t>. Enumerating all tree topologies is infeasible, so XGBoost grows greedily from the root, scoring each candidate split by the loss reduction</w:t>
      </w:r>
    </w:p>
    <w:p>
      <w:pPr>
        <w:spacing w:before="80" w:after="100"/>
        <w:jc w:val="center"/>
      </w:pPr>
      <w:r>
        <w:drawing>
          <wp:inline xmlns:a="http://schemas.openxmlformats.org/drawingml/2006/main" xmlns:pic="http://schemas.openxmlformats.org/drawingml/2006/picture">
            <wp:extent cx="5852160" cy="701366"/>
            <wp:docPr id="5" name="Picture 5"/>
            <wp:cNvGraphicFramePr>
              <a:graphicFrameLocks noChangeAspect="1"/>
            </wp:cNvGraphicFramePr>
            <a:graphic>
              <a:graphicData uri="http://schemas.openxmlformats.org/drawingml/2006/picture">
                <pic:pic>
                  <pic:nvPicPr>
                    <pic:cNvPr id="0" name="eq5.png"/>
                    <pic:cNvPicPr/>
                  </pic:nvPicPr>
                  <pic:blipFill>
                    <a:blip r:embed="rId13"/>
                    <a:stretch>
                      <a:fillRect/>
                    </a:stretch>
                  </pic:blipFill>
                  <pic:spPr>
                    <a:xfrm>
                      <a:off x="0" y="0"/>
                      <a:ext cx="5852160" cy="701366"/>
                    </a:xfrm>
                    <a:prstGeom prst="rect"/>
                  </pic:spPr>
                </pic:pic>
              </a:graphicData>
            </a:graphic>
          </wp:inline>
        </w:drawing>
      </w:r>
    </w:p>
    <w:p>
      <w:pPr>
        <w:jc w:val="both"/>
      </w:pPr>
      <w:r>
        <w:rPr/>
        <w:t>and discarding any split with non-positive gain, which post-prunes automatically. To preserve generalisation, newly added trees are scaled by a shrinkage factor η and rows/columns are randomly subsampled before split search. These — γ, λ, α, η, subsample and colsample — are exactly the levers tuned in §2.5.</w:t>
      </w:r>
    </w:p>
    <w:p>
      <w:pPr>
        <w:keepNext/>
        <w:spacing w:before="140" w:after="40"/>
      </w:pPr>
      <w:r>
        <w:rPr>
          <w:b/>
          <w:sz w:val="21"/>
        </w:rPr>
        <w:t>2.4 Core functions of the library</w:t>
      </w:r>
    </w:p>
    <w:p>
      <w:pPr>
        <w:jc w:val="both"/>
      </w:pPr>
      <w:r>
        <w:rPr/>
        <w:t xml:space="preserve">The implementation uses nine methods of the </w:t>
      </w:r>
      <w:r>
        <w:rPr>
          <w:rFonts w:ascii="Consolas" w:hAnsi="Consolas"/>
          <w:color w:val="1A1A1A"/>
          <w:sz w:val="17"/>
        </w:rPr>
        <w:t>xgboost</w:t>
      </w:r>
      <w:r>
        <w:rPr/>
        <w:t xml:space="preserve"> package. Six are reached through the scikit-learn-compatible </w:t>
      </w:r>
      <w:r>
        <w:rPr>
          <w:rFonts w:ascii="Consolas" w:hAnsi="Consolas"/>
          <w:color w:val="1A1A1A"/>
          <w:sz w:val="17"/>
        </w:rPr>
        <w:t>XGBClassifier</w:t>
      </w:r>
      <w:r>
        <w:rPr/>
        <w:t xml:space="preserve"> wrapper; the remaining three require dropping to the native </w:t>
      </w:r>
      <w:r>
        <w:rPr>
          <w:rFonts w:ascii="Consolas" w:hAnsi="Consolas"/>
          <w:color w:val="1A1A1A"/>
          <w:sz w:val="17"/>
        </w:rPr>
        <w:t>Booster</w:t>
      </w:r>
      <w:r>
        <w:rPr/>
        <w:t xml:space="preserve"> object underneath.</w:t>
      </w:r>
    </w:p>
    <w:p>
      <w:pPr>
        <w:jc w:val="both"/>
      </w:pPr>
      <w:r>
        <w:rPr>
          <w:b/>
        </w:rPr>
        <w:t>Table 2 — XGBoost API surface used, and the purpose of each call.</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r>
              <w:rPr>
                <w:b/>
                <w:sz w:val="17"/>
              </w:rPr>
              <w:t>Method call</w:t>
            </w:r>
          </w:p>
        </w:tc>
        <w:tc>
          <w:tcPr>
            <w:tcW w:type="dxa" w:w="3360"/>
            <w:shd w:val="clear" w:fill="EDEDED"/>
          </w:tcPr>
          <w:p>
            <w:pPr>
              <w:spacing w:before="10" w:after="10" w:line="228" w:lineRule="auto"/>
            </w:pPr>
            <w:r>
              <w:rPr>
                <w:b/>
                <w:sz w:val="17"/>
              </w:rPr>
              <w:t>Used in</w:t>
            </w:r>
          </w:p>
        </w:tc>
        <w:tc>
          <w:tcPr>
            <w:tcW w:type="dxa" w:w="3360"/>
            <w:shd w:val="clear" w:fill="EDEDED"/>
          </w:tcPr>
          <w:p>
            <w:pPr>
              <w:spacing w:before="10" w:after="10" w:line="228" w:lineRule="auto"/>
              <w:jc w:val="center"/>
            </w:pPr>
            <w:r>
              <w:rPr>
                <w:b/>
                <w:sz w:val="17"/>
              </w:rPr>
              <w:t>Purpose</w:t>
            </w:r>
          </w:p>
        </w:tc>
      </w:tr>
      <w:tr>
        <w:tc>
          <w:tcPr>
            <w:tcW w:type="dxa" w:w="3360"/>
          </w:tcPr>
          <w:p>
            <w:pPr>
              <w:spacing w:before="10" w:after="10" w:line="228" w:lineRule="auto"/>
            </w:pPr>
            <w:r>
              <w:rPr>
                <w:rFonts w:ascii="Consolas" w:hAnsi="Consolas"/>
                <w:color w:val="1A1A1A"/>
                <w:sz w:val="14"/>
              </w:rPr>
              <w:t>XGBClassifier(**params)</w:t>
            </w:r>
          </w:p>
        </w:tc>
        <w:tc>
          <w:tcPr>
            <w:tcW w:type="dxa" w:w="3360"/>
          </w:tcPr>
          <w:p>
            <w:pPr>
              <w:spacing w:before="10" w:after="10" w:line="228" w:lineRule="auto"/>
            </w:pPr>
            <w:r>
              <w:rPr>
                <w:rFonts w:ascii="Consolas" w:hAnsi="Consolas"/>
                <w:color w:val="1A1A1A"/>
                <w:sz w:val="14"/>
              </w:rPr>
              <w:t>src/models.py</w:t>
            </w:r>
          </w:p>
        </w:tc>
        <w:tc>
          <w:tcPr>
            <w:tcW w:type="dxa" w:w="3360"/>
          </w:tcPr>
          <w:p>
            <w:pPr>
              <w:spacing w:before="10" w:after="10" w:line="228" w:lineRule="auto"/>
              <w:jc w:val="center"/>
            </w:pPr>
            <w:r>
              <w:rPr>
                <w:sz w:val="17"/>
              </w:rPr>
              <w:t xml:space="preserve">Constructor. Carries all hyperparameters — note </w:t>
            </w:r>
            <w:r>
              <w:rPr>
                <w:rFonts w:ascii="Consolas" w:hAnsi="Consolas"/>
                <w:color w:val="1A1A1A"/>
                <w:sz w:val="14"/>
              </w:rPr>
              <w:t>early_stopping_rounds</w:t>
            </w:r>
            <w:r>
              <w:rPr>
                <w:sz w:val="17"/>
              </w:rPr>
              <w:t xml:space="preserve"> and </w:t>
            </w:r>
            <w:r>
              <w:rPr>
                <w:rFonts w:ascii="Consolas" w:hAnsi="Consolas"/>
                <w:color w:val="1A1A1A"/>
                <w:sz w:val="14"/>
              </w:rPr>
              <w:t>eval_metric</w:t>
            </w:r>
            <w:r>
              <w:rPr>
                <w:sz w:val="17"/>
              </w:rPr>
              <w:t xml:space="preserve"> moved here from </w:t>
            </w:r>
            <w:r>
              <w:rPr>
                <w:rFonts w:ascii="Consolas" w:hAnsi="Consolas"/>
                <w:color w:val="1A1A1A"/>
                <w:sz w:val="14"/>
              </w:rPr>
              <w:t>.fit()</w:t>
            </w:r>
            <w:r>
              <w:rPr>
                <w:sz w:val="17"/>
              </w:rPr>
              <w:t xml:space="preserve"> in XGBoost 2.0</w:t>
            </w:r>
          </w:p>
        </w:tc>
      </w:tr>
      <w:tr>
        <w:tc>
          <w:tcPr>
            <w:tcW w:type="dxa" w:w="3360"/>
          </w:tcPr>
          <w:p>
            <w:pPr>
              <w:spacing w:before="10" w:after="10" w:line="228" w:lineRule="auto"/>
            </w:pPr>
            <w:r>
              <w:rPr>
                <w:rFonts w:ascii="Consolas" w:hAnsi="Consolas"/>
                <w:color w:val="1A1A1A"/>
                <w:sz w:val="14"/>
              </w:rPr>
              <w:t>.fit(X, y, eval_set=, verbose=)</w:t>
            </w:r>
          </w:p>
        </w:tc>
        <w:tc>
          <w:tcPr>
            <w:tcW w:type="dxa" w:w="3360"/>
          </w:tcPr>
          <w:p>
            <w:pPr>
              <w:spacing w:before="10" w:after="10" w:line="228" w:lineRule="auto"/>
            </w:pPr>
            <w:r>
              <w:rPr>
                <w:rFonts w:ascii="Consolas" w:hAnsi="Consolas"/>
                <w:color w:val="1A1A1A"/>
                <w:sz w:val="14"/>
              </w:rPr>
              <w:t>src/runner.py</w:t>
            </w:r>
          </w:p>
        </w:tc>
        <w:tc>
          <w:tcPr>
            <w:tcW w:type="dxa" w:w="3360"/>
          </w:tcPr>
          <w:p>
            <w:pPr>
              <w:spacing w:before="10" w:after="10" w:line="228" w:lineRule="auto"/>
              <w:jc w:val="center"/>
            </w:pPr>
            <w:r>
              <w:rPr>
                <w:sz w:val="17"/>
              </w:rPr>
              <w:t xml:space="preserve">Training. </w:t>
            </w:r>
            <w:r>
              <w:rPr>
                <w:rFonts w:ascii="Consolas" w:hAnsi="Consolas"/>
                <w:color w:val="1A1A1A"/>
                <w:sz w:val="14"/>
              </w:rPr>
              <w:t>eval_set</w:t>
            </w:r>
            <w:r>
              <w:rPr>
                <w:sz w:val="17"/>
              </w:rPr>
              <w:t xml:space="preserve"> is the slice early stopping monitors</w:t>
            </w:r>
          </w:p>
        </w:tc>
      </w:tr>
      <w:tr>
        <w:tc>
          <w:tcPr>
            <w:tcW w:type="dxa" w:w="3360"/>
          </w:tcPr>
          <w:p>
            <w:pPr>
              <w:spacing w:before="10" w:after="10" w:line="228" w:lineRule="auto"/>
            </w:pPr>
            <w:r>
              <w:rPr>
                <w:rFonts w:ascii="Consolas" w:hAnsi="Consolas"/>
                <w:color w:val="1A1A1A"/>
                <w:sz w:val="14"/>
              </w:rPr>
              <w:t>.predict_proba(X)[:, 1]</w:t>
            </w:r>
          </w:p>
        </w:tc>
        <w:tc>
          <w:tcPr>
            <w:tcW w:type="dxa" w:w="3360"/>
          </w:tcPr>
          <w:p>
            <w:pPr>
              <w:spacing w:before="10" w:after="10" w:line="228" w:lineRule="auto"/>
            </w:pPr>
            <w:r>
              <w:rPr>
                <w:rFonts w:ascii="Consolas" w:hAnsi="Consolas"/>
                <w:color w:val="1A1A1A"/>
                <w:sz w:val="14"/>
              </w:rPr>
              <w:t>src/runner.py</w:t>
            </w:r>
            <w:r>
              <w:rPr>
                <w:sz w:val="17"/>
              </w:rPr>
              <w:t xml:space="preserve">, </w:t>
            </w:r>
            <w:r>
              <w:rPr>
                <w:rFonts w:ascii="Consolas" w:hAnsi="Consolas"/>
                <w:color w:val="1A1A1A"/>
                <w:sz w:val="14"/>
              </w:rPr>
              <w:t>src/tuning.py</w:t>
            </w:r>
          </w:p>
        </w:tc>
        <w:tc>
          <w:tcPr>
            <w:tcW w:type="dxa" w:w="3360"/>
          </w:tcPr>
          <w:p>
            <w:pPr>
              <w:spacing w:before="10" w:after="10" w:line="228" w:lineRule="auto"/>
              <w:jc w:val="center"/>
            </w:pPr>
            <w:r>
              <w:rPr>
                <w:sz w:val="17"/>
              </w:rPr>
              <w:t>Default probability — the input to every metric and to threshold selection</w:t>
            </w:r>
          </w:p>
        </w:tc>
      </w:tr>
      <w:tr>
        <w:tc>
          <w:tcPr>
            <w:tcW w:type="dxa" w:w="3360"/>
          </w:tcPr>
          <w:p>
            <w:pPr>
              <w:spacing w:before="10" w:after="10" w:line="228" w:lineRule="auto"/>
            </w:pPr>
            <w:r>
              <w:rPr>
                <w:rFonts w:ascii="Consolas" w:hAnsi="Consolas"/>
                <w:color w:val="1A1A1A"/>
                <w:sz w:val="14"/>
              </w:rPr>
              <w:t>.predict(X, output_margin=True)</w:t>
            </w:r>
          </w:p>
        </w:tc>
        <w:tc>
          <w:tcPr>
            <w:tcW w:type="dxa" w:w="3360"/>
          </w:tcPr>
          <w:p>
            <w:pPr>
              <w:spacing w:before="10" w:after="10" w:line="228" w:lineRule="auto"/>
            </w:pPr>
            <w:r>
              <w:rPr>
                <w:rFonts w:ascii="Consolas" w:hAnsi="Consolas"/>
                <w:color w:val="1A1A1A"/>
                <w:sz w:val="14"/>
              </w:rPr>
              <w:t>experiments/exp11_shap.py</w:t>
            </w:r>
          </w:p>
        </w:tc>
        <w:tc>
          <w:tcPr>
            <w:tcW w:type="dxa" w:w="3360"/>
          </w:tcPr>
          <w:p>
            <w:pPr>
              <w:spacing w:before="10" w:after="10" w:line="228" w:lineRule="auto"/>
              <w:jc w:val="center"/>
            </w:pPr>
            <w:r>
              <w:rPr>
                <w:sz w:val="17"/>
              </w:rPr>
              <w:t>Raw log-odds, needed for the SHAP additivity check</w:t>
            </w:r>
          </w:p>
        </w:tc>
      </w:tr>
      <w:tr>
        <w:tc>
          <w:tcPr>
            <w:tcW w:type="dxa" w:w="3360"/>
          </w:tcPr>
          <w:p>
            <w:pPr>
              <w:spacing w:before="10" w:after="10" w:line="228" w:lineRule="auto"/>
            </w:pPr>
            <w:r>
              <w:rPr>
                <w:rFonts w:ascii="Consolas" w:hAnsi="Consolas"/>
                <w:color w:val="1A1A1A"/>
                <w:sz w:val="14"/>
              </w:rPr>
              <w:t>.best_iteration</w:t>
            </w:r>
          </w:p>
        </w:tc>
        <w:tc>
          <w:tcPr>
            <w:tcW w:type="dxa" w:w="3360"/>
          </w:tcPr>
          <w:p>
            <w:pPr>
              <w:spacing w:before="10" w:after="10" w:line="228" w:lineRule="auto"/>
            </w:pPr>
            <w:r>
              <w:rPr>
                <w:rFonts w:ascii="Consolas" w:hAnsi="Consolas"/>
                <w:color w:val="1A1A1A"/>
                <w:sz w:val="14"/>
              </w:rPr>
              <w:t>src/runner.py</w:t>
            </w:r>
            <w:r>
              <w:rPr>
                <w:sz w:val="17"/>
              </w:rPr>
              <w:t xml:space="preserve">, </w:t>
            </w:r>
            <w:r>
              <w:rPr>
                <w:rFonts w:ascii="Consolas" w:hAnsi="Consolas"/>
                <w:color w:val="1A1A1A"/>
                <w:sz w:val="14"/>
              </w:rPr>
              <w:t>exp02</w:t>
            </w:r>
          </w:p>
        </w:tc>
        <w:tc>
          <w:tcPr>
            <w:tcW w:type="dxa" w:w="3360"/>
          </w:tcPr>
          <w:p>
            <w:pPr>
              <w:spacing w:before="10" w:after="10" w:line="228" w:lineRule="auto"/>
              <w:jc w:val="center"/>
            </w:pPr>
            <w:r>
              <w:rPr>
                <w:sz w:val="17"/>
              </w:rPr>
              <w:t>The round count early stopping actually selected (449, against a 2,000 ceiling)</w:t>
            </w:r>
          </w:p>
        </w:tc>
      </w:tr>
      <w:tr>
        <w:tc>
          <w:tcPr>
            <w:tcW w:type="dxa" w:w="3360"/>
          </w:tcPr>
          <w:p>
            <w:pPr>
              <w:spacing w:before="10" w:after="10" w:line="228" w:lineRule="auto"/>
            </w:pPr>
            <w:r>
              <w:rPr>
                <w:rFonts w:ascii="Consolas" w:hAnsi="Consolas"/>
                <w:color w:val="1A1A1A"/>
                <w:sz w:val="14"/>
              </w:rPr>
              <w:t>.get_booster()</w:t>
            </w:r>
          </w:p>
        </w:tc>
        <w:tc>
          <w:tcPr>
            <w:tcW w:type="dxa" w:w="3360"/>
          </w:tcPr>
          <w:p>
            <w:pPr>
              <w:spacing w:before="10" w:after="10" w:line="228" w:lineRule="auto"/>
            </w:pPr>
            <w:r>
              <w:rPr>
                <w:rFonts w:ascii="Consolas" w:hAnsi="Consolas"/>
                <w:color w:val="1A1A1A"/>
                <w:sz w:val="14"/>
              </w:rPr>
              <w:t>src/models.py</w:t>
            </w:r>
            <w:r>
              <w:rPr>
                <w:sz w:val="17"/>
              </w:rPr>
              <w:t xml:space="preserve">, </w:t>
            </w:r>
            <w:r>
              <w:rPr>
                <w:rFonts w:ascii="Consolas" w:hAnsi="Consolas"/>
                <w:color w:val="1A1A1A"/>
                <w:sz w:val="14"/>
              </w:rPr>
              <w:t>exp12</w:t>
            </w:r>
          </w:p>
        </w:tc>
        <w:tc>
          <w:tcPr>
            <w:tcW w:type="dxa" w:w="3360"/>
          </w:tcPr>
          <w:p>
            <w:pPr>
              <w:spacing w:before="10" w:after="10" w:line="228" w:lineRule="auto"/>
              <w:jc w:val="center"/>
            </w:pPr>
            <w:r>
              <w:rPr>
                <w:sz w:val="17"/>
              </w:rPr>
              <w:t>Escape hatch to the native API</w:t>
            </w:r>
          </w:p>
        </w:tc>
      </w:tr>
      <w:tr>
        <w:tc>
          <w:tcPr>
            <w:tcW w:type="dxa" w:w="3360"/>
          </w:tcPr>
          <w:p>
            <w:pPr>
              <w:spacing w:before="10" w:after="10" w:line="228" w:lineRule="auto"/>
            </w:pPr>
            <w:r>
              <w:rPr>
                <w:rFonts w:ascii="Consolas" w:hAnsi="Consolas"/>
                <w:color w:val="1A1A1A"/>
                <w:sz w:val="14"/>
              </w:rPr>
              <w:t>Booster.get_score(importance_type=)</w:t>
            </w:r>
          </w:p>
        </w:tc>
        <w:tc>
          <w:tcPr>
            <w:tcW w:type="dxa" w:w="3360"/>
          </w:tcPr>
          <w:p>
            <w:pPr>
              <w:spacing w:before="10" w:after="10" w:line="228" w:lineRule="auto"/>
            </w:pPr>
            <w:r>
              <w:rPr>
                <w:rFonts w:ascii="Consolas" w:hAnsi="Consolas"/>
                <w:color w:val="1A1A1A"/>
                <w:sz w:val="14"/>
              </w:rPr>
              <w:t>exp12_stability.py</w:t>
            </w:r>
          </w:p>
        </w:tc>
        <w:tc>
          <w:tcPr>
            <w:tcW w:type="dxa" w:w="3360"/>
          </w:tcPr>
          <w:p>
            <w:pPr>
              <w:spacing w:before="10" w:after="10" w:line="228" w:lineRule="auto"/>
              <w:jc w:val="center"/>
            </w:pPr>
            <w:r>
              <w:rPr>
                <w:rFonts w:ascii="Consolas" w:hAnsi="Consolas"/>
                <w:color w:val="1A1A1A"/>
                <w:sz w:val="14"/>
              </w:rPr>
              <w:t>gain</w:t>
            </w:r>
            <w:r>
              <w:rPr>
                <w:sz w:val="17"/>
              </w:rPr>
              <w:t xml:space="preserve"> / </w:t>
            </w:r>
            <w:r>
              <w:rPr>
                <w:rFonts w:ascii="Consolas" w:hAnsi="Consolas"/>
                <w:color w:val="1A1A1A"/>
                <w:sz w:val="14"/>
              </w:rPr>
              <w:t>cover</w:t>
            </w:r>
            <w:r>
              <w:rPr>
                <w:sz w:val="17"/>
              </w:rPr>
              <w:t xml:space="preserve"> / </w:t>
            </w:r>
            <w:r>
              <w:rPr>
                <w:rFonts w:ascii="Consolas" w:hAnsi="Consolas"/>
                <w:color w:val="1A1A1A"/>
                <w:sz w:val="14"/>
              </w:rPr>
              <w:t>weight</w:t>
            </w:r>
            <w:r>
              <w:rPr>
                <w:sz w:val="17"/>
              </w:rPr>
              <w:t xml:space="preserve"> / </w:t>
            </w:r>
            <w:r>
              <w:rPr>
                <w:rFonts w:ascii="Consolas" w:hAnsi="Consolas"/>
                <w:color w:val="1A1A1A"/>
                <w:sz w:val="14"/>
              </w:rPr>
              <w:t>total_gain</w:t>
            </w:r>
            <w:r>
              <w:rPr>
                <w:sz w:val="17"/>
              </w:rPr>
              <w:t xml:space="preserve"> importances, compared against SHAP in §3.4</w:t>
            </w:r>
          </w:p>
        </w:tc>
      </w:tr>
      <w:tr>
        <w:tc>
          <w:tcPr>
            <w:tcW w:type="dxa" w:w="3360"/>
          </w:tcPr>
          <w:p>
            <w:pPr>
              <w:spacing w:before="10" w:after="10" w:line="228" w:lineRule="auto"/>
            </w:pPr>
            <w:r>
              <w:rPr>
                <w:rFonts w:ascii="Consolas" w:hAnsi="Consolas"/>
                <w:color w:val="1A1A1A"/>
                <w:sz w:val="14"/>
              </w:rPr>
              <w:t>Booster.get_dump()</w:t>
            </w:r>
          </w:p>
        </w:tc>
        <w:tc>
          <w:tcPr>
            <w:tcW w:type="dxa" w:w="3360"/>
          </w:tcPr>
          <w:p>
            <w:pPr>
              <w:spacing w:before="10" w:after="10" w:line="228" w:lineRule="auto"/>
            </w:pPr>
            <w:r>
              <w:rPr>
                <w:rFonts w:ascii="Consolas" w:hAnsi="Consolas"/>
                <w:color w:val="1A1A1A"/>
                <w:sz w:val="14"/>
              </w:rPr>
              <w:t>src/models.py</w:t>
            </w:r>
          </w:p>
        </w:tc>
        <w:tc>
          <w:tcPr>
            <w:tcW w:type="dxa" w:w="3360"/>
          </w:tcPr>
          <w:p>
            <w:pPr>
              <w:spacing w:before="10" w:after="10" w:line="228" w:lineRule="auto"/>
              <w:jc w:val="center"/>
            </w:pPr>
            <w:r>
              <w:rPr>
                <w:sz w:val="17"/>
              </w:rPr>
              <w:t>Per-tree text; its length is the tree count used as the interpretability cost</w:t>
            </w:r>
          </w:p>
        </w:tc>
      </w:tr>
      <w:tr>
        <w:tc>
          <w:tcPr>
            <w:tcW w:type="dxa" w:w="3360"/>
          </w:tcPr>
          <w:p>
            <w:pPr>
              <w:spacing w:before="10" w:after="10" w:line="228" w:lineRule="auto"/>
            </w:pPr>
            <w:r>
              <w:rPr>
                <w:rFonts w:ascii="Consolas" w:hAnsi="Consolas"/>
                <w:color w:val="1A1A1A"/>
                <w:sz w:val="14"/>
              </w:rPr>
              <w:t>Booster.save_model()</w:t>
            </w:r>
          </w:p>
        </w:tc>
        <w:tc>
          <w:tcPr>
            <w:tcW w:type="dxa" w:w="3360"/>
          </w:tcPr>
          <w:p>
            <w:pPr>
              <w:spacing w:before="10" w:after="10" w:line="228" w:lineRule="auto"/>
            </w:pPr>
            <w:r>
              <w:rPr>
                <w:rFonts w:ascii="Consolas" w:hAnsi="Consolas"/>
                <w:color w:val="1A1A1A"/>
                <w:sz w:val="14"/>
              </w:rPr>
              <w:t>exp02_tuning.py</w:t>
            </w:r>
          </w:p>
        </w:tc>
        <w:tc>
          <w:tcPr>
            <w:tcW w:type="dxa" w:w="3360"/>
          </w:tcPr>
          <w:p>
            <w:pPr>
              <w:spacing w:before="10" w:after="10" w:line="228" w:lineRule="auto"/>
              <w:jc w:val="center"/>
            </w:pPr>
            <w:r>
              <w:rPr>
                <w:sz w:val="17"/>
              </w:rPr>
              <w:t>Persists the tuned model as JSON so downstream experiments reuse one fitted object</w:t>
            </w:r>
          </w:p>
        </w:tc>
      </w:tr>
    </w:tbl>
    <w:p>
      <w:pPr>
        <w:spacing w:after="40"/>
      </w:pPr>
    </w:p>
    <w:p>
      <w:pPr>
        <w:keepNext/>
        <w:spacing w:before="140" w:after="40"/>
      </w:pPr>
      <w:r>
        <w:rPr>
          <w:b/>
          <w:sz w:val="21"/>
        </w:rPr>
        <w:t>2.5 Our implementation</w:t>
      </w:r>
    </w:p>
    <w:p>
      <w:pPr>
        <w:jc w:val="both"/>
      </w:pPr>
      <w:r>
        <w:rPr/>
        <w:t>The pipeline is organised so that no experiment constructs an estimator or a CV loop of its own — configurations that drift apart are the usual source of numbers that cannot be reconciled later. All estimators come from one factory, and all evaluation goes through one function.</w:t>
      </w:r>
    </w:p>
    <w:p>
      <w:pPr>
        <w:jc w:val="both"/>
      </w:pPr>
      <w:r>
        <w:rPr>
          <w:b/>
        </w:rPr>
        <w:t>Data and splits.</w:t>
      </w:r>
      <w:r>
        <w:rPr/>
        <w:t xml:space="preserve"> The 30,000 raw rows contain 108 duplicates across 52 groups, 21 of them with contradictory labels; de-duplication precedes the split, leaving 29,944 rows and 6,622 defaults (22.11% prevalence) over 23 features. An 80/20 stratified hold-out (</w:t>
      </w:r>
      <w:r>
        <w:rPr>
          <w:rFonts w:ascii="Consolas" w:hAnsi="Consolas"/>
          <w:color w:val="1A1A1A"/>
          <w:sz w:val="17"/>
        </w:rPr>
        <w:t>random_state=42</w:t>
      </w:r>
      <w:r>
        <w:rPr/>
        <w:t xml:space="preserve">) yields 23,955 training and 5,989 test rows, the latter containing 1,324 positives. The hold-out is read exactly once, in </w:t>
      </w:r>
      <w:r>
        <w:rPr>
          <w:rFonts w:ascii="Consolas" w:hAnsi="Consolas"/>
          <w:color w:val="1A1A1A"/>
          <w:sz w:val="17"/>
        </w:rPr>
        <w:t>exp14_final.py</w:t>
      </w:r>
      <w:r>
        <w:rPr/>
        <w:t>, after every modelling choice has been frozen.</w:t>
      </w:r>
    </w:p>
    <w:p>
      <w:pPr>
        <w:jc w:val="both"/>
      </w:pPr>
      <w:r>
        <w:rPr>
          <w:b/>
        </w:rPr>
        <w:t>The model factory.</w:t>
      </w:r>
      <w:r>
        <w:rPr/>
        <w:t xml:space="preserve"> Every XGBoost variant in the report is built by this one function, so the fixed infrastructure settings cannot diverge between arms:</w:t>
      </w:r>
    </w:p>
    <w:p>
      <w:pPr>
        <w:keepLines/>
        <w:spacing w:before="60" w:after="0" w:line="221" w:lineRule="auto"/>
        <w:ind w:left="173"/>
        <w:shd w:val="clear" w:fill="F4F4F4"/>
      </w:pPr>
      <w:r>
        <w:rPr>
          <w:rFonts w:ascii="Consolas" w:hAnsi="Consolas"/>
          <w:sz w:val="17"/>
        </w:rPr>
        <w:t># src/models.py</w:t>
      </w:r>
    </w:p>
    <w:p>
      <w:pPr>
        <w:keepLines/>
        <w:spacing w:before="0" w:after="0" w:line="221" w:lineRule="auto"/>
        <w:ind w:left="173"/>
        <w:shd w:val="clear" w:fill="F4F4F4"/>
      </w:pPr>
      <w:r>
        <w:rPr>
          <w:rFonts w:ascii="Consolas" w:hAnsi="Consolas"/>
          <w:sz w:val="17"/>
        </w:rPr>
        <w:t>def xgb_classifier(params=None, spw=1.0, early_stopping=True,</w:t>
      </w:r>
    </w:p>
    <w:p>
      <w:pPr>
        <w:keepLines/>
        <w:spacing w:before="0" w:after="0" w:line="221" w:lineRule="auto"/>
        <w:ind w:left="173"/>
        <w:shd w:val="clear" w:fill="F4F4F4"/>
      </w:pPr>
      <w:r>
        <w:rPr>
          <w:rFonts w:ascii="Consolas" w:hAnsi="Consolas"/>
          <w:sz w:val="17"/>
        </w:rPr>
        <w:t xml:space="preserve">                   enable_categorical=False, seed=SEED):</w:t>
      </w:r>
    </w:p>
    <w:p>
      <w:pPr>
        <w:keepLines/>
        <w:spacing w:before="0" w:after="0" w:line="221" w:lineRule="auto"/>
        <w:ind w:left="173"/>
        <w:shd w:val="clear" w:fill="F4F4F4"/>
      </w:pPr>
      <w:r>
        <w:rPr>
          <w:rFonts w:ascii="Consolas" w:hAnsi="Consolas"/>
          <w:sz w:val="17"/>
        </w:rPr>
        <w:t xml:space="preserve">    """XGBoost with the project's fixed infrastructure settings."""</w:t>
      </w:r>
    </w:p>
    <w:p>
      <w:pPr>
        <w:keepLines/>
        <w:spacing w:before="0" w:after="0" w:line="221" w:lineRule="auto"/>
        <w:ind w:left="173"/>
        <w:shd w:val="clear" w:fill="F4F4F4"/>
      </w:pPr>
      <w:r>
        <w:rPr>
          <w:rFonts w:ascii="Consolas" w:hAnsi="Consolas"/>
          <w:sz w:val="17"/>
        </w:rPr>
        <w:t xml:space="preserve">    p = dict(XGB_FIXED)              # tree_method="hist", eval_metric="auc", n_jobs=-1</w:t>
      </w:r>
    </w:p>
    <w:p>
      <w:pPr>
        <w:keepLines/>
        <w:spacing w:before="0" w:after="0" w:line="221" w:lineRule="auto"/>
        <w:ind w:left="173"/>
        <w:shd w:val="clear" w:fill="F4F4F4"/>
      </w:pPr>
      <w:r>
        <w:rPr>
          <w:rFonts w:ascii="Consolas" w:hAnsi="Consolas"/>
          <w:sz w:val="17"/>
        </w:rPr>
        <w:t xml:space="preserve">    p["enable_categorical"] = enable_categorical</w:t>
      </w:r>
    </w:p>
    <w:p>
      <w:pPr>
        <w:keepLines/>
        <w:spacing w:before="0" w:after="0" w:line="221" w:lineRule="auto"/>
        <w:ind w:left="173"/>
        <w:shd w:val="clear" w:fill="F4F4F4"/>
      </w:pPr>
      <w:r>
        <w:rPr>
          <w:rFonts w:ascii="Consolas" w:hAnsi="Consolas"/>
          <w:sz w:val="17"/>
        </w:rPr>
        <w:t xml:space="preserve">    p["random_state"] = seed</w:t>
      </w:r>
    </w:p>
    <w:p>
      <w:pPr>
        <w:keepLines/>
        <w:spacing w:before="0" w:after="0" w:line="221" w:lineRule="auto"/>
        <w:ind w:left="173"/>
        <w:shd w:val="clear" w:fill="F4F4F4"/>
      </w:pPr>
      <w:r>
        <w:rPr>
          <w:rFonts w:ascii="Consolas" w:hAnsi="Consolas"/>
          <w:sz w:val="17"/>
        </w:rPr>
        <w:t xml:space="preserve">    p["scale_pos_weight"] = spw</w:t>
      </w:r>
    </w:p>
    <w:p>
      <w:pPr>
        <w:keepLines/>
        <w:spacing w:before="0" w:after="0" w:line="221" w:lineRule="auto"/>
        <w:ind w:left="173"/>
        <w:shd w:val="clear" w:fill="F4F4F4"/>
      </w:pPr>
      <w:r>
        <w:rPr>
          <w:rFonts w:ascii="Consolas" w:hAnsi="Consolas"/>
          <w:sz w:val="17"/>
        </w:rPr>
        <w:t xml:space="preserve">    if early_stopping:               # constructor, NOT .fit(), since XGBoost 2.0</w:t>
      </w:r>
    </w:p>
    <w:p>
      <w:pPr>
        <w:keepLines/>
        <w:spacing w:before="0" w:after="0" w:line="221" w:lineRule="auto"/>
        <w:ind w:left="173"/>
        <w:shd w:val="clear" w:fill="F4F4F4"/>
      </w:pPr>
      <w:r>
        <w:rPr>
          <w:rFonts w:ascii="Consolas" w:hAnsi="Consolas"/>
          <w:sz w:val="17"/>
        </w:rPr>
        <w:t xml:space="preserve">        p["n_estimators"] = N_ESTIMATORS_CAP   # 2000 is a ceiling; ES picks the real count</w:t>
      </w:r>
    </w:p>
    <w:p>
      <w:pPr>
        <w:keepLines/>
        <w:spacing w:before="0" w:after="0" w:line="221" w:lineRule="auto"/>
        <w:ind w:left="173"/>
        <w:shd w:val="clear" w:fill="F4F4F4"/>
      </w:pPr>
      <w:r>
        <w:rPr>
          <w:rFonts w:ascii="Consolas" w:hAnsi="Consolas"/>
          <w:sz w:val="17"/>
        </w:rPr>
        <w:t xml:space="preserve">        p["early_stopping_rounds"] = ES_ROUNDS</w:t>
      </w:r>
    </w:p>
    <w:p>
      <w:pPr>
        <w:keepLines/>
        <w:spacing w:before="0" w:after="0" w:line="221" w:lineRule="auto"/>
        <w:ind w:left="173"/>
        <w:shd w:val="clear" w:fill="F4F4F4"/>
      </w:pPr>
      <w:r>
        <w:rPr>
          <w:rFonts w:ascii="Consolas" w:hAnsi="Consolas"/>
          <w:sz w:val="17"/>
        </w:rPr>
        <w:t xml:space="preserve">    if params:</w:t>
      </w:r>
    </w:p>
    <w:p>
      <w:pPr>
        <w:keepLines/>
        <w:spacing w:before="0" w:after="0" w:line="221" w:lineRule="auto"/>
        <w:ind w:left="173"/>
        <w:shd w:val="clear" w:fill="F4F4F4"/>
      </w:pPr>
      <w:r>
        <w:rPr>
          <w:rFonts w:ascii="Consolas" w:hAnsi="Consolas"/>
          <w:sz w:val="17"/>
        </w:rPr>
        <w:t xml:space="preserve">        p.update(params)</w:t>
      </w:r>
    </w:p>
    <w:p>
      <w:pPr>
        <w:keepLines/>
        <w:spacing w:before="0" w:after="80" w:line="221" w:lineRule="auto"/>
        <w:ind w:left="173"/>
        <w:shd w:val="clear" w:fill="F4F4F4"/>
      </w:pPr>
      <w:r>
        <w:rPr>
          <w:rFonts w:ascii="Consolas" w:hAnsi="Consolas"/>
          <w:sz w:val="17"/>
        </w:rPr>
        <w:t xml:space="preserve">    return XGBClassifier(**p)</w:t>
      </w:r>
    </w:p>
    <w:p>
      <w:pPr>
        <w:jc w:val="both"/>
      </w:pPr>
      <w:r>
        <w:rPr/>
        <w:t xml:space="preserve">Two settings are pinned rather than tuned. </w:t>
      </w:r>
      <w:r>
        <w:rPr>
          <w:rFonts w:ascii="Consolas" w:hAnsi="Consolas"/>
          <w:color w:val="1A1A1A"/>
          <w:sz w:val="17"/>
        </w:rPr>
        <w:t>tree_method="hist"</w:t>
      </w:r>
      <w:r>
        <w:rPr/>
        <w:t xml:space="preserve"> selects the histogram split-finder described in §2.3. </w:t>
      </w:r>
      <w:r>
        <w:rPr>
          <w:rFonts w:ascii="Consolas" w:hAnsi="Consolas"/>
          <w:color w:val="1A1A1A"/>
          <w:sz w:val="17"/>
        </w:rPr>
        <w:t>enable_categorical</w:t>
      </w:r>
      <w:r>
        <w:rPr/>
        <w:t xml:space="preserve"> is forced </w:t>
      </w:r>
      <w:r>
        <w:rPr>
          <w:rFonts w:ascii="Consolas" w:hAnsi="Consolas"/>
          <w:color w:val="1A1A1A"/>
          <w:sz w:val="17"/>
        </w:rPr>
        <w:t>False</w:t>
      </w:r>
      <w:r>
        <w:rPr/>
        <w:t xml:space="preserve"> because </w:t>
      </w:r>
      <w:r>
        <w:rPr>
          <w:rFonts w:ascii="Consolas" w:hAnsi="Consolas"/>
          <w:color w:val="1A1A1A"/>
          <w:sz w:val="17"/>
        </w:rPr>
        <w:t>xgboost</w:t>
      </w:r>
      <w:r>
        <w:rPr/>
        <w:t xml:space="preserve"> 3.4 defaults it to </w:t>
      </w:r>
      <w:r>
        <w:rPr>
          <w:rFonts w:ascii="Consolas" w:hAnsi="Consolas"/>
          <w:color w:val="1A1A1A"/>
          <w:sz w:val="17"/>
        </w:rPr>
        <w:t>True</w:t>
      </w:r>
      <w:r>
        <w:rPr/>
        <w:t xml:space="preserve">, and </w:t>
      </w:r>
      <w:r>
        <w:rPr>
          <w:rFonts w:ascii="Consolas" w:hAnsi="Consolas"/>
          <w:color w:val="1A1A1A"/>
          <w:sz w:val="17"/>
        </w:rPr>
        <w:t>shap</w:t>
      </w:r>
      <w:r>
        <w:rPr/>
        <w:t xml:space="preserve"> 0.52 reads that flag alone when deciding whether a model contains categorical splits — leaving it on silently blocks interventional TreeSHAP and would have invalidated §3.4.</w:t>
      </w:r>
    </w:p>
    <w:p>
      <w:pPr>
        <w:jc w:val="both"/>
      </w:pPr>
      <w:r>
        <w:rPr>
          <w:b/>
        </w:rPr>
        <w:t>The single evaluation path.</w:t>
      </w:r>
      <w:r>
        <w:rPr/>
        <w:t xml:space="preserve"> </w:t>
      </w:r>
      <w:r>
        <w:rPr>
          <w:rFonts w:ascii="Consolas" w:hAnsi="Consolas"/>
          <w:color w:val="1A1A1A"/>
          <w:sz w:val="17"/>
        </w:rPr>
        <w:t>cv_evaluate</w:t>
      </w:r>
      <w:r>
        <w:rPr/>
        <w:t xml:space="preserve"> fits the factory on every fold and reports mean ± SD across fits. Crucially, the early-stopping </w:t>
      </w:r>
      <w:r>
        <w:rPr>
          <w:rFonts w:ascii="Consolas" w:hAnsi="Consolas"/>
          <w:color w:val="1A1A1A"/>
          <w:sz w:val="17"/>
        </w:rPr>
        <w:t>eval_set</w:t>
      </w:r>
      <w:r>
        <w:rPr/>
        <w:t xml:space="preserve"> is carved out of each fold's </w:t>
      </w:r>
      <w:r>
        <w:rPr>
          <w:i/>
        </w:rPr>
        <w:t>training</w:t>
      </w:r>
      <w:r>
        <w:rPr/>
        <w:t xml:space="preserve"> half, so the validation fold is never used to choose the round count and the hold-out is never seen at all:</w:t>
      </w:r>
    </w:p>
    <w:p>
      <w:pPr>
        <w:keepLines/>
        <w:spacing w:before="60" w:after="0" w:line="221" w:lineRule="auto"/>
        <w:ind w:left="173"/>
        <w:shd w:val="clear" w:fill="F4F4F4"/>
      </w:pPr>
      <w:r>
        <w:rPr>
          <w:rFonts w:ascii="Consolas" w:hAnsi="Consolas"/>
          <w:sz w:val="17"/>
        </w:rPr>
        <w:t># src/runner.py</w:t>
      </w:r>
    </w:p>
    <w:p>
      <w:pPr>
        <w:keepLines/>
        <w:spacing w:before="0" w:after="0" w:line="221" w:lineRule="auto"/>
        <w:ind w:left="173"/>
        <w:shd w:val="clear" w:fill="F4F4F4"/>
      </w:pPr>
      <w:r>
        <w:rPr>
          <w:rFonts w:ascii="Consolas" w:hAnsi="Consolas"/>
          <w:sz w:val="17"/>
        </w:rPr>
        <w:t>def fit_one(est, X_tr, y_tr, seed=SEED):</w:t>
      </w:r>
    </w:p>
    <w:p>
      <w:pPr>
        <w:keepLines/>
        <w:spacing w:before="0" w:after="0" w:line="221" w:lineRule="auto"/>
        <w:ind w:left="173"/>
        <w:shd w:val="clear" w:fill="F4F4F4"/>
      </w:pPr>
      <w:r>
        <w:rPr>
          <w:rFonts w:ascii="Consolas" w:hAnsi="Consolas"/>
          <w:sz w:val="17"/>
        </w:rPr>
        <w:t xml:space="preserve">    """Fit one estimator, carving the early-stopping slice out of the training data."""</w:t>
      </w:r>
    </w:p>
    <w:p>
      <w:pPr>
        <w:keepLines/>
        <w:spacing w:before="0" w:after="0" w:line="221" w:lineRule="auto"/>
        <w:ind w:left="173"/>
        <w:shd w:val="clear" w:fill="F4F4F4"/>
      </w:pPr>
      <w:r>
        <w:rPr>
          <w:rFonts w:ascii="Consolas" w:hAnsi="Consolas"/>
          <w:sz w:val="17"/>
        </w:rPr>
        <w:t xml:space="preserve">    if _uses_early_stopping(est):</w:t>
      </w:r>
    </w:p>
    <w:p>
      <w:pPr>
        <w:keepLines/>
        <w:spacing w:before="0" w:after="0" w:line="221" w:lineRule="auto"/>
        <w:ind w:left="173"/>
        <w:shd w:val="clear" w:fill="F4F4F4"/>
      </w:pPr>
      <w:r>
        <w:rPr>
          <w:rFonts w:ascii="Consolas" w:hAnsi="Consolas"/>
          <w:sz w:val="17"/>
        </w:rPr>
        <w:t xml:space="preserve">        i_fit, i_es = train_test_split(</w:t>
      </w:r>
    </w:p>
    <w:p>
      <w:pPr>
        <w:keepLines/>
        <w:spacing w:before="0" w:after="0" w:line="221" w:lineRule="auto"/>
        <w:ind w:left="173"/>
        <w:shd w:val="clear" w:fill="F4F4F4"/>
      </w:pPr>
      <w:r>
        <w:rPr>
          <w:rFonts w:ascii="Consolas" w:hAnsi="Consolas"/>
          <w:sz w:val="17"/>
        </w:rPr>
        <w:t xml:space="preserve">            np.arange(len(y_tr)), test_size=ES_SLICE, stratify=y_tr, random_state=seed)</w:t>
      </w:r>
    </w:p>
    <w:p>
      <w:pPr>
        <w:keepLines/>
        <w:spacing w:before="0" w:after="0" w:line="221" w:lineRule="auto"/>
        <w:ind w:left="173"/>
        <w:shd w:val="clear" w:fill="F4F4F4"/>
      </w:pPr>
      <w:r>
        <w:rPr>
          <w:rFonts w:ascii="Consolas" w:hAnsi="Consolas"/>
          <w:sz w:val="17"/>
        </w:rPr>
        <w:t xml:space="preserve">        est.fit(X_tr.iloc[i_fit], y_tr[i_fit],</w:t>
      </w:r>
    </w:p>
    <w:p>
      <w:pPr>
        <w:keepLines/>
        <w:spacing w:before="0" w:after="0" w:line="221" w:lineRule="auto"/>
        <w:ind w:left="173"/>
        <w:shd w:val="clear" w:fill="F4F4F4"/>
      </w:pPr>
      <w:r>
        <w:rPr>
          <w:rFonts w:ascii="Consolas" w:hAnsi="Consolas"/>
          <w:sz w:val="17"/>
        </w:rPr>
        <w:t xml:space="preserve">                eval_set=[(X_tr.iloc[i_es], y_tr[i_es])], verbose=False)</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est.fit(X_tr, y_tr)</w:t>
      </w:r>
    </w:p>
    <w:p>
      <w:pPr>
        <w:keepLines/>
        <w:spacing w:before="0" w:after="0" w:line="221" w:lineRule="auto"/>
        <w:ind w:left="173"/>
        <w:shd w:val="clear" w:fill="F4F4F4"/>
      </w:pPr>
      <w:r>
        <w:rPr>
          <w:rFonts w:ascii="Consolas" w:hAnsi="Consolas"/>
          <w:sz w:val="17"/>
        </w:rPr>
        <w:t xml:space="preserve">    return 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cv_evaluate(X, y, factory, folds, seed=SEED, collect_oof=True):</w:t>
      </w:r>
    </w:p>
    <w:p>
      <w:pPr>
        <w:keepLines/>
        <w:spacing w:before="0" w:after="0" w:line="221" w:lineRule="auto"/>
        <w:ind w:left="173"/>
        <w:shd w:val="clear" w:fill="F4F4F4"/>
      </w:pPr>
      <w:r>
        <w:rPr>
          <w:rFonts w:ascii="Consolas" w:hAnsi="Consolas"/>
          <w:sz w:val="17"/>
        </w:rPr>
        <w:t xml:space="preserve">    y = np.asarray(y).astype(int)</w:t>
      </w:r>
    </w:p>
    <w:p>
      <w:pPr>
        <w:keepLines/>
        <w:spacing w:before="0" w:after="0" w:line="221" w:lineRule="auto"/>
        <w:ind w:left="173"/>
        <w:shd w:val="clear" w:fill="F4F4F4"/>
      </w:pPr>
      <w:r>
        <w:rPr>
          <w:rFonts w:ascii="Consolas" w:hAnsi="Consolas"/>
          <w:sz w:val="17"/>
        </w:rPr>
        <w:t xml:space="preserve">    per_fold, oof_sum, oof_n = [], np.zeros(len(y)), np.zeros(len(y))</w:t>
      </w:r>
    </w:p>
    <w:p>
      <w:pPr>
        <w:keepLines/>
        <w:spacing w:before="0" w:after="0" w:line="221" w:lineRule="auto"/>
        <w:ind w:left="173"/>
        <w:shd w:val="clear" w:fill="F4F4F4"/>
      </w:pPr>
      <w:r>
        <w:rPr>
          <w:rFonts w:ascii="Consolas" w:hAnsi="Consolas"/>
          <w:sz w:val="17"/>
        </w:rPr>
        <w:t xml:space="preserve">    for tr, va in folds:</w:t>
      </w:r>
    </w:p>
    <w:p>
      <w:pPr>
        <w:keepLines/>
        <w:spacing w:before="0" w:after="0" w:line="221" w:lineRule="auto"/>
        <w:ind w:left="173"/>
        <w:shd w:val="clear" w:fill="F4F4F4"/>
      </w:pPr>
      <w:r>
        <w:rPr>
          <w:rFonts w:ascii="Consolas" w:hAnsi="Consolas"/>
          <w:sz w:val="17"/>
        </w:rPr>
        <w:t xml:space="preserve">        est = fit_one(factory(), X.iloc[tr], y[tr], seed=seed)</w:t>
      </w:r>
    </w:p>
    <w:p>
      <w:pPr>
        <w:keepLines/>
        <w:spacing w:before="0" w:after="0" w:line="221" w:lineRule="auto"/>
        <w:ind w:left="173"/>
        <w:shd w:val="clear" w:fill="F4F4F4"/>
      </w:pPr>
      <w:r>
        <w:rPr>
          <w:rFonts w:ascii="Consolas" w:hAnsi="Consolas"/>
          <w:sz w:val="17"/>
        </w:rPr>
        <w:t xml:space="preserve">        proba = est.predict_proba(X.iloc[va])[:, 1]      # never .predict()</w:t>
      </w:r>
    </w:p>
    <w:p>
      <w:pPr>
        <w:keepLines/>
        <w:spacing w:before="0" w:after="0" w:line="221" w:lineRule="auto"/>
        <w:ind w:left="173"/>
        <w:shd w:val="clear" w:fill="F4F4F4"/>
      </w:pPr>
      <w:r>
        <w:rPr>
          <w:rFonts w:ascii="Consolas" w:hAnsi="Consolas"/>
          <w:sz w:val="17"/>
        </w:rPr>
        <w:t xml:space="preserve">        per_fold.append(_fold_metrics(y[va], proba))</w:t>
      </w:r>
    </w:p>
    <w:p>
      <w:pPr>
        <w:keepLines/>
        <w:spacing w:before="0" w:after="0" w:line="221" w:lineRule="auto"/>
        <w:ind w:left="173"/>
        <w:shd w:val="clear" w:fill="F4F4F4"/>
      </w:pPr>
      <w:r>
        <w:rPr>
          <w:rFonts w:ascii="Consolas" w:hAnsi="Consolas"/>
          <w:sz w:val="17"/>
        </w:rPr>
        <w:t xml:space="preserve">        oof_sum[va] += proba</w:t>
      </w:r>
    </w:p>
    <w:p>
      <w:pPr>
        <w:keepLines/>
        <w:spacing w:before="0" w:after="0" w:line="221" w:lineRule="auto"/>
        <w:ind w:left="173"/>
        <w:shd w:val="clear" w:fill="F4F4F4"/>
      </w:pPr>
      <w:r>
        <w:rPr>
          <w:rFonts w:ascii="Consolas" w:hAnsi="Consolas"/>
          <w:sz w:val="17"/>
        </w:rPr>
        <w:t xml:space="preserve">        oof_n[va] += 1</w:t>
      </w:r>
    </w:p>
    <w:p>
      <w:pPr>
        <w:keepLines/>
        <w:spacing w:before="0" w:after="0" w:line="221" w:lineRule="auto"/>
        <w:ind w:left="173"/>
        <w:shd w:val="clear" w:fill="F4F4F4"/>
      </w:pPr>
      <w:r>
        <w:rPr>
          <w:rFonts w:ascii="Consolas" w:hAnsi="Consolas"/>
          <w:sz w:val="17"/>
        </w:rPr>
        <w:t xml:space="preserve">    summary = {f"{m}_{s}": fn([f[m] for f in per_fold])</w:t>
      </w:r>
    </w:p>
    <w:p>
      <w:pPr>
        <w:keepLines/>
        <w:spacing w:before="0" w:after="0" w:line="221" w:lineRule="auto"/>
        <w:ind w:left="173"/>
        <w:shd w:val="clear" w:fill="F4F4F4"/>
      </w:pPr>
      <w:r>
        <w:rPr>
          <w:rFonts w:ascii="Consolas" w:hAnsi="Consolas"/>
          <w:sz w:val="17"/>
        </w:rPr>
        <w:t xml:space="preserve">               for m in ("roc_auc", "pr_auc", "brier")</w:t>
      </w:r>
    </w:p>
    <w:p>
      <w:pPr>
        <w:keepLines/>
        <w:spacing w:before="0" w:after="0" w:line="221" w:lineRule="auto"/>
        <w:ind w:left="173"/>
        <w:shd w:val="clear" w:fill="F4F4F4"/>
      </w:pPr>
      <w:r>
        <w:rPr>
          <w:rFonts w:ascii="Consolas" w:hAnsi="Consolas"/>
          <w:sz w:val="17"/>
        </w:rPr>
        <w:t xml:space="preserve">               for s, fn in (("mean", np.mean), ("sd", lambda v: np.std(v, ddof=1)))}</w:t>
      </w:r>
    </w:p>
    <w:p>
      <w:pPr>
        <w:keepLines/>
        <w:spacing w:before="0" w:after="0" w:line="221" w:lineRule="auto"/>
        <w:ind w:left="173"/>
        <w:shd w:val="clear" w:fill="F4F4F4"/>
      </w:pPr>
      <w:r>
        <w:rPr>
          <w:rFonts w:ascii="Consolas" w:hAnsi="Consolas"/>
          <w:sz w:val="17"/>
        </w:rPr>
        <w:t xml:space="preserve">    return {"cv": summary, "per_fold": per_fold,</w:t>
      </w:r>
    </w:p>
    <w:p>
      <w:pPr>
        <w:keepLines/>
        <w:spacing w:before="0" w:after="80" w:line="221" w:lineRule="auto"/>
        <w:ind w:left="173"/>
        <w:shd w:val="clear" w:fill="F4F4F4"/>
      </w:pPr>
      <w:r>
        <w:rPr>
          <w:rFonts w:ascii="Consolas" w:hAnsi="Consolas"/>
          <w:sz w:val="17"/>
        </w:rPr>
        <w:t xml:space="preserve">            "oof": np.where(oof_n &gt; 0, oof_sum / np.maximum(oof_n, 1), np.nan)}</w:t>
      </w:r>
    </w:p>
    <w:p>
      <w:pPr>
        <w:jc w:val="both"/>
      </w:pPr>
      <w:r>
        <w:rPr/>
        <w:t xml:space="preserve">Hyperparameter selection uses </w:t>
      </w:r>
      <w:r>
        <w:rPr>
          <w:rFonts w:ascii="Consolas" w:hAnsi="Consolas"/>
          <w:color w:val="1A1A1A"/>
          <w:sz w:val="17"/>
        </w:rPr>
        <w:t>StratifiedKFold(5, shuffle=True, random_state=42)</w:t>
      </w:r>
      <w:r>
        <w:rPr/>
        <w:t xml:space="preserve"> on the training rows only; the variance reported in §3.1 uses </w:t>
      </w:r>
      <w:r>
        <w:rPr>
          <w:rFonts w:ascii="Consolas" w:hAnsi="Consolas"/>
          <w:color w:val="1A1A1A"/>
          <w:sz w:val="17"/>
        </w:rPr>
        <w:t>RepeatedStratifiedKFold(5 × 5, random_state=7)</w:t>
      </w:r>
      <w:r>
        <w:rPr/>
        <w:t>, a different seed so the 25 reported fits are not correlated with the folds the tuner optimised against.</w:t>
      </w:r>
    </w:p>
    <w:p>
      <w:pPr>
        <w:jc w:val="both"/>
      </w:pPr>
      <w:r>
        <w:rPr>
          <w:b/>
        </w:rPr>
        <w:t>Hyperparameter search.</w:t>
      </w:r>
      <w:r>
        <w:rPr/>
        <w:t xml:space="preserve"> Optuna's TPE sampler (Akiba et al., 2019) searches the eight dimensions of §2.3 with a median pruner, reporting after each fold so hopeless trials are abandoned early:</w:t>
      </w:r>
    </w:p>
    <w:p>
      <w:pPr>
        <w:keepLines/>
        <w:spacing w:before="60" w:after="0" w:line="221" w:lineRule="auto"/>
        <w:ind w:left="173"/>
        <w:shd w:val="clear" w:fill="F4F4F4"/>
      </w:pPr>
      <w:r>
        <w:rPr>
          <w:rFonts w:ascii="Consolas" w:hAnsi="Consolas"/>
          <w:sz w:val="17"/>
        </w:rPr>
        <w:t># src/tuning.py</w:t>
      </w:r>
    </w:p>
    <w:p>
      <w:pPr>
        <w:keepLines/>
        <w:spacing w:before="0" w:after="0" w:line="221" w:lineRule="auto"/>
        <w:ind w:left="173"/>
        <w:shd w:val="clear" w:fill="F4F4F4"/>
      </w:pPr>
      <w:r>
        <w:rPr>
          <w:rFonts w:ascii="Consolas" w:hAnsi="Consolas"/>
          <w:sz w:val="17"/>
        </w:rPr>
        <w:t>def make_objective(X, y, folds, spw=1.0, seed=SEED, space=None):</w:t>
      </w:r>
    </w:p>
    <w:p>
      <w:pPr>
        <w:keepLines/>
        <w:spacing w:before="0" w:after="0" w:line="221" w:lineRule="auto"/>
        <w:ind w:left="173"/>
        <w:shd w:val="clear" w:fill="F4F4F4"/>
      </w:pPr>
      <w:r>
        <w:rPr>
          <w:rFonts w:ascii="Consolas" w:hAnsi="Consolas"/>
          <w:sz w:val="17"/>
        </w:rPr>
        <w:t xml:space="preserve">    def objective(trial):</w:t>
      </w:r>
    </w:p>
    <w:p>
      <w:pPr>
        <w:keepLines/>
        <w:spacing w:before="0" w:after="0" w:line="221" w:lineRule="auto"/>
        <w:ind w:left="173"/>
        <w:shd w:val="clear" w:fill="F4F4F4"/>
      </w:pPr>
      <w:r>
        <w:rPr>
          <w:rFonts w:ascii="Consolas" w:hAnsi="Consolas"/>
          <w:sz w:val="17"/>
        </w:rPr>
        <w:t xml:space="preserve">        params, aucs = suggest(trial, space), []</w:t>
      </w:r>
    </w:p>
    <w:p>
      <w:pPr>
        <w:keepLines/>
        <w:spacing w:before="0" w:after="0" w:line="221" w:lineRule="auto"/>
        <w:ind w:left="173"/>
        <w:shd w:val="clear" w:fill="F4F4F4"/>
      </w:pPr>
      <w:r>
        <w:rPr>
          <w:rFonts w:ascii="Consolas" w:hAnsi="Consolas"/>
          <w:sz w:val="17"/>
        </w:rPr>
        <w:t xml:space="preserve">        for k, (tr, va) in enumerate(folds):</w:t>
      </w:r>
    </w:p>
    <w:p>
      <w:pPr>
        <w:keepLines/>
        <w:spacing w:before="0" w:after="0" w:line="221" w:lineRule="auto"/>
        <w:ind w:left="173"/>
        <w:shd w:val="clear" w:fill="F4F4F4"/>
      </w:pPr>
      <w:r>
        <w:rPr>
          <w:rFonts w:ascii="Consolas" w:hAnsi="Consolas"/>
          <w:sz w:val="17"/>
        </w:rPr>
        <w:t xml:space="preserve">            est = fit_one(xgb_classifier(params, spw=spw, seed=seed),</w:t>
      </w:r>
    </w:p>
    <w:p>
      <w:pPr>
        <w:keepLines/>
        <w:spacing w:before="0" w:after="0" w:line="221" w:lineRule="auto"/>
        <w:ind w:left="173"/>
        <w:shd w:val="clear" w:fill="F4F4F4"/>
      </w:pPr>
      <w:r>
        <w:rPr>
          <w:rFonts w:ascii="Consolas" w:hAnsi="Consolas"/>
          <w:sz w:val="17"/>
        </w:rPr>
        <w:t xml:space="preserve">                          X.iloc[tr], y[tr], seed=seed)</w:t>
      </w:r>
    </w:p>
    <w:p>
      <w:pPr>
        <w:keepLines/>
        <w:spacing w:before="0" w:after="0" w:line="221" w:lineRule="auto"/>
        <w:ind w:left="173"/>
        <w:shd w:val="clear" w:fill="F4F4F4"/>
      </w:pPr>
      <w:r>
        <w:rPr>
          <w:rFonts w:ascii="Consolas" w:hAnsi="Consolas"/>
          <w:sz w:val="17"/>
        </w:rPr>
        <w:t xml:space="preserve">            aucs.append(roc_auc_score(y[va], est.predict_proba(X.iloc[va])[:, 1]))</w:t>
      </w:r>
    </w:p>
    <w:p>
      <w:pPr>
        <w:keepLines/>
        <w:spacing w:before="0" w:after="0" w:line="221" w:lineRule="auto"/>
        <w:ind w:left="173"/>
        <w:shd w:val="clear" w:fill="F4F4F4"/>
      </w:pPr>
      <w:r>
        <w:rPr>
          <w:rFonts w:ascii="Consolas" w:hAnsi="Consolas"/>
          <w:sz w:val="17"/>
        </w:rPr>
        <w:t xml:space="preserve">            trial.report(float(np.mean(aucs)), step=k)   # lets MedianPruner cut early</w:t>
      </w:r>
    </w:p>
    <w:p>
      <w:pPr>
        <w:keepLines/>
        <w:spacing w:before="0" w:after="0" w:line="221" w:lineRule="auto"/>
        <w:ind w:left="173"/>
        <w:shd w:val="clear" w:fill="F4F4F4"/>
      </w:pPr>
      <w:r>
        <w:rPr>
          <w:rFonts w:ascii="Consolas" w:hAnsi="Consolas"/>
          <w:sz w:val="17"/>
        </w:rPr>
        <w:t xml:space="preserve">            if trial.should_prune():</w:t>
      </w:r>
    </w:p>
    <w:p>
      <w:pPr>
        <w:keepLines/>
        <w:spacing w:before="0" w:after="0" w:line="221" w:lineRule="auto"/>
        <w:ind w:left="173"/>
        <w:shd w:val="clear" w:fill="F4F4F4"/>
      </w:pPr>
      <w:r>
        <w:rPr>
          <w:rFonts w:ascii="Consolas" w:hAnsi="Consolas"/>
          <w:sz w:val="17"/>
        </w:rPr>
        <w:t xml:space="preserve">                raise optuna.TrialPruned()</w:t>
      </w:r>
    </w:p>
    <w:p>
      <w:pPr>
        <w:keepLines/>
        <w:spacing w:before="0" w:after="0" w:line="221" w:lineRule="auto"/>
        <w:ind w:left="173"/>
        <w:shd w:val="clear" w:fill="F4F4F4"/>
      </w:pPr>
      <w:r>
        <w:rPr>
          <w:rFonts w:ascii="Consolas" w:hAnsi="Consolas"/>
          <w:sz w:val="17"/>
        </w:rPr>
        <w:t xml:space="preserve">        return float(np.mean(aucs))</w:t>
      </w:r>
    </w:p>
    <w:p>
      <w:pPr>
        <w:keepLines/>
        <w:spacing w:before="0" w:after="80" w:line="221" w:lineRule="auto"/>
        <w:ind w:left="173"/>
        <w:shd w:val="clear" w:fill="F4F4F4"/>
      </w:pPr>
      <w:r>
        <w:rPr>
          <w:rFonts w:ascii="Consolas" w:hAnsi="Consolas"/>
          <w:sz w:val="17"/>
        </w:rPr>
        <w:t xml:space="preserve">    return objective</w:t>
      </w:r>
    </w:p>
    <w:p>
      <w:pPr>
        <w:jc w:val="both"/>
      </w:pPr>
      <w:r>
        <w:rPr>
          <w:rFonts w:ascii="Consolas" w:hAnsi="Consolas"/>
          <w:color w:val="1A1A1A"/>
          <w:sz w:val="17"/>
        </w:rPr>
        <w:t>scale_pos_weight</w:t>
      </w:r>
      <w:r>
        <w:rPr/>
        <w:t xml:space="preserve"> is deliberately excluded from the space: ROC-AUC is invariant to monotone score transformations, so the tuner would be blind to it and choose arbitrarily. Fixing it per arm turns the class-imbalance study into a controlled comparison instead of a confound. </w:t>
      </w:r>
      <w:r>
        <w:rPr>
          <w:rFonts w:ascii="Consolas" w:hAnsi="Consolas"/>
          <w:color w:val="1A1A1A"/>
          <w:sz w:val="17"/>
        </w:rPr>
        <w:t>n_estimators</w:t>
      </w:r>
      <w:r>
        <w:rPr/>
        <w:t xml:space="preserve"> is likewise not searched — early stopping determines it. 150 trials (142 complete, 8 pruned) ran in 1,166 s at ≈2.3 s per trial. Ranges and selected values are given in Table 3.</w:t>
      </w:r>
    </w:p>
    <w:p>
      <w:pPr>
        <w:jc w:val="both"/>
      </w:pPr>
      <w:r>
        <w:rPr>
          <w:b/>
        </w:rPr>
        <w:t>Table 3 — Optuna search space and selected hyperparameters (150 TPE trials).</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2520"/>
        <w:gridCol w:w="2520"/>
        <w:gridCol w:w="2520"/>
        <w:gridCol w:w="2520"/>
      </w:tblGrid>
      <w:tr>
        <w:trPr>
          <w:tblHeader w:val="true"/>
        </w:trPr>
        <w:tc>
          <w:tcPr>
            <w:tcW w:type="dxa" w:w="2520"/>
            <w:shd w:val="clear" w:fill="EDEDED"/>
          </w:tcPr>
          <w:p>
            <w:pPr>
              <w:spacing w:before="10" w:after="10" w:line="228" w:lineRule="auto"/>
            </w:pPr>
            <w:r>
              <w:rPr>
                <w:b/>
                <w:sz w:val="17"/>
              </w:rPr>
              <w:t>Parameter</w:t>
            </w:r>
          </w:p>
        </w:tc>
        <w:tc>
          <w:tcPr>
            <w:tcW w:type="dxa" w:w="2520"/>
            <w:shd w:val="clear" w:fill="EDEDED"/>
          </w:tcPr>
          <w:p>
            <w:pPr>
              <w:spacing w:before="10" w:after="10" w:line="228" w:lineRule="auto"/>
            </w:pPr>
            <w:r>
              <w:rPr>
                <w:b/>
                <w:sz w:val="17"/>
              </w:rPr>
              <w:t>Range</w:t>
            </w:r>
          </w:p>
        </w:tc>
        <w:tc>
          <w:tcPr>
            <w:tcW w:type="dxa" w:w="2520"/>
            <w:shd w:val="clear" w:fill="EDEDED"/>
          </w:tcPr>
          <w:p>
            <w:pPr>
              <w:spacing w:before="10" w:after="10" w:line="228" w:lineRule="auto"/>
              <w:jc w:val="center"/>
            </w:pPr>
            <w:r>
              <w:rPr>
                <w:b/>
                <w:sz w:val="17"/>
              </w:rPr>
              <w:t>Scale</w:t>
            </w:r>
          </w:p>
        </w:tc>
        <w:tc>
          <w:tcPr>
            <w:tcW w:type="dxa" w:w="2520"/>
            <w:shd w:val="clear" w:fill="EDEDED"/>
          </w:tcPr>
          <w:p>
            <w:pPr>
              <w:spacing w:before="10" w:after="10" w:line="228" w:lineRule="auto"/>
              <w:jc w:val="center"/>
            </w:pPr>
            <w:r>
              <w:rPr>
                <w:b/>
                <w:sz w:val="17"/>
              </w:rPr>
              <w:t>Selected</w:t>
            </w:r>
          </w:p>
        </w:tc>
      </w:tr>
      <w:tr>
        <w:tc>
          <w:tcPr>
            <w:tcW w:type="dxa" w:w="2520"/>
          </w:tcPr>
          <w:p>
            <w:pPr>
              <w:spacing w:before="10" w:after="10" w:line="228" w:lineRule="auto"/>
            </w:pPr>
            <w:r>
              <w:rPr>
                <w:rFonts w:ascii="Consolas" w:hAnsi="Consolas"/>
                <w:color w:val="1A1A1A"/>
                <w:sz w:val="14"/>
              </w:rPr>
              <w:t>max_depth</w:t>
            </w:r>
          </w:p>
        </w:tc>
        <w:tc>
          <w:tcPr>
            <w:tcW w:type="dxa" w:w="2520"/>
          </w:tcPr>
          <w:p>
            <w:pPr>
              <w:spacing w:before="10" w:after="10" w:line="228" w:lineRule="auto"/>
            </w:pPr>
            <w:r>
              <w:rPr>
                <w:sz w:val="17"/>
              </w:rPr>
              <w:t>3 – 8</w:t>
            </w:r>
          </w:p>
        </w:tc>
        <w:tc>
          <w:tcPr>
            <w:tcW w:type="dxa" w:w="2520"/>
          </w:tcPr>
          <w:p>
            <w:pPr>
              <w:spacing w:before="10" w:after="10" w:line="228" w:lineRule="auto"/>
              <w:jc w:val="center"/>
            </w:pPr>
            <w:r>
              <w:rPr>
                <w:sz w:val="17"/>
              </w:rPr>
              <w:t>linear</w:t>
            </w:r>
          </w:p>
        </w:tc>
        <w:tc>
          <w:tcPr>
            <w:tcW w:type="dxa" w:w="2520"/>
          </w:tcPr>
          <w:p>
            <w:pPr>
              <w:spacing w:before="10" w:after="10" w:line="228" w:lineRule="auto"/>
              <w:jc w:val="center"/>
            </w:pPr>
            <w:r>
              <w:rPr>
                <w:sz w:val="17"/>
              </w:rPr>
              <w:t>6</w:t>
            </w:r>
          </w:p>
        </w:tc>
      </w:tr>
      <w:tr>
        <w:tc>
          <w:tcPr>
            <w:tcW w:type="dxa" w:w="2520"/>
          </w:tcPr>
          <w:p>
            <w:pPr>
              <w:spacing w:before="10" w:after="10" w:line="228" w:lineRule="auto"/>
            </w:pPr>
            <w:r>
              <w:rPr>
                <w:rFonts w:ascii="Consolas" w:hAnsi="Consolas"/>
                <w:color w:val="1A1A1A"/>
                <w:sz w:val="14"/>
              </w:rPr>
              <w:t>eta</w:t>
            </w:r>
          </w:p>
        </w:tc>
        <w:tc>
          <w:tcPr>
            <w:tcW w:type="dxa" w:w="2520"/>
          </w:tcPr>
          <w:p>
            <w:pPr>
              <w:spacing w:before="10" w:after="10" w:line="228" w:lineRule="auto"/>
            </w:pPr>
            <w:r>
              <w:rPr>
                <w:sz w:val="17"/>
              </w:rPr>
              <w:t>0.01 – 0.30</w:t>
            </w:r>
          </w:p>
        </w:tc>
        <w:tc>
          <w:tcPr>
            <w:tcW w:type="dxa" w:w="2520"/>
          </w:tcPr>
          <w:p>
            <w:pPr>
              <w:spacing w:before="10" w:after="10" w:line="228" w:lineRule="auto"/>
              <w:jc w:val="center"/>
            </w:pPr>
            <w:r>
              <w:rPr>
                <w:sz w:val="17"/>
              </w:rPr>
              <w:t>log</w:t>
            </w:r>
          </w:p>
        </w:tc>
        <w:tc>
          <w:tcPr>
            <w:tcW w:type="dxa" w:w="2520"/>
          </w:tcPr>
          <w:p>
            <w:pPr>
              <w:spacing w:before="10" w:after="10" w:line="228" w:lineRule="auto"/>
              <w:jc w:val="center"/>
            </w:pPr>
            <w:r>
              <w:rPr>
                <w:sz w:val="17"/>
              </w:rPr>
              <w:t>0.0125</w:t>
            </w:r>
          </w:p>
        </w:tc>
      </w:tr>
      <w:tr>
        <w:tc>
          <w:tcPr>
            <w:tcW w:type="dxa" w:w="2520"/>
          </w:tcPr>
          <w:p>
            <w:pPr>
              <w:spacing w:before="10" w:after="10" w:line="228" w:lineRule="auto"/>
            </w:pPr>
            <w:r>
              <w:rPr>
                <w:rFonts w:ascii="Consolas" w:hAnsi="Consolas"/>
                <w:color w:val="1A1A1A"/>
                <w:sz w:val="14"/>
              </w:rPr>
              <w:t>min_child_weight</w:t>
            </w:r>
          </w:p>
        </w:tc>
        <w:tc>
          <w:tcPr>
            <w:tcW w:type="dxa" w:w="2520"/>
          </w:tcPr>
          <w:p>
            <w:pPr>
              <w:spacing w:before="10" w:after="10" w:line="228" w:lineRule="auto"/>
            </w:pPr>
            <w:r>
              <w:rPr>
                <w:sz w:val="17"/>
              </w:rPr>
              <w:t>1.0 – 20.0</w:t>
            </w:r>
          </w:p>
        </w:tc>
        <w:tc>
          <w:tcPr>
            <w:tcW w:type="dxa" w:w="2520"/>
          </w:tcPr>
          <w:p>
            <w:pPr>
              <w:spacing w:before="10" w:after="10" w:line="228" w:lineRule="auto"/>
              <w:jc w:val="center"/>
            </w:pPr>
            <w:r>
              <w:rPr>
                <w:sz w:val="17"/>
              </w:rPr>
              <w:t>log</w:t>
            </w:r>
          </w:p>
        </w:tc>
        <w:tc>
          <w:tcPr>
            <w:tcW w:type="dxa" w:w="2520"/>
          </w:tcPr>
          <w:p>
            <w:pPr>
              <w:spacing w:before="10" w:after="10" w:line="228" w:lineRule="auto"/>
              <w:jc w:val="center"/>
            </w:pPr>
            <w:r>
              <w:rPr>
                <w:sz w:val="17"/>
              </w:rPr>
              <w:t>4.19</w:t>
            </w:r>
          </w:p>
        </w:tc>
      </w:tr>
      <w:tr>
        <w:tc>
          <w:tcPr>
            <w:tcW w:type="dxa" w:w="2520"/>
          </w:tcPr>
          <w:p>
            <w:pPr>
              <w:spacing w:before="10" w:after="10" w:line="228" w:lineRule="auto"/>
            </w:pPr>
            <w:r>
              <w:rPr>
                <w:rFonts w:ascii="Consolas" w:hAnsi="Consolas"/>
                <w:color w:val="1A1A1A"/>
                <w:sz w:val="14"/>
              </w:rPr>
              <w:t>subsample</w:t>
            </w:r>
          </w:p>
        </w:tc>
        <w:tc>
          <w:tcPr>
            <w:tcW w:type="dxa" w:w="2520"/>
          </w:tcPr>
          <w:p>
            <w:pPr>
              <w:spacing w:before="10" w:after="10" w:line="228" w:lineRule="auto"/>
            </w:pPr>
            <w:r>
              <w:rPr>
                <w:sz w:val="17"/>
              </w:rPr>
              <w:t>0.60 – 1.00</w:t>
            </w:r>
          </w:p>
        </w:tc>
        <w:tc>
          <w:tcPr>
            <w:tcW w:type="dxa" w:w="2520"/>
          </w:tcPr>
          <w:p>
            <w:pPr>
              <w:spacing w:before="10" w:after="10" w:line="228" w:lineRule="auto"/>
              <w:jc w:val="center"/>
            </w:pPr>
            <w:r>
              <w:rPr>
                <w:sz w:val="17"/>
              </w:rPr>
              <w:t>linear</w:t>
            </w:r>
          </w:p>
        </w:tc>
        <w:tc>
          <w:tcPr>
            <w:tcW w:type="dxa" w:w="2520"/>
          </w:tcPr>
          <w:p>
            <w:pPr>
              <w:spacing w:before="10" w:after="10" w:line="228" w:lineRule="auto"/>
              <w:jc w:val="center"/>
            </w:pPr>
            <w:r>
              <w:rPr>
                <w:sz w:val="17"/>
              </w:rPr>
              <w:t>0.604</w:t>
            </w:r>
          </w:p>
        </w:tc>
      </w:tr>
      <w:tr>
        <w:tc>
          <w:tcPr>
            <w:tcW w:type="dxa" w:w="2520"/>
          </w:tcPr>
          <w:p>
            <w:pPr>
              <w:spacing w:before="10" w:after="10" w:line="228" w:lineRule="auto"/>
            </w:pPr>
            <w:r>
              <w:rPr>
                <w:rFonts w:ascii="Consolas" w:hAnsi="Consolas"/>
                <w:color w:val="1A1A1A"/>
                <w:sz w:val="14"/>
              </w:rPr>
              <w:t>colsample_bytree</w:t>
            </w:r>
          </w:p>
        </w:tc>
        <w:tc>
          <w:tcPr>
            <w:tcW w:type="dxa" w:w="2520"/>
          </w:tcPr>
          <w:p>
            <w:pPr>
              <w:spacing w:before="10" w:after="10" w:line="228" w:lineRule="auto"/>
            </w:pPr>
            <w:r>
              <w:rPr>
                <w:sz w:val="17"/>
              </w:rPr>
              <w:t>0.50 – 1.00</w:t>
            </w:r>
          </w:p>
        </w:tc>
        <w:tc>
          <w:tcPr>
            <w:tcW w:type="dxa" w:w="2520"/>
          </w:tcPr>
          <w:p>
            <w:pPr>
              <w:spacing w:before="10" w:after="10" w:line="228" w:lineRule="auto"/>
              <w:jc w:val="center"/>
            </w:pPr>
            <w:r>
              <w:rPr>
                <w:sz w:val="17"/>
              </w:rPr>
              <w:t>linear</w:t>
            </w:r>
          </w:p>
        </w:tc>
        <w:tc>
          <w:tcPr>
            <w:tcW w:type="dxa" w:w="2520"/>
          </w:tcPr>
          <w:p>
            <w:pPr>
              <w:spacing w:before="10" w:after="10" w:line="228" w:lineRule="auto"/>
              <w:jc w:val="center"/>
            </w:pPr>
            <w:r>
              <w:rPr>
                <w:sz w:val="17"/>
              </w:rPr>
              <w:t>0.800</w:t>
            </w:r>
          </w:p>
        </w:tc>
      </w:tr>
      <w:tr>
        <w:tc>
          <w:tcPr>
            <w:tcW w:type="dxa" w:w="2520"/>
          </w:tcPr>
          <w:p>
            <w:pPr>
              <w:spacing w:before="10" w:after="10" w:line="228" w:lineRule="auto"/>
            </w:pPr>
            <w:r>
              <w:rPr>
                <w:rFonts w:ascii="Consolas" w:hAnsi="Consolas"/>
                <w:color w:val="1A1A1A"/>
                <w:sz w:val="14"/>
              </w:rPr>
              <w:t>gamma</w:t>
            </w:r>
          </w:p>
        </w:tc>
        <w:tc>
          <w:tcPr>
            <w:tcW w:type="dxa" w:w="2520"/>
          </w:tcPr>
          <w:p>
            <w:pPr>
              <w:spacing w:before="10" w:after="10" w:line="228" w:lineRule="auto"/>
            </w:pPr>
            <w:r>
              <w:rPr>
                <w:sz w:val="17"/>
              </w:rPr>
              <w:t>0.0 – 5.0</w:t>
            </w:r>
          </w:p>
        </w:tc>
        <w:tc>
          <w:tcPr>
            <w:tcW w:type="dxa" w:w="2520"/>
          </w:tcPr>
          <w:p>
            <w:pPr>
              <w:spacing w:before="10" w:after="10" w:line="228" w:lineRule="auto"/>
              <w:jc w:val="center"/>
            </w:pPr>
            <w:r>
              <w:rPr>
                <w:sz w:val="17"/>
              </w:rPr>
              <w:t>linear</w:t>
            </w:r>
          </w:p>
        </w:tc>
        <w:tc>
          <w:tcPr>
            <w:tcW w:type="dxa" w:w="2520"/>
          </w:tcPr>
          <w:p>
            <w:pPr>
              <w:spacing w:before="10" w:after="10" w:line="228" w:lineRule="auto"/>
              <w:jc w:val="center"/>
            </w:pPr>
            <w:r>
              <w:rPr>
                <w:sz w:val="17"/>
              </w:rPr>
              <w:t>0.695</w:t>
            </w:r>
          </w:p>
        </w:tc>
      </w:tr>
      <w:tr>
        <w:tc>
          <w:tcPr>
            <w:tcW w:type="dxa" w:w="2520"/>
          </w:tcPr>
          <w:p>
            <w:pPr>
              <w:spacing w:before="10" w:after="10" w:line="228" w:lineRule="auto"/>
            </w:pPr>
            <w:r>
              <w:rPr>
                <w:rFonts w:ascii="Consolas" w:hAnsi="Consolas"/>
                <w:color w:val="1A1A1A"/>
                <w:sz w:val="14"/>
              </w:rPr>
              <w:t>reg_lambda</w:t>
            </w:r>
          </w:p>
        </w:tc>
        <w:tc>
          <w:tcPr>
            <w:tcW w:type="dxa" w:w="2520"/>
          </w:tcPr>
          <w:p>
            <w:pPr>
              <w:spacing w:before="10" w:after="10" w:line="228" w:lineRule="auto"/>
            </w:pPr>
            <w:r>
              <w:rPr>
                <w:sz w:val="17"/>
              </w:rPr>
              <w:t>0.01 – 100</w:t>
            </w:r>
          </w:p>
        </w:tc>
        <w:tc>
          <w:tcPr>
            <w:tcW w:type="dxa" w:w="2520"/>
          </w:tcPr>
          <w:p>
            <w:pPr>
              <w:spacing w:before="10" w:after="10" w:line="228" w:lineRule="auto"/>
              <w:jc w:val="center"/>
            </w:pPr>
            <w:r>
              <w:rPr>
                <w:sz w:val="17"/>
              </w:rPr>
              <w:t>log</w:t>
            </w:r>
          </w:p>
        </w:tc>
        <w:tc>
          <w:tcPr>
            <w:tcW w:type="dxa" w:w="2520"/>
          </w:tcPr>
          <w:p>
            <w:pPr>
              <w:spacing w:before="10" w:after="10" w:line="228" w:lineRule="auto"/>
              <w:jc w:val="center"/>
            </w:pPr>
            <w:r>
              <w:rPr>
                <w:sz w:val="17"/>
              </w:rPr>
              <w:t>34.3</w:t>
            </w:r>
          </w:p>
        </w:tc>
      </w:tr>
      <w:tr>
        <w:tc>
          <w:tcPr>
            <w:tcW w:type="dxa" w:w="2520"/>
          </w:tcPr>
          <w:p>
            <w:pPr>
              <w:spacing w:before="10" w:after="10" w:line="228" w:lineRule="auto"/>
            </w:pPr>
            <w:r>
              <w:rPr>
                <w:rFonts w:ascii="Consolas" w:hAnsi="Consolas"/>
                <w:color w:val="1A1A1A"/>
                <w:sz w:val="14"/>
              </w:rPr>
              <w:t>reg_alpha</w:t>
            </w:r>
          </w:p>
        </w:tc>
        <w:tc>
          <w:tcPr>
            <w:tcW w:type="dxa" w:w="2520"/>
          </w:tcPr>
          <w:p>
            <w:pPr>
              <w:spacing w:before="10" w:after="10" w:line="228" w:lineRule="auto"/>
            </w:pPr>
            <w:r>
              <w:rPr>
                <w:sz w:val="17"/>
              </w:rPr>
              <w:t>0.001 – 10</w:t>
            </w:r>
          </w:p>
        </w:tc>
        <w:tc>
          <w:tcPr>
            <w:tcW w:type="dxa" w:w="2520"/>
          </w:tcPr>
          <w:p>
            <w:pPr>
              <w:spacing w:before="10" w:after="10" w:line="228" w:lineRule="auto"/>
              <w:jc w:val="center"/>
            </w:pPr>
            <w:r>
              <w:rPr>
                <w:sz w:val="17"/>
              </w:rPr>
              <w:t>log</w:t>
            </w:r>
          </w:p>
        </w:tc>
        <w:tc>
          <w:tcPr>
            <w:tcW w:type="dxa" w:w="2520"/>
          </w:tcPr>
          <w:p>
            <w:pPr>
              <w:spacing w:before="10" w:after="10" w:line="228" w:lineRule="auto"/>
              <w:jc w:val="center"/>
            </w:pPr>
            <w:r>
              <w:rPr>
                <w:sz w:val="17"/>
              </w:rPr>
              <w:t>0.0015</w:t>
            </w:r>
          </w:p>
        </w:tc>
      </w:tr>
      <w:tr>
        <w:tc>
          <w:tcPr>
            <w:tcW w:type="dxa" w:w="2520"/>
          </w:tcPr>
          <w:p>
            <w:pPr>
              <w:spacing w:before="10" w:after="10" w:line="228" w:lineRule="auto"/>
            </w:pPr>
            <w:r>
              <w:rPr>
                <w:rFonts w:ascii="Consolas" w:hAnsi="Consolas"/>
                <w:color w:val="1A1A1A"/>
                <w:sz w:val="14"/>
              </w:rPr>
              <w:t>n_estimators</w:t>
            </w:r>
          </w:p>
        </w:tc>
        <w:tc>
          <w:tcPr>
            <w:tcW w:type="dxa" w:w="2520"/>
          </w:tcPr>
          <w:p>
            <w:pPr>
              <w:spacing w:before="10" w:after="10" w:line="228" w:lineRule="auto"/>
            </w:pPr>
            <w:r>
              <w:rPr>
                <w:sz w:val="17"/>
              </w:rPr>
              <w:t>capped 2,000</w:t>
            </w:r>
          </w:p>
        </w:tc>
        <w:tc>
          <w:tcPr>
            <w:tcW w:type="dxa" w:w="2520"/>
          </w:tcPr>
          <w:p>
            <w:pPr>
              <w:spacing w:before="10" w:after="10" w:line="228" w:lineRule="auto"/>
              <w:jc w:val="center"/>
            </w:pPr>
            <w:r>
              <w:rPr>
                <w:sz w:val="17"/>
              </w:rPr>
              <w:t>—</w:t>
            </w:r>
          </w:p>
        </w:tc>
        <w:tc>
          <w:tcPr>
            <w:tcW w:type="dxa" w:w="2520"/>
          </w:tcPr>
          <w:p>
            <w:pPr>
              <w:spacing w:before="10" w:after="10" w:line="228" w:lineRule="auto"/>
              <w:jc w:val="center"/>
            </w:pPr>
            <w:r>
              <w:rPr>
                <w:sz w:val="17"/>
              </w:rPr>
              <w:t>449 (early stopping)</w:t>
            </w:r>
          </w:p>
        </w:tc>
      </w:tr>
    </w:tbl>
    <w:p>
      <w:pPr>
        <w:spacing w:after="40"/>
      </w:pPr>
    </w:p>
    <w:p>
      <w:pPr>
        <w:jc w:val="both"/>
      </w:pPr>
      <w:r>
        <w:rPr>
          <w:b/>
        </w:rPr>
        <w:t>Cost-sensitive decision rule.</w:t>
      </w:r>
      <w:r>
        <w:rPr/>
        <w:t xml:space="preserve"> The cost ratio is anchored in credit-risk parameters rather than chosen for convenience: a false negative costs LGD × EAD (unsecured retail loss-given-default ≈ 0.70) and a false positive costs the forgone net interest margin (≈ 0.12), giving </w:t>
      </w:r>
      <w:r>
        <w:rPr>
          <w:i/>
        </w:rPr>
        <w:t>r</w:t>
      </w:r>
      <w:r>
        <w:rPr/>
        <w:t xml:space="preserve"> = 0.70/0.12 ≈ 5.83, reported as 6:1. The operating threshold is selected on out-of-fold training predictions and then frozen — sweeping a threshold against test labels is the single most common fatal error in this task:</w:t>
      </w:r>
    </w:p>
    <w:p>
      <w:pPr>
        <w:keepLines/>
        <w:spacing w:before="60" w:after="0" w:line="221" w:lineRule="auto"/>
        <w:ind w:left="173"/>
        <w:shd w:val="clear" w:fill="F4F4F4"/>
      </w:pPr>
      <w:r>
        <w:rPr>
          <w:rFonts w:ascii="Consolas" w:hAnsi="Consolas"/>
          <w:sz w:val="17"/>
        </w:rPr>
        <w:t># src/costs.py</w:t>
      </w:r>
    </w:p>
    <w:p>
      <w:pPr>
        <w:keepLines/>
        <w:spacing w:before="0" w:after="0" w:line="221" w:lineRule="auto"/>
        <w:ind w:left="173"/>
        <w:shd w:val="clear" w:fill="F4F4F4"/>
      </w:pPr>
      <w:r>
        <w:rPr>
          <w:rFonts w:ascii="Consolas" w:hAnsi="Consolas"/>
          <w:sz w:val="17"/>
        </w:rPr>
        <w:t>def elkan_p_star(r):</w:t>
      </w:r>
    </w:p>
    <w:p>
      <w:pPr>
        <w:keepLines/>
        <w:spacing w:before="0" w:after="0" w:line="221" w:lineRule="auto"/>
        <w:ind w:left="173"/>
        <w:shd w:val="clear" w:fill="F4F4F4"/>
      </w:pPr>
      <w:r>
        <w:rPr>
          <w:rFonts w:ascii="Consolas" w:hAnsi="Consolas"/>
          <w:sz w:val="17"/>
        </w:rPr>
        <w:t xml:space="preserve">    """Elkan (2001): acting is optimal when p * C_FN &gt; (1 - p) * C_FP, i.e. p &gt; 1/(1+r)."""</w:t>
      </w:r>
    </w:p>
    <w:p>
      <w:pPr>
        <w:keepLines/>
        <w:spacing w:before="0" w:after="0" w:line="221" w:lineRule="auto"/>
        <w:ind w:left="173"/>
        <w:shd w:val="clear" w:fill="F4F4F4"/>
      </w:pPr>
      <w:r>
        <w:rPr>
          <w:rFonts w:ascii="Consolas" w:hAnsi="Consolas"/>
          <w:sz w:val="17"/>
        </w:rPr>
        <w:t xml:space="preserve">    return 1.0 / (1.0 + 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pick_threshold_oof(y_oof, proba_oof, r=R_HEADLINE, ead=None, grid=None):</w:t>
      </w:r>
    </w:p>
    <w:p>
      <w:pPr>
        <w:keepLines/>
        <w:spacing w:before="0" w:after="0" w:line="221" w:lineRule="auto"/>
        <w:ind w:left="173"/>
        <w:shd w:val="clear" w:fill="F4F4F4"/>
      </w:pPr>
      <w:r>
        <w:rPr>
          <w:rFonts w:ascii="Consolas" w:hAnsi="Consolas"/>
          <w:sz w:val="17"/>
        </w:rPr>
        <w:t xml:space="preserve">    """Cost-minimising threshold chosen on OOF training predictions, then frozen."""</w:t>
      </w:r>
    </w:p>
    <w:p>
      <w:pPr>
        <w:keepLines/>
        <w:spacing w:before="0" w:after="0" w:line="221" w:lineRule="auto"/>
        <w:ind w:left="173"/>
        <w:shd w:val="clear" w:fill="F4F4F4"/>
      </w:pPr>
      <w:r>
        <w:rPr>
          <w:rFonts w:ascii="Consolas" w:hAnsi="Consolas"/>
          <w:sz w:val="17"/>
        </w:rPr>
        <w:t xml:space="preserve">    grid = threshold_grid() if grid is None else np.asarray(grid, dtype=float)</w:t>
      </w:r>
    </w:p>
    <w:p>
      <w:pPr>
        <w:keepLines/>
        <w:spacing w:before="0" w:after="0" w:line="221" w:lineRule="auto"/>
        <w:ind w:left="173"/>
        <w:shd w:val="clear" w:fill="F4F4F4"/>
      </w:pPr>
      <w:r>
        <w:rPr>
          <w:rFonts w:ascii="Consolas" w:hAnsi="Consolas"/>
          <w:sz w:val="17"/>
        </w:rPr>
        <w:t xml:space="preserve">    costs = np.array([cost_at_threshold(y_oof, proba_oof, t, r=r, ead=ead) for t in grid])</w:t>
      </w:r>
    </w:p>
    <w:p>
      <w:pPr>
        <w:keepLines/>
        <w:spacing w:before="0" w:after="80" w:line="221" w:lineRule="auto"/>
        <w:ind w:left="173"/>
        <w:shd w:val="clear" w:fill="F4F4F4"/>
      </w:pPr>
      <w:r>
        <w:rPr>
          <w:rFonts w:ascii="Consolas" w:hAnsi="Consolas"/>
          <w:sz w:val="17"/>
        </w:rPr>
        <w:t xml:space="preserve">    return float(grid[int(np.argmin(costs))]), {...}</w:t>
      </w:r>
    </w:p>
    <w:p>
      <w:pPr>
        <w:jc w:val="both"/>
      </w:pPr>
      <w:r>
        <w:rPr>
          <w:b/>
        </w:rPr>
        <w:t>Reproducibility.</w:t>
      </w:r>
      <w:r>
        <w:rPr/>
        <w:t xml:space="preserve"> Seeds are fixed in </w:t>
      </w:r>
      <w:r>
        <w:rPr>
          <w:rFonts w:ascii="Consolas" w:hAnsi="Consolas"/>
          <w:color w:val="1A1A1A"/>
          <w:sz w:val="17"/>
        </w:rPr>
        <w:t>src/config.py</w:t>
      </w:r>
      <w:r>
        <w:rPr/>
        <w:t xml:space="preserve">; every experiment writes a JSON result file recording its seed, library versions, runtime and configuration, and </w:t>
      </w:r>
      <w:r>
        <w:rPr>
          <w:rFonts w:ascii="Consolas" w:hAnsi="Consolas"/>
          <w:color w:val="1A1A1A"/>
          <w:sz w:val="17"/>
        </w:rPr>
        <w:t>experiments/verify.py</w:t>
      </w:r>
      <w:r>
        <w:rPr/>
        <w:t xml:space="preserve"> re-checks the headline figures against those files. The full listing is in Appendix B.</w:t>
      </w:r>
    </w:p>
    <w:p>
      <w:pPr>
        <w:keepNext/>
        <w:spacing w:before="180" w:after="60"/>
      </w:pPr>
      <w:r>
        <w:rPr>
          <w:b/>
          <w:sz w:val="24"/>
        </w:rPr>
        <w:t>3. Key Results and Metrics</w:t>
      </w:r>
    </w:p>
    <w:p>
      <w:pPr>
        <w:jc w:val="both"/>
      </w:pPr>
      <w:r>
        <w:rPr/>
        <w:t>This section reports the metrics committed to in Phase 1: ROC-AUC and PR-AUC across a complexity ladder, the formalised cost matrix and the threshold it fixes, and the confusion matrix and total expected cost on the untouched hold-out. It then tests whether SHAP recovers auditable decision logic.</w:t>
      </w:r>
    </w:p>
    <w:p>
      <w:pPr>
        <w:keepNext/>
        <w:spacing w:before="140" w:after="40"/>
      </w:pPr>
      <w:r>
        <w:rPr>
          <w:b/>
          <w:sz w:val="21"/>
        </w:rPr>
        <w:t>3.1 Discrimination across the complexity ladder</w:t>
      </w:r>
    </w:p>
    <w:p>
      <w:pPr>
        <w:jc w:val="both"/>
      </w:pPr>
      <w:r>
        <w:rPr/>
        <w:t>Table 4 reports eight model configurations evaluated on the same 25 fits. "Read" is the interpretability cost: the number of parameters, rules or nodes a human must read to reconstruct one decision.</w:t>
      </w:r>
    </w:p>
    <w:p>
      <w:pPr>
        <w:jc w:val="both"/>
      </w:pPr>
      <w:r>
        <w:rPr>
          <w:b/>
        </w:rPr>
        <w:t>Table 4 — Discrimination and calibration across the complexity ladder (5 × 5 repeated stratified CV, n = 23,955).</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440"/>
        <w:gridCol w:w="1440"/>
        <w:gridCol w:w="1440"/>
        <w:gridCol w:w="1440"/>
        <w:gridCol w:w="1440"/>
        <w:gridCol w:w="1440"/>
        <w:gridCol w:w="1440"/>
      </w:tblGrid>
      <w:tr>
        <w:trPr>
          <w:tblHeader w:val="true"/>
        </w:trPr>
        <w:tc>
          <w:tcPr>
            <w:tcW w:type="dxa" w:w="1440"/>
            <w:shd w:val="clear" w:fill="EDEDED"/>
          </w:tcPr>
          <w:p>
            <w:pPr>
              <w:spacing w:before="10" w:after="10" w:line="228" w:lineRule="auto"/>
            </w:pPr>
            <w:r>
              <w:rPr>
                <w:b/>
                <w:sz w:val="17"/>
              </w:rPr>
              <w:t>Rung</w:t>
            </w:r>
          </w:p>
        </w:tc>
        <w:tc>
          <w:tcPr>
            <w:tcW w:type="dxa" w:w="1440"/>
            <w:shd w:val="clear" w:fill="EDEDED"/>
          </w:tcPr>
          <w:p>
            <w:pPr>
              <w:spacing w:before="10" w:after="10" w:line="228" w:lineRule="auto"/>
            </w:pPr>
            <w:r>
              <w:rPr>
                <w:b/>
                <w:sz w:val="17"/>
              </w:rPr>
              <w:t>Model</w:t>
            </w:r>
          </w:p>
        </w:tc>
        <w:tc>
          <w:tcPr>
            <w:tcW w:type="dxa" w:w="1440"/>
            <w:shd w:val="clear" w:fill="EDEDED"/>
          </w:tcPr>
          <w:p>
            <w:pPr>
              <w:spacing w:before="10" w:after="10" w:line="228" w:lineRule="auto"/>
              <w:jc w:val="center"/>
            </w:pPr>
            <w:r>
              <w:rPr>
                <w:b/>
                <w:sz w:val="17"/>
              </w:rPr>
              <w:t>ROC-AUC</w:t>
            </w:r>
          </w:p>
        </w:tc>
        <w:tc>
          <w:tcPr>
            <w:tcW w:type="dxa" w:w="1440"/>
            <w:shd w:val="clear" w:fill="EDEDED"/>
          </w:tcPr>
          <w:p>
            <w:pPr>
              <w:spacing w:before="10" w:after="10" w:line="228" w:lineRule="auto"/>
              <w:jc w:val="center"/>
            </w:pPr>
            <w:r>
              <w:rPr>
                <w:b/>
                <w:sz w:val="17"/>
              </w:rPr>
              <w:t>PR-AUC</w:t>
            </w:r>
          </w:p>
        </w:tc>
        <w:tc>
          <w:tcPr>
            <w:tcW w:type="dxa" w:w="1440"/>
            <w:shd w:val="clear" w:fill="EDEDED"/>
          </w:tcPr>
          <w:p>
            <w:pPr>
              <w:spacing w:before="10" w:after="10" w:line="228" w:lineRule="auto"/>
              <w:jc w:val="center"/>
            </w:pPr>
            <w:r>
              <w:rPr>
                <w:b/>
                <w:sz w:val="17"/>
              </w:rPr>
              <w:t>Brier</w:t>
            </w:r>
          </w:p>
        </w:tc>
        <w:tc>
          <w:tcPr>
            <w:tcW w:type="dxa" w:w="1440"/>
            <w:shd w:val="clear" w:fill="EDEDED"/>
          </w:tcPr>
          <w:p>
            <w:pPr>
              <w:spacing w:before="10" w:after="10" w:line="228" w:lineRule="auto"/>
              <w:jc w:val="center"/>
            </w:pPr>
            <w:r>
              <w:rPr>
                <w:b/>
                <w:sz w:val="17"/>
              </w:rPr>
              <w:t>Acc @ 0.5</w:t>
            </w:r>
          </w:p>
        </w:tc>
        <w:tc>
          <w:tcPr>
            <w:tcW w:type="dxa" w:w="1440"/>
            <w:shd w:val="clear" w:fill="EDEDED"/>
          </w:tcPr>
          <w:p>
            <w:pPr>
              <w:spacing w:before="10" w:after="10" w:line="228" w:lineRule="auto"/>
              <w:jc w:val="center"/>
            </w:pPr>
            <w:r>
              <w:rPr>
                <w:b/>
                <w:sz w:val="17"/>
              </w:rPr>
              <w:t>Read</w:t>
            </w:r>
          </w:p>
        </w:tc>
      </w:tr>
      <w:tr>
        <w:tc>
          <w:tcPr>
            <w:tcW w:type="dxa" w:w="1440"/>
          </w:tcPr>
          <w:p>
            <w:pPr>
              <w:spacing w:before="10" w:after="10" w:line="228" w:lineRule="auto"/>
            </w:pPr>
            <w:r>
              <w:rPr>
                <w:sz w:val="17"/>
              </w:rPr>
              <w:t>0</w:t>
            </w:r>
          </w:p>
        </w:tc>
        <w:tc>
          <w:tcPr>
            <w:tcW w:type="dxa" w:w="1440"/>
          </w:tcPr>
          <w:p>
            <w:pPr>
              <w:spacing w:before="10" w:after="10" w:line="228" w:lineRule="auto"/>
            </w:pPr>
            <w:r>
              <w:rPr>
                <w:sz w:val="17"/>
              </w:rPr>
              <w:t>Majority class</w:t>
            </w:r>
          </w:p>
        </w:tc>
        <w:tc>
          <w:tcPr>
            <w:tcW w:type="dxa" w:w="1440"/>
          </w:tcPr>
          <w:p>
            <w:pPr>
              <w:spacing w:before="10" w:after="10" w:line="228" w:lineRule="auto"/>
              <w:jc w:val="center"/>
            </w:pPr>
            <w:r>
              <w:rPr>
                <w:sz w:val="17"/>
              </w:rPr>
              <w:t>0.5000 ± 0.0000</w:t>
            </w:r>
          </w:p>
        </w:tc>
        <w:tc>
          <w:tcPr>
            <w:tcW w:type="dxa" w:w="1440"/>
          </w:tcPr>
          <w:p>
            <w:pPr>
              <w:spacing w:before="10" w:after="10" w:line="228" w:lineRule="auto"/>
              <w:jc w:val="center"/>
            </w:pPr>
            <w:r>
              <w:rPr>
                <w:sz w:val="17"/>
              </w:rPr>
              <w:t>0.2212</w:t>
            </w:r>
          </w:p>
        </w:tc>
        <w:tc>
          <w:tcPr>
            <w:tcW w:type="dxa" w:w="1440"/>
          </w:tcPr>
          <w:p>
            <w:pPr>
              <w:spacing w:before="10" w:after="10" w:line="228" w:lineRule="auto"/>
              <w:jc w:val="center"/>
            </w:pPr>
            <w:r>
              <w:rPr>
                <w:sz w:val="17"/>
              </w:rPr>
              <w:t>0.2212</w:t>
            </w:r>
          </w:p>
        </w:tc>
        <w:tc>
          <w:tcPr>
            <w:tcW w:type="dxa" w:w="1440"/>
          </w:tcPr>
          <w:p>
            <w:pPr>
              <w:spacing w:before="10" w:after="10" w:line="228" w:lineRule="auto"/>
              <w:jc w:val="center"/>
            </w:pPr>
            <w:r>
              <w:rPr>
                <w:sz w:val="17"/>
              </w:rPr>
              <w:t>0.7788</w:t>
            </w:r>
          </w:p>
        </w:tc>
        <w:tc>
          <w:tcPr>
            <w:tcW w:type="dxa" w:w="1440"/>
          </w:tcPr>
          <w:p>
            <w:pPr>
              <w:spacing w:before="10" w:after="10" w:line="228" w:lineRule="auto"/>
              <w:jc w:val="center"/>
            </w:pPr>
            <w:r>
              <w:rPr>
                <w:sz w:val="17"/>
              </w:rPr>
              <w:t>1</w:t>
            </w:r>
          </w:p>
        </w:tc>
      </w:tr>
      <w:tr>
        <w:tc>
          <w:tcPr>
            <w:tcW w:type="dxa" w:w="1440"/>
          </w:tcPr>
          <w:p>
            <w:pPr>
              <w:spacing w:before="10" w:after="10" w:line="228" w:lineRule="auto"/>
            </w:pPr>
            <w:r>
              <w:rPr>
                <w:sz w:val="17"/>
              </w:rPr>
              <w:t>1</w:t>
            </w:r>
          </w:p>
        </w:tc>
        <w:tc>
          <w:tcPr>
            <w:tcW w:type="dxa" w:w="1440"/>
          </w:tcPr>
          <w:p>
            <w:pPr>
              <w:spacing w:before="10" w:after="10" w:line="228" w:lineRule="auto"/>
            </w:pPr>
            <w:r>
              <w:rPr>
                <w:rFonts w:ascii="Consolas" w:hAnsi="Consolas"/>
                <w:color w:val="1A1A1A"/>
                <w:sz w:val="14"/>
              </w:rPr>
              <w:t>PAY_0</w:t>
            </w:r>
            <w:r>
              <w:rPr>
                <w:sz w:val="17"/>
              </w:rPr>
              <w:t>, depth-1 tree</w:t>
            </w:r>
          </w:p>
        </w:tc>
        <w:tc>
          <w:tcPr>
            <w:tcW w:type="dxa" w:w="1440"/>
          </w:tcPr>
          <w:p>
            <w:pPr>
              <w:spacing w:before="10" w:after="10" w:line="228" w:lineRule="auto"/>
              <w:jc w:val="center"/>
            </w:pPr>
            <w:r>
              <w:rPr>
                <w:sz w:val="17"/>
              </w:rPr>
              <w:t>0.6441 ± 0.0075</w:t>
            </w:r>
          </w:p>
        </w:tc>
        <w:tc>
          <w:tcPr>
            <w:tcW w:type="dxa" w:w="1440"/>
          </w:tcPr>
          <w:p>
            <w:pPr>
              <w:spacing w:before="10" w:after="10" w:line="228" w:lineRule="auto"/>
              <w:jc w:val="center"/>
            </w:pPr>
            <w:r>
              <w:rPr>
                <w:sz w:val="17"/>
              </w:rPr>
              <w:t>0.3774</w:t>
            </w:r>
          </w:p>
        </w:tc>
        <w:tc>
          <w:tcPr>
            <w:tcW w:type="dxa" w:w="1440"/>
          </w:tcPr>
          <w:p>
            <w:pPr>
              <w:spacing w:before="10" w:after="10" w:line="228" w:lineRule="auto"/>
              <w:jc w:val="center"/>
            </w:pPr>
            <w:r>
              <w:rPr>
                <w:sz w:val="17"/>
              </w:rPr>
              <w:t>0.1460</w:t>
            </w:r>
          </w:p>
        </w:tc>
        <w:tc>
          <w:tcPr>
            <w:tcW w:type="dxa" w:w="1440"/>
          </w:tcPr>
          <w:p>
            <w:pPr>
              <w:spacing w:before="10" w:after="10" w:line="228" w:lineRule="auto"/>
              <w:jc w:val="center"/>
            </w:pPr>
            <w:r>
              <w:rPr>
                <w:sz w:val="17"/>
              </w:rPr>
              <w:t>0.8197</w:t>
            </w:r>
          </w:p>
        </w:tc>
        <w:tc>
          <w:tcPr>
            <w:tcW w:type="dxa" w:w="1440"/>
          </w:tcPr>
          <w:p>
            <w:pPr>
              <w:spacing w:before="10" w:after="10" w:line="228" w:lineRule="auto"/>
              <w:jc w:val="center"/>
            </w:pPr>
            <w:r>
              <w:rPr>
                <w:sz w:val="17"/>
              </w:rPr>
              <w:t>1</w:t>
            </w:r>
          </w:p>
        </w:tc>
      </w:tr>
      <w:tr>
        <w:tc>
          <w:tcPr>
            <w:tcW w:type="dxa" w:w="1440"/>
          </w:tcPr>
          <w:p>
            <w:pPr>
              <w:spacing w:before="10" w:after="10" w:line="228" w:lineRule="auto"/>
            </w:pPr>
            <w:r>
              <w:rPr>
                <w:sz w:val="17"/>
              </w:rPr>
              <w:t>1b</w:t>
            </w:r>
          </w:p>
        </w:tc>
        <w:tc>
          <w:tcPr>
            <w:tcW w:type="dxa" w:w="1440"/>
          </w:tcPr>
          <w:p>
            <w:pPr>
              <w:spacing w:before="10" w:after="10" w:line="228" w:lineRule="auto"/>
            </w:pPr>
            <w:r>
              <w:rPr>
                <w:rFonts w:ascii="Consolas" w:hAnsi="Consolas"/>
                <w:color w:val="1A1A1A"/>
                <w:sz w:val="14"/>
              </w:rPr>
              <w:t>PAY_0</w:t>
            </w:r>
            <w:r>
              <w:rPr>
                <w:sz w:val="17"/>
              </w:rPr>
              <w:t xml:space="preserve"> as a raw score</w:t>
            </w:r>
          </w:p>
        </w:tc>
        <w:tc>
          <w:tcPr>
            <w:tcW w:type="dxa" w:w="1440"/>
          </w:tcPr>
          <w:p>
            <w:pPr>
              <w:spacing w:before="10" w:after="10" w:line="228" w:lineRule="auto"/>
              <w:jc w:val="center"/>
            </w:pPr>
            <w:r>
              <w:rPr>
                <w:sz w:val="17"/>
              </w:rPr>
              <w:t>0.6910 ± 0.0083</w:t>
            </w:r>
          </w:p>
        </w:tc>
        <w:tc>
          <w:tcPr>
            <w:tcW w:type="dxa" w:w="1440"/>
          </w:tcPr>
          <w:p>
            <w:pPr>
              <w:spacing w:before="10" w:after="10" w:line="228" w:lineRule="auto"/>
              <w:jc w:val="center"/>
            </w:pPr>
            <w:r>
              <w:rPr>
                <w:sz w:val="17"/>
              </w:rPr>
              <w:t>0.4394</w:t>
            </w:r>
          </w:p>
        </w:tc>
        <w:tc>
          <w:tcPr>
            <w:tcW w:type="dxa" w:w="1440"/>
          </w:tcPr>
          <w:p>
            <w:pPr>
              <w:spacing w:before="10" w:after="10" w:line="228" w:lineRule="auto"/>
              <w:jc w:val="center"/>
            </w:pPr>
            <w:r>
              <w:rPr>
                <w:sz w:val="17"/>
              </w:rPr>
              <w:t>—</w:t>
            </w:r>
          </w:p>
        </w:tc>
        <w:tc>
          <w:tcPr>
            <w:tcW w:type="dxa" w:w="1440"/>
          </w:tcPr>
          <w:p>
            <w:pPr>
              <w:spacing w:before="10" w:after="10" w:line="228" w:lineRule="auto"/>
              <w:jc w:val="center"/>
            </w:pPr>
            <w:r>
              <w:rPr>
                <w:sz w:val="17"/>
              </w:rPr>
              <w:t>—</w:t>
            </w:r>
          </w:p>
        </w:tc>
        <w:tc>
          <w:tcPr>
            <w:tcW w:type="dxa" w:w="1440"/>
          </w:tcPr>
          <w:p>
            <w:pPr>
              <w:spacing w:before="10" w:after="10" w:line="228" w:lineRule="auto"/>
              <w:jc w:val="center"/>
            </w:pPr>
            <w:r>
              <w:rPr>
                <w:sz w:val="17"/>
              </w:rPr>
              <w:t>1</w:t>
            </w:r>
          </w:p>
        </w:tc>
      </w:tr>
      <w:tr>
        <w:tc>
          <w:tcPr>
            <w:tcW w:type="dxa" w:w="1440"/>
          </w:tcPr>
          <w:p>
            <w:pPr>
              <w:spacing w:before="10" w:after="10" w:line="228" w:lineRule="auto"/>
            </w:pPr>
            <w:r>
              <w:rPr>
                <w:sz w:val="17"/>
              </w:rPr>
              <w:t>2</w:t>
            </w:r>
          </w:p>
        </w:tc>
        <w:tc>
          <w:tcPr>
            <w:tcW w:type="dxa" w:w="1440"/>
          </w:tcPr>
          <w:p>
            <w:pPr>
              <w:spacing w:before="10" w:after="10" w:line="228" w:lineRule="auto"/>
            </w:pPr>
            <w:r>
              <w:rPr>
                <w:sz w:val="17"/>
              </w:rPr>
              <w:t>Logistic regression</w:t>
            </w:r>
          </w:p>
        </w:tc>
        <w:tc>
          <w:tcPr>
            <w:tcW w:type="dxa" w:w="1440"/>
          </w:tcPr>
          <w:p>
            <w:pPr>
              <w:spacing w:before="10" w:after="10" w:line="228" w:lineRule="auto"/>
              <w:jc w:val="center"/>
            </w:pPr>
            <w:r>
              <w:rPr>
                <w:sz w:val="17"/>
              </w:rPr>
              <w:t>0.7248 ± 0.0086</w:t>
            </w:r>
          </w:p>
        </w:tc>
        <w:tc>
          <w:tcPr>
            <w:tcW w:type="dxa" w:w="1440"/>
          </w:tcPr>
          <w:p>
            <w:pPr>
              <w:spacing w:before="10" w:after="10" w:line="228" w:lineRule="auto"/>
              <w:jc w:val="center"/>
            </w:pPr>
            <w:r>
              <w:rPr>
                <w:sz w:val="17"/>
              </w:rPr>
              <w:t>0.5034</w:t>
            </w:r>
          </w:p>
        </w:tc>
        <w:tc>
          <w:tcPr>
            <w:tcW w:type="dxa" w:w="1440"/>
          </w:tcPr>
          <w:p>
            <w:pPr>
              <w:spacing w:before="10" w:after="10" w:line="228" w:lineRule="auto"/>
              <w:jc w:val="center"/>
            </w:pPr>
            <w:r>
              <w:rPr>
                <w:sz w:val="17"/>
              </w:rPr>
              <w:t>0.1448</w:t>
            </w:r>
          </w:p>
        </w:tc>
        <w:tc>
          <w:tcPr>
            <w:tcW w:type="dxa" w:w="1440"/>
          </w:tcPr>
          <w:p>
            <w:pPr>
              <w:spacing w:before="10" w:after="10" w:line="228" w:lineRule="auto"/>
              <w:jc w:val="center"/>
            </w:pPr>
            <w:r>
              <w:rPr>
                <w:sz w:val="17"/>
              </w:rPr>
              <w:t>0.8094</w:t>
            </w:r>
          </w:p>
        </w:tc>
        <w:tc>
          <w:tcPr>
            <w:tcW w:type="dxa" w:w="1440"/>
          </w:tcPr>
          <w:p>
            <w:pPr>
              <w:spacing w:before="10" w:after="10" w:line="228" w:lineRule="auto"/>
              <w:jc w:val="center"/>
            </w:pPr>
            <w:r>
              <w:rPr>
                <w:sz w:val="17"/>
              </w:rPr>
              <w:t>24</w:t>
            </w:r>
          </w:p>
        </w:tc>
      </w:tr>
      <w:tr>
        <w:tc>
          <w:tcPr>
            <w:tcW w:type="dxa" w:w="1440"/>
          </w:tcPr>
          <w:p>
            <w:pPr>
              <w:spacing w:before="10" w:after="10" w:line="228" w:lineRule="auto"/>
            </w:pPr>
            <w:r>
              <w:rPr>
                <w:sz w:val="17"/>
              </w:rPr>
              <w:t>3</w:t>
            </w:r>
          </w:p>
        </w:tc>
        <w:tc>
          <w:tcPr>
            <w:tcW w:type="dxa" w:w="1440"/>
          </w:tcPr>
          <w:p>
            <w:pPr>
              <w:spacing w:before="10" w:after="10" w:line="228" w:lineRule="auto"/>
            </w:pPr>
            <w:r>
              <w:rPr>
                <w:sz w:val="17"/>
              </w:rPr>
              <w:t>Decision tree (depth-tuned)</w:t>
            </w:r>
          </w:p>
        </w:tc>
        <w:tc>
          <w:tcPr>
            <w:tcW w:type="dxa" w:w="1440"/>
          </w:tcPr>
          <w:p>
            <w:pPr>
              <w:spacing w:before="10" w:after="10" w:line="228" w:lineRule="auto"/>
              <w:jc w:val="center"/>
            </w:pPr>
            <w:r>
              <w:rPr>
                <w:sz w:val="17"/>
              </w:rPr>
              <w:t>0.7542 ± 0.0103</w:t>
            </w:r>
          </w:p>
        </w:tc>
        <w:tc>
          <w:tcPr>
            <w:tcW w:type="dxa" w:w="1440"/>
          </w:tcPr>
          <w:p>
            <w:pPr>
              <w:spacing w:before="10" w:after="10" w:line="228" w:lineRule="auto"/>
              <w:jc w:val="center"/>
            </w:pPr>
            <w:r>
              <w:rPr>
                <w:sz w:val="17"/>
              </w:rPr>
              <w:t>0.5062</w:t>
            </w:r>
          </w:p>
        </w:tc>
        <w:tc>
          <w:tcPr>
            <w:tcW w:type="dxa" w:w="1440"/>
          </w:tcPr>
          <w:p>
            <w:pPr>
              <w:spacing w:before="10" w:after="10" w:line="228" w:lineRule="auto"/>
              <w:jc w:val="center"/>
            </w:pPr>
            <w:r>
              <w:rPr>
                <w:sz w:val="17"/>
              </w:rPr>
              <w:t>0.1383</w:t>
            </w:r>
          </w:p>
        </w:tc>
        <w:tc>
          <w:tcPr>
            <w:tcW w:type="dxa" w:w="1440"/>
          </w:tcPr>
          <w:p>
            <w:pPr>
              <w:spacing w:before="10" w:after="10" w:line="228" w:lineRule="auto"/>
              <w:jc w:val="center"/>
            </w:pPr>
            <w:r>
              <w:rPr>
                <w:sz w:val="17"/>
              </w:rPr>
              <w:t>0.8195</w:t>
            </w:r>
          </w:p>
        </w:tc>
        <w:tc>
          <w:tcPr>
            <w:tcW w:type="dxa" w:w="1440"/>
          </w:tcPr>
          <w:p>
            <w:pPr>
              <w:spacing w:before="10" w:after="10" w:line="228" w:lineRule="auto"/>
              <w:jc w:val="center"/>
            </w:pPr>
            <w:r>
              <w:rPr>
                <w:sz w:val="17"/>
              </w:rPr>
              <w:t>109</w:t>
            </w:r>
          </w:p>
        </w:tc>
      </w:tr>
      <w:tr>
        <w:tc>
          <w:tcPr>
            <w:tcW w:type="dxa" w:w="1440"/>
          </w:tcPr>
          <w:p>
            <w:pPr>
              <w:spacing w:before="10" w:after="10" w:line="228" w:lineRule="auto"/>
            </w:pPr>
            <w:r>
              <w:rPr>
                <w:sz w:val="17"/>
              </w:rPr>
              <w:t>4</w:t>
            </w:r>
          </w:p>
        </w:tc>
        <w:tc>
          <w:tcPr>
            <w:tcW w:type="dxa" w:w="1440"/>
          </w:tcPr>
          <w:p>
            <w:pPr>
              <w:spacing w:before="10" w:after="10" w:line="228" w:lineRule="auto"/>
            </w:pPr>
            <w:r>
              <w:rPr>
                <w:sz w:val="17"/>
              </w:rPr>
              <w:t>Random forest</w:t>
            </w:r>
          </w:p>
        </w:tc>
        <w:tc>
          <w:tcPr>
            <w:tcW w:type="dxa" w:w="1440"/>
          </w:tcPr>
          <w:p>
            <w:pPr>
              <w:spacing w:before="10" w:after="10" w:line="228" w:lineRule="auto"/>
              <w:jc w:val="center"/>
            </w:pPr>
            <w:r>
              <w:rPr>
                <w:sz w:val="17"/>
              </w:rPr>
              <w:t>0.7641 ± 0.0096</w:t>
            </w:r>
          </w:p>
        </w:tc>
        <w:tc>
          <w:tcPr>
            <w:tcW w:type="dxa" w:w="1440"/>
          </w:tcPr>
          <w:p>
            <w:pPr>
              <w:spacing w:before="10" w:after="10" w:line="228" w:lineRule="auto"/>
              <w:jc w:val="center"/>
            </w:pPr>
            <w:r>
              <w:rPr>
                <w:sz w:val="17"/>
              </w:rPr>
              <w:t>0.5374</w:t>
            </w:r>
          </w:p>
        </w:tc>
        <w:tc>
          <w:tcPr>
            <w:tcW w:type="dxa" w:w="1440"/>
          </w:tcPr>
          <w:p>
            <w:pPr>
              <w:spacing w:before="10" w:after="10" w:line="228" w:lineRule="auto"/>
              <w:jc w:val="center"/>
            </w:pPr>
            <w:r>
              <w:rPr>
                <w:sz w:val="17"/>
              </w:rPr>
              <w:t>0.1384</w:t>
            </w:r>
          </w:p>
        </w:tc>
        <w:tc>
          <w:tcPr>
            <w:tcW w:type="dxa" w:w="1440"/>
          </w:tcPr>
          <w:p>
            <w:pPr>
              <w:spacing w:before="10" w:after="10" w:line="228" w:lineRule="auto"/>
              <w:jc w:val="center"/>
            </w:pPr>
            <w:r>
              <w:rPr>
                <w:sz w:val="17"/>
              </w:rPr>
              <w:t>0.8183</w:t>
            </w:r>
          </w:p>
        </w:tc>
        <w:tc>
          <w:tcPr>
            <w:tcW w:type="dxa" w:w="1440"/>
          </w:tcPr>
          <w:p>
            <w:pPr>
              <w:spacing w:before="10" w:after="10" w:line="228" w:lineRule="auto"/>
              <w:jc w:val="center"/>
            </w:pPr>
            <w:r>
              <w:rPr>
                <w:sz w:val="17"/>
              </w:rPr>
              <w:t>692,674</w:t>
            </w:r>
          </w:p>
        </w:tc>
      </w:tr>
      <w:tr>
        <w:tc>
          <w:tcPr>
            <w:tcW w:type="dxa" w:w="1440"/>
          </w:tcPr>
          <w:p>
            <w:pPr>
              <w:spacing w:before="10" w:after="10" w:line="228" w:lineRule="auto"/>
            </w:pPr>
            <w:r>
              <w:rPr>
                <w:sz w:val="17"/>
              </w:rPr>
              <w:t>5</w:t>
            </w:r>
          </w:p>
        </w:tc>
        <w:tc>
          <w:tcPr>
            <w:tcW w:type="dxa" w:w="1440"/>
          </w:tcPr>
          <w:p>
            <w:pPr>
              <w:spacing w:before="10" w:after="10" w:line="228" w:lineRule="auto"/>
            </w:pPr>
            <w:r>
              <w:rPr>
                <w:b/>
                <w:sz w:val="17"/>
              </w:rPr>
              <w:t>XGBoost, library defaults</w:t>
            </w:r>
          </w:p>
        </w:tc>
        <w:tc>
          <w:tcPr>
            <w:tcW w:type="dxa" w:w="1440"/>
          </w:tcPr>
          <w:p>
            <w:pPr>
              <w:spacing w:before="10" w:after="10" w:line="228" w:lineRule="auto"/>
              <w:jc w:val="center"/>
            </w:pPr>
            <w:r>
              <w:rPr>
                <w:sz w:val="17"/>
              </w:rPr>
              <w:t>0.7619 ± 0.0080</w:t>
            </w:r>
          </w:p>
        </w:tc>
        <w:tc>
          <w:tcPr>
            <w:tcW w:type="dxa" w:w="1440"/>
          </w:tcPr>
          <w:p>
            <w:pPr>
              <w:spacing w:before="10" w:after="10" w:line="228" w:lineRule="auto"/>
              <w:jc w:val="center"/>
            </w:pPr>
            <w:r>
              <w:rPr>
                <w:sz w:val="17"/>
              </w:rPr>
              <w:t>0.5293</w:t>
            </w:r>
          </w:p>
        </w:tc>
        <w:tc>
          <w:tcPr>
            <w:tcW w:type="dxa" w:w="1440"/>
          </w:tcPr>
          <w:p>
            <w:pPr>
              <w:spacing w:before="10" w:after="10" w:line="228" w:lineRule="auto"/>
              <w:jc w:val="center"/>
            </w:pPr>
            <w:r>
              <w:rPr>
                <w:sz w:val="17"/>
              </w:rPr>
              <w:t>0.1415</w:t>
            </w:r>
          </w:p>
        </w:tc>
        <w:tc>
          <w:tcPr>
            <w:tcW w:type="dxa" w:w="1440"/>
          </w:tcPr>
          <w:p>
            <w:pPr>
              <w:spacing w:before="10" w:after="10" w:line="228" w:lineRule="auto"/>
              <w:jc w:val="center"/>
            </w:pPr>
            <w:r>
              <w:rPr>
                <w:sz w:val="17"/>
              </w:rPr>
              <w:t>0.8185</w:t>
            </w:r>
          </w:p>
        </w:tc>
        <w:tc>
          <w:tcPr>
            <w:tcW w:type="dxa" w:w="1440"/>
          </w:tcPr>
          <w:p>
            <w:pPr>
              <w:spacing w:before="10" w:after="10" w:line="228" w:lineRule="auto"/>
              <w:jc w:val="center"/>
            </w:pPr>
            <w:r>
              <w:rPr>
                <w:sz w:val="17"/>
              </w:rPr>
              <w:t>100</w:t>
            </w:r>
          </w:p>
        </w:tc>
      </w:tr>
      <w:tr>
        <w:tc>
          <w:tcPr>
            <w:tcW w:type="dxa" w:w="1440"/>
          </w:tcPr>
          <w:p>
            <w:pPr>
              <w:spacing w:before="10" w:after="10" w:line="228" w:lineRule="auto"/>
            </w:pPr>
            <w:r>
              <w:rPr>
                <w:sz w:val="17"/>
              </w:rPr>
              <w:t>6</w:t>
            </w:r>
          </w:p>
        </w:tc>
        <w:tc>
          <w:tcPr>
            <w:tcW w:type="dxa" w:w="1440"/>
          </w:tcPr>
          <w:p>
            <w:pPr>
              <w:spacing w:before="10" w:after="10" w:line="228" w:lineRule="auto"/>
            </w:pPr>
            <w:r>
              <w:rPr>
                <w:b/>
                <w:sz w:val="17"/>
              </w:rPr>
              <w:t>XGBoost, tuned</w:t>
            </w:r>
          </w:p>
        </w:tc>
        <w:tc>
          <w:tcPr>
            <w:tcW w:type="dxa" w:w="1440"/>
          </w:tcPr>
          <w:p>
            <w:pPr>
              <w:spacing w:before="10" w:after="10" w:line="228" w:lineRule="auto"/>
              <w:jc w:val="center"/>
            </w:pPr>
            <w:r>
              <w:rPr>
                <w:b/>
                <w:sz w:val="17"/>
              </w:rPr>
              <w:t>0.7845 ± 0.0071</w:t>
            </w:r>
          </w:p>
        </w:tc>
        <w:tc>
          <w:tcPr>
            <w:tcW w:type="dxa" w:w="1440"/>
          </w:tcPr>
          <w:p>
            <w:pPr>
              <w:spacing w:before="10" w:after="10" w:line="228" w:lineRule="auto"/>
              <w:jc w:val="center"/>
            </w:pPr>
            <w:r>
              <w:rPr>
                <w:b/>
                <w:sz w:val="17"/>
              </w:rPr>
              <w:t>0.5602</w:t>
            </w:r>
          </w:p>
        </w:tc>
        <w:tc>
          <w:tcPr>
            <w:tcW w:type="dxa" w:w="1440"/>
          </w:tcPr>
          <w:p>
            <w:pPr>
              <w:spacing w:before="10" w:after="10" w:line="228" w:lineRule="auto"/>
              <w:jc w:val="center"/>
            </w:pPr>
            <w:r>
              <w:rPr>
                <w:b/>
                <w:sz w:val="17"/>
              </w:rPr>
              <w:t>0.1348</w:t>
            </w:r>
          </w:p>
        </w:tc>
        <w:tc>
          <w:tcPr>
            <w:tcW w:type="dxa" w:w="1440"/>
          </w:tcPr>
          <w:p>
            <w:pPr>
              <w:spacing w:before="10" w:after="10" w:line="228" w:lineRule="auto"/>
              <w:jc w:val="center"/>
            </w:pPr>
            <w:r>
              <w:rPr>
                <w:sz w:val="17"/>
              </w:rPr>
              <w:t>0.8195</w:t>
            </w:r>
          </w:p>
        </w:tc>
        <w:tc>
          <w:tcPr>
            <w:tcW w:type="dxa" w:w="1440"/>
          </w:tcPr>
          <w:p>
            <w:pPr>
              <w:spacing w:before="10" w:after="10" w:line="228" w:lineRule="auto"/>
              <w:jc w:val="center"/>
            </w:pPr>
            <w:r>
              <w:rPr>
                <w:sz w:val="17"/>
              </w:rPr>
              <w:t>499</w:t>
            </w:r>
          </w:p>
        </w:tc>
      </w:tr>
    </w:tbl>
    <w:p>
      <w:pPr>
        <w:spacing w:after="40"/>
      </w:pPr>
    </w:p>
    <w:p>
      <w:pPr>
        <w:keepNext/>
        <w:spacing w:before="80" w:after="40"/>
        <w:jc w:val="center"/>
      </w:pPr>
      <w:r>
        <w:drawing>
          <wp:inline xmlns:a="http://schemas.openxmlformats.org/drawingml/2006/main" xmlns:pic="http://schemas.openxmlformats.org/drawingml/2006/picture">
            <wp:extent cx="4023360" cy="1434377"/>
            <wp:docPr id="6" name="Picture 6"/>
            <wp:cNvGraphicFramePr>
              <a:graphicFrameLocks noChangeAspect="1"/>
            </wp:cNvGraphicFramePr>
            <a:graphic>
              <a:graphicData uri="http://schemas.openxmlformats.org/drawingml/2006/picture">
                <pic:pic>
                  <pic:nvPicPr>
                    <pic:cNvPr id="0" name="p2_fig1_complexity_ladder.png"/>
                    <pic:cNvPicPr/>
                  </pic:nvPicPr>
                  <pic:blipFill>
                    <a:blip r:embed="rId14"/>
                    <a:stretch>
                      <a:fillRect/>
                    </a:stretch>
                  </pic:blipFill>
                  <pic:spPr>
                    <a:xfrm>
                      <a:off x="0" y="0"/>
                      <a:ext cx="4023360" cy="1434377"/>
                    </a:xfrm>
                    <a:prstGeom prst="rect"/>
                  </pic:spPr>
                </pic:pic>
              </a:graphicData>
            </a:graphic>
          </wp:inline>
        </w:drawing>
      </w:r>
    </w:p>
    <w:p>
      <w:pPr>
        <w:ind w:left="432" w:right="216"/>
        <w:jc w:val="both"/>
      </w:pPr>
      <w:r>
        <w:rPr>
          <w:b/>
        </w:rPr>
        <w:t>Figure 1.</w:t>
      </w:r>
      <w:r>
        <w:rPr/>
        <w:t xml:space="preserve"> ROC-AUC per rung (left) and ROC-AUC against interpretability cost on a log axis (right).</w:t>
      </w:r>
    </w:p>
    <w:p>
      <w:pPr>
        <w:jc w:val="both"/>
      </w:pPr>
      <w:r>
        <w:rPr/>
        <w:t xml:space="preserve">Accuracy is measurably deceptive here, as Phase 1 anticipated. It spans 0.7788–0.8197 across the whole ladder while ROC-AUC spans 0.5000–0.7845: a metric that cannot separate a one-line rule from a tuned ensemble is not measuring capability. Rung 1b — an unfitted raw feature used directly as a score — beats the depth-1 tree by +0.0469 ROC-AUC. Untuned XGBoost does not beat the random forest, so XGBoost's advantage here is a </w:t>
      </w:r>
      <w:r>
        <w:rPr>
          <w:i/>
        </w:rPr>
        <w:t>tuning</w:t>
      </w:r>
      <w:r>
        <w:rPr/>
        <w:t xml:space="preserve"> advantage, not an architectural one; what it does win on is cost, since the forest needs 692,674 nodes against 499 trees for comparable discrimination. Tuning is the single largest gain in the table, +0.0226 against a pooled fold-SD of 0.0107 (≈2.1 SD).</w:t>
      </w:r>
    </w:p>
    <w:p>
      <w:pPr>
        <w:jc w:val="both"/>
      </w:pPr>
      <w:r>
        <w:rPr/>
        <w:t xml:space="preserve">PR-AUC widens the spread, as predicted. It runs 0.2212 → 0.5602 against a 0.2212 base rate — a 2.53× lift over chance — where ROC-AUC's 0.5000 → 0.7845 is only 1.57× over its own floor. Rung 1 → rung 6 is +0.1828 PR-AUC against +0.1404 ROC-AUC: the abundance of true negatives really was flattering the ROC reading. Figure 1 also shows the first step is by far the most valuable, </w:t>
      </w:r>
      <w:r>
        <w:rPr>
          <w:rFonts w:ascii="Consolas" w:hAnsi="Consolas"/>
          <w:color w:val="1A1A1A"/>
          <w:sz w:val="17"/>
        </w:rPr>
        <w:t>PAY_0</w:t>
      </w:r>
      <w:r>
        <w:rPr/>
        <w:t xml:space="preserve"> alone delivering 0.6910 of the eventual 0.7845.</w:t>
      </w:r>
    </w:p>
    <w:p>
      <w:pPr>
        <w:keepNext/>
        <w:spacing w:before="140" w:after="40"/>
      </w:pPr>
      <w:r>
        <w:rPr>
          <w:b/>
          <w:sz w:val="21"/>
        </w:rPr>
        <w:t>3.2 The cost matrix and the operating threshold</w:t>
      </w:r>
    </w:p>
    <w:p>
      <w:pPr>
        <w:jc w:val="both"/>
      </w:pPr>
      <w:r>
        <w:rPr>
          <w:b/>
        </w:rPr>
        <w:t xml:space="preserve">Table 5 — Cost matrix. Costs are in units of forgone margin; </w:t>
      </w:r>
      <w:r>
        <w:rPr>
          <w:b/>
          <w:i/>
        </w:rPr>
        <w:t>r</w:t>
      </w:r>
      <w:r>
        <w:rPr>
          <w:b/>
        </w:rPr>
        <w:t xml:space="preserve"> = C_FN / C_FP = 6.</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3360"/>
        <w:gridCol w:w="3360"/>
        <w:gridCol w:w="3360"/>
      </w:tblGrid>
      <w:tr>
        <w:trPr>
          <w:tblHeader w:val="true"/>
        </w:trPr>
        <w:tc>
          <w:tcPr>
            <w:tcW w:type="dxa" w:w="3360"/>
            <w:shd w:val="clear" w:fill="EDEDED"/>
          </w:tcPr>
          <w:p>
            <w:pPr>
              <w:spacing w:before="10" w:after="10" w:line="228" w:lineRule="auto"/>
            </w:pPr>
          </w:p>
        </w:tc>
        <w:tc>
          <w:tcPr>
            <w:tcW w:type="dxa" w:w="3360"/>
            <w:shd w:val="clear" w:fill="EDEDED"/>
          </w:tcPr>
          <w:p>
            <w:pPr>
              <w:spacing w:before="10" w:after="10" w:line="228" w:lineRule="auto"/>
            </w:pPr>
            <w:r>
              <w:rPr>
                <w:b/>
                <w:sz w:val="17"/>
              </w:rPr>
              <w:t>Predicted repay</w:t>
            </w:r>
          </w:p>
        </w:tc>
        <w:tc>
          <w:tcPr>
            <w:tcW w:type="dxa" w:w="3360"/>
            <w:shd w:val="clear" w:fill="EDEDED"/>
          </w:tcPr>
          <w:p>
            <w:pPr>
              <w:spacing w:before="10" w:after="10" w:line="228" w:lineRule="auto"/>
              <w:jc w:val="center"/>
            </w:pPr>
            <w:r>
              <w:rPr>
                <w:b/>
                <w:sz w:val="17"/>
              </w:rPr>
              <w:t>Predicted default</w:t>
            </w:r>
          </w:p>
        </w:tc>
      </w:tr>
      <w:tr>
        <w:tc>
          <w:tcPr>
            <w:tcW w:type="dxa" w:w="3360"/>
          </w:tcPr>
          <w:p>
            <w:pPr>
              <w:spacing w:before="10" w:after="10" w:line="228" w:lineRule="auto"/>
            </w:pPr>
            <w:r>
              <w:rPr>
                <w:b/>
                <w:sz w:val="17"/>
              </w:rPr>
              <w:t>Actual repay</w:t>
            </w:r>
          </w:p>
        </w:tc>
        <w:tc>
          <w:tcPr>
            <w:tcW w:type="dxa" w:w="3360"/>
          </w:tcPr>
          <w:p>
            <w:pPr>
              <w:spacing w:before="10" w:after="10" w:line="228" w:lineRule="auto"/>
            </w:pPr>
            <w:r>
              <w:rPr>
                <w:sz w:val="17"/>
              </w:rPr>
              <w:t>TN — cost 0</w:t>
            </w:r>
          </w:p>
        </w:tc>
        <w:tc>
          <w:tcPr>
            <w:tcW w:type="dxa" w:w="3360"/>
          </w:tcPr>
          <w:p>
            <w:pPr>
              <w:spacing w:before="10" w:after="10" w:line="228" w:lineRule="auto"/>
              <w:jc w:val="center"/>
            </w:pPr>
            <w:r>
              <w:rPr>
                <w:sz w:val="17"/>
              </w:rPr>
              <w:t>FP — cost 1 (forgone margin)</w:t>
            </w:r>
          </w:p>
        </w:tc>
      </w:tr>
      <w:tr>
        <w:tc>
          <w:tcPr>
            <w:tcW w:type="dxa" w:w="3360"/>
          </w:tcPr>
          <w:p>
            <w:pPr>
              <w:spacing w:before="10" w:after="10" w:line="228" w:lineRule="auto"/>
            </w:pPr>
            <w:r>
              <w:rPr>
                <w:b/>
                <w:sz w:val="17"/>
              </w:rPr>
              <w:t>Actual default</w:t>
            </w:r>
          </w:p>
        </w:tc>
        <w:tc>
          <w:tcPr>
            <w:tcW w:type="dxa" w:w="3360"/>
          </w:tcPr>
          <w:p>
            <w:pPr>
              <w:spacing w:before="10" w:after="10" w:line="228" w:lineRule="auto"/>
            </w:pPr>
            <w:r>
              <w:rPr>
                <w:sz w:val="17"/>
              </w:rPr>
              <w:t>FN — cost 6 (unrecovered balance)</w:t>
            </w:r>
          </w:p>
        </w:tc>
        <w:tc>
          <w:tcPr>
            <w:tcW w:type="dxa" w:w="3360"/>
          </w:tcPr>
          <w:p>
            <w:pPr>
              <w:spacing w:before="10" w:after="10" w:line="228" w:lineRule="auto"/>
              <w:jc w:val="center"/>
            </w:pPr>
            <w:r>
              <w:rPr>
                <w:sz w:val="17"/>
              </w:rPr>
              <w:t>TP — cost 0</w:t>
            </w:r>
          </w:p>
        </w:tc>
      </w:tr>
    </w:tbl>
    <w:p>
      <w:pPr>
        <w:spacing w:after="40"/>
      </w:pPr>
    </w:p>
    <w:p>
      <w:pPr>
        <w:jc w:val="both"/>
      </w:pPr>
      <w:r>
        <w:rPr>
          <w:b/>
        </w:rPr>
        <w:t>Table 6 — Threshold sweep on out-of-fold predictions. P</w:t>
      </w:r>
      <w:r>
        <w:rPr>
          <w:b/>
        </w:rPr>
        <w:t>*</w:t>
      </w:r>
      <w:r>
        <w:rPr>
          <w:b/>
        </w:rPr>
        <w:t xml:space="preserve"> is the Elkan (2001) analytic optimum 1/(1 + </w:t>
      </w:r>
      <w:r>
        <w:rPr>
          <w:b/>
          <w:i/>
        </w:rPr>
        <w:t>r</w:t>
      </w:r>
      <w:r>
        <w:rPr>
          <w:b/>
        </w:rPr>
        <w:t>).</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260"/>
        <w:gridCol w:w="1260"/>
        <w:gridCol w:w="1260"/>
        <w:gridCol w:w="1260"/>
        <w:gridCol w:w="1260"/>
        <w:gridCol w:w="1260"/>
        <w:gridCol w:w="1260"/>
        <w:gridCol w:w="1260"/>
      </w:tblGrid>
      <w:tr>
        <w:trPr>
          <w:tblHeader w:val="true"/>
        </w:trPr>
        <w:tc>
          <w:tcPr>
            <w:tcW w:type="dxa" w:w="1260"/>
            <w:shd w:val="clear" w:fill="EDEDED"/>
          </w:tcPr>
          <w:p>
            <w:pPr>
              <w:spacing w:before="10" w:after="10" w:line="228" w:lineRule="auto"/>
            </w:pPr>
            <w:r>
              <w:rPr>
                <w:b/>
                <w:i/>
                <w:sz w:val="17"/>
              </w:rPr>
              <w:t>r</w:t>
            </w:r>
          </w:p>
        </w:tc>
        <w:tc>
          <w:tcPr>
            <w:tcW w:type="dxa" w:w="1260"/>
            <w:shd w:val="clear" w:fill="EDEDED"/>
          </w:tcPr>
          <w:p>
            <w:pPr>
              <w:spacing w:before="10" w:after="10" w:line="228" w:lineRule="auto"/>
            </w:pPr>
            <w:r>
              <w:rPr>
                <w:b/>
                <w:sz w:val="17"/>
              </w:rPr>
              <w:t>Elkan P</w:t>
            </w:r>
            <w:r>
              <w:rPr>
                <w:b/>
                <w:sz w:val="17"/>
              </w:rPr>
              <w:t>*</w:t>
            </w:r>
          </w:p>
        </w:tc>
        <w:tc>
          <w:tcPr>
            <w:tcW w:type="dxa" w:w="1260"/>
            <w:shd w:val="clear" w:fill="EDEDED"/>
          </w:tcPr>
          <w:p>
            <w:pPr>
              <w:spacing w:before="10" w:after="10" w:line="228" w:lineRule="auto"/>
              <w:jc w:val="center"/>
            </w:pPr>
            <w:r>
              <w:rPr>
                <w:b/>
                <w:sz w:val="17"/>
              </w:rPr>
              <w:t>Empirical τ</w:t>
            </w:r>
          </w:p>
        </w:tc>
        <w:tc>
          <w:tcPr>
            <w:tcW w:type="dxa" w:w="1260"/>
            <w:shd w:val="clear" w:fill="EDEDED"/>
          </w:tcPr>
          <w:p>
            <w:pPr>
              <w:spacing w:before="10" w:after="10" w:line="228" w:lineRule="auto"/>
              <w:jc w:val="center"/>
            </w:pPr>
            <w:r>
              <w:rPr>
                <w:b/>
                <w:sz w:val="17"/>
              </w:rPr>
              <w:t>Min cost</w:t>
            </w:r>
          </w:p>
        </w:tc>
        <w:tc>
          <w:tcPr>
            <w:tcW w:type="dxa" w:w="1260"/>
            <w:shd w:val="clear" w:fill="EDEDED"/>
          </w:tcPr>
          <w:p>
            <w:pPr>
              <w:spacing w:before="10" w:after="10" w:line="228" w:lineRule="auto"/>
              <w:jc w:val="center"/>
            </w:pPr>
            <w:r>
              <w:rPr>
                <w:b/>
                <w:sz w:val="17"/>
              </w:rPr>
              <w:t>Cost at τ = 0.5</w:t>
            </w:r>
          </w:p>
        </w:tc>
        <w:tc>
          <w:tcPr>
            <w:tcW w:type="dxa" w:w="1260"/>
            <w:shd w:val="clear" w:fill="EDEDED"/>
          </w:tcPr>
          <w:p>
            <w:pPr>
              <w:spacing w:before="10" w:after="10" w:line="228" w:lineRule="auto"/>
              <w:jc w:val="center"/>
            </w:pPr>
            <w:r>
              <w:rPr>
                <w:b/>
                <w:sz w:val="17"/>
              </w:rPr>
              <w:t>Saving</w:t>
            </w:r>
          </w:p>
        </w:tc>
        <w:tc>
          <w:tcPr>
            <w:tcW w:type="dxa" w:w="1260"/>
            <w:shd w:val="clear" w:fill="EDEDED"/>
          </w:tcPr>
          <w:p>
            <w:pPr>
              <w:spacing w:before="10" w:after="10" w:line="228" w:lineRule="auto"/>
              <w:jc w:val="center"/>
            </w:pPr>
            <w:r>
              <w:rPr>
                <w:b/>
                <w:sz w:val="17"/>
              </w:rPr>
              <w:t>Recall</w:t>
            </w:r>
          </w:p>
        </w:tc>
        <w:tc>
          <w:tcPr>
            <w:tcW w:type="dxa" w:w="1260"/>
            <w:shd w:val="clear" w:fill="EDEDED"/>
          </w:tcPr>
          <w:p>
            <w:pPr>
              <w:spacing w:before="10" w:after="10" w:line="228" w:lineRule="auto"/>
              <w:jc w:val="center"/>
            </w:pPr>
            <w:r>
              <w:rPr>
                <w:b/>
                <w:sz w:val="17"/>
              </w:rPr>
              <w:t>Precision</w:t>
            </w:r>
          </w:p>
        </w:tc>
      </w:tr>
      <w:tr>
        <w:tc>
          <w:tcPr>
            <w:tcW w:type="dxa" w:w="1260"/>
          </w:tcPr>
          <w:p>
            <w:pPr>
              <w:spacing w:before="10" w:after="10" w:line="228" w:lineRule="auto"/>
            </w:pPr>
            <w:r>
              <w:rPr>
                <w:sz w:val="17"/>
              </w:rPr>
              <w:t>1</w:t>
            </w:r>
          </w:p>
        </w:tc>
        <w:tc>
          <w:tcPr>
            <w:tcW w:type="dxa" w:w="1260"/>
          </w:tcPr>
          <w:p>
            <w:pPr>
              <w:spacing w:before="10" w:after="10" w:line="228" w:lineRule="auto"/>
            </w:pPr>
            <w:r>
              <w:rPr>
                <w:sz w:val="17"/>
              </w:rPr>
              <w:t>0.5000</w:t>
            </w:r>
          </w:p>
        </w:tc>
        <w:tc>
          <w:tcPr>
            <w:tcW w:type="dxa" w:w="1260"/>
          </w:tcPr>
          <w:p>
            <w:pPr>
              <w:spacing w:before="10" w:after="10" w:line="228" w:lineRule="auto"/>
              <w:jc w:val="center"/>
            </w:pPr>
            <w:r>
              <w:rPr>
                <w:sz w:val="17"/>
              </w:rPr>
              <w:t>0.5360</w:t>
            </w:r>
          </w:p>
        </w:tc>
        <w:tc>
          <w:tcPr>
            <w:tcW w:type="dxa" w:w="1260"/>
          </w:tcPr>
          <w:p>
            <w:pPr>
              <w:spacing w:before="10" w:after="10" w:line="228" w:lineRule="auto"/>
              <w:jc w:val="center"/>
            </w:pPr>
            <w:r>
              <w:rPr>
                <w:sz w:val="17"/>
              </w:rPr>
              <w:t>4,286</w:t>
            </w:r>
          </w:p>
        </w:tc>
        <w:tc>
          <w:tcPr>
            <w:tcW w:type="dxa" w:w="1260"/>
          </w:tcPr>
          <w:p>
            <w:pPr>
              <w:spacing w:before="10" w:after="10" w:line="228" w:lineRule="auto"/>
              <w:jc w:val="center"/>
            </w:pPr>
            <w:r>
              <w:rPr>
                <w:sz w:val="17"/>
              </w:rPr>
              <w:t>4,306</w:t>
            </w:r>
          </w:p>
        </w:tc>
        <w:tc>
          <w:tcPr>
            <w:tcW w:type="dxa" w:w="1260"/>
          </w:tcPr>
          <w:p>
            <w:pPr>
              <w:spacing w:before="10" w:after="10" w:line="228" w:lineRule="auto"/>
              <w:jc w:val="center"/>
            </w:pPr>
            <w:r>
              <w:rPr>
                <w:sz w:val="17"/>
              </w:rPr>
              <w:t>20</w:t>
            </w:r>
          </w:p>
        </w:tc>
        <w:tc>
          <w:tcPr>
            <w:tcW w:type="dxa" w:w="1260"/>
          </w:tcPr>
          <w:p>
            <w:pPr>
              <w:spacing w:before="10" w:after="10" w:line="228" w:lineRule="auto"/>
              <w:jc w:val="center"/>
            </w:pPr>
            <w:r>
              <w:rPr>
                <w:sz w:val="17"/>
              </w:rPr>
              <w:t>0.335</w:t>
            </w:r>
          </w:p>
        </w:tc>
        <w:tc>
          <w:tcPr>
            <w:tcW w:type="dxa" w:w="1260"/>
          </w:tcPr>
          <w:p>
            <w:pPr>
              <w:spacing w:before="10" w:after="10" w:line="228" w:lineRule="auto"/>
              <w:jc w:val="center"/>
            </w:pPr>
            <w:r>
              <w:rPr>
                <w:sz w:val="17"/>
              </w:rPr>
              <w:t>0.699</w:t>
            </w:r>
          </w:p>
        </w:tc>
      </w:tr>
      <w:tr>
        <w:tc>
          <w:tcPr>
            <w:tcW w:type="dxa" w:w="1260"/>
          </w:tcPr>
          <w:p>
            <w:pPr>
              <w:spacing w:before="10" w:after="10" w:line="228" w:lineRule="auto"/>
            </w:pPr>
            <w:r>
              <w:rPr>
                <w:sz w:val="17"/>
              </w:rPr>
              <w:t>2</w:t>
            </w:r>
          </w:p>
        </w:tc>
        <w:tc>
          <w:tcPr>
            <w:tcW w:type="dxa" w:w="1260"/>
          </w:tcPr>
          <w:p>
            <w:pPr>
              <w:spacing w:before="10" w:after="10" w:line="228" w:lineRule="auto"/>
            </w:pPr>
            <w:r>
              <w:rPr>
                <w:sz w:val="17"/>
              </w:rPr>
              <w:t>0.3333</w:t>
            </w:r>
          </w:p>
        </w:tc>
        <w:tc>
          <w:tcPr>
            <w:tcW w:type="dxa" w:w="1260"/>
          </w:tcPr>
          <w:p>
            <w:pPr>
              <w:spacing w:before="10" w:after="10" w:line="228" w:lineRule="auto"/>
              <w:jc w:val="center"/>
            </w:pPr>
            <w:r>
              <w:rPr>
                <w:sz w:val="17"/>
              </w:rPr>
              <w:t>0.3180</w:t>
            </w:r>
          </w:p>
        </w:tc>
        <w:tc>
          <w:tcPr>
            <w:tcW w:type="dxa" w:w="1260"/>
          </w:tcPr>
          <w:p>
            <w:pPr>
              <w:spacing w:before="10" w:after="10" w:line="228" w:lineRule="auto"/>
              <w:jc w:val="center"/>
            </w:pPr>
            <w:r>
              <w:rPr>
                <w:sz w:val="17"/>
              </w:rPr>
              <w:t>7,189</w:t>
            </w:r>
          </w:p>
        </w:tc>
        <w:tc>
          <w:tcPr>
            <w:tcW w:type="dxa" w:w="1260"/>
          </w:tcPr>
          <w:p>
            <w:pPr>
              <w:spacing w:before="10" w:after="10" w:line="228" w:lineRule="auto"/>
              <w:jc w:val="center"/>
            </w:pPr>
            <w:r>
              <w:rPr>
                <w:sz w:val="17"/>
              </w:rPr>
              <w:t>7,711</w:t>
            </w:r>
          </w:p>
        </w:tc>
        <w:tc>
          <w:tcPr>
            <w:tcW w:type="dxa" w:w="1260"/>
          </w:tcPr>
          <w:p>
            <w:pPr>
              <w:spacing w:before="10" w:after="10" w:line="228" w:lineRule="auto"/>
              <w:jc w:val="center"/>
            </w:pPr>
            <w:r>
              <w:rPr>
                <w:sz w:val="17"/>
              </w:rPr>
              <w:t>522</w:t>
            </w:r>
          </w:p>
        </w:tc>
        <w:tc>
          <w:tcPr>
            <w:tcW w:type="dxa" w:w="1260"/>
          </w:tcPr>
          <w:p>
            <w:pPr>
              <w:spacing w:before="10" w:after="10" w:line="228" w:lineRule="auto"/>
              <w:jc w:val="center"/>
            </w:pPr>
            <w:r>
              <w:rPr>
                <w:sz w:val="17"/>
              </w:rPr>
              <w:t>0.529</w:t>
            </w:r>
          </w:p>
        </w:tc>
        <w:tc>
          <w:tcPr>
            <w:tcW w:type="dxa" w:w="1260"/>
          </w:tcPr>
          <w:p>
            <w:pPr>
              <w:spacing w:before="10" w:after="10" w:line="228" w:lineRule="auto"/>
              <w:jc w:val="center"/>
            </w:pPr>
            <w:r>
              <w:rPr>
                <w:sz w:val="17"/>
              </w:rPr>
              <w:t>0.561</w:t>
            </w:r>
          </w:p>
        </w:tc>
      </w:tr>
      <w:tr>
        <w:tc>
          <w:tcPr>
            <w:tcW w:type="dxa" w:w="1260"/>
          </w:tcPr>
          <w:p>
            <w:pPr>
              <w:spacing w:before="10" w:after="10" w:line="228" w:lineRule="auto"/>
            </w:pPr>
            <w:r>
              <w:rPr>
                <w:sz w:val="17"/>
              </w:rPr>
              <w:t>5</w:t>
            </w:r>
          </w:p>
        </w:tc>
        <w:tc>
          <w:tcPr>
            <w:tcW w:type="dxa" w:w="1260"/>
          </w:tcPr>
          <w:p>
            <w:pPr>
              <w:spacing w:before="10" w:after="10" w:line="228" w:lineRule="auto"/>
            </w:pPr>
            <w:r>
              <w:rPr>
                <w:sz w:val="17"/>
              </w:rPr>
              <w:t>0.1667</w:t>
            </w:r>
          </w:p>
        </w:tc>
        <w:tc>
          <w:tcPr>
            <w:tcW w:type="dxa" w:w="1260"/>
          </w:tcPr>
          <w:p>
            <w:pPr>
              <w:spacing w:before="10" w:after="10" w:line="228" w:lineRule="auto"/>
              <w:jc w:val="center"/>
            </w:pPr>
            <w:r>
              <w:rPr>
                <w:sz w:val="17"/>
              </w:rPr>
              <w:t>0.1781</w:t>
            </w:r>
          </w:p>
        </w:tc>
        <w:tc>
          <w:tcPr>
            <w:tcW w:type="dxa" w:w="1260"/>
          </w:tcPr>
          <w:p>
            <w:pPr>
              <w:spacing w:before="10" w:after="10" w:line="228" w:lineRule="auto"/>
              <w:jc w:val="center"/>
            </w:pPr>
            <w:r>
              <w:rPr>
                <w:sz w:val="17"/>
              </w:rPr>
              <w:t>12,978</w:t>
            </w:r>
          </w:p>
        </w:tc>
        <w:tc>
          <w:tcPr>
            <w:tcW w:type="dxa" w:w="1260"/>
          </w:tcPr>
          <w:p>
            <w:pPr>
              <w:spacing w:before="10" w:after="10" w:line="228" w:lineRule="auto"/>
              <w:jc w:val="center"/>
            </w:pPr>
            <w:r>
              <w:rPr>
                <w:sz w:val="17"/>
              </w:rPr>
              <w:t>17,926</w:t>
            </w:r>
          </w:p>
        </w:tc>
        <w:tc>
          <w:tcPr>
            <w:tcW w:type="dxa" w:w="1260"/>
          </w:tcPr>
          <w:p>
            <w:pPr>
              <w:spacing w:before="10" w:after="10" w:line="228" w:lineRule="auto"/>
              <w:jc w:val="center"/>
            </w:pPr>
            <w:r>
              <w:rPr>
                <w:sz w:val="17"/>
              </w:rPr>
              <w:t>4,948</w:t>
            </w:r>
          </w:p>
        </w:tc>
        <w:tc>
          <w:tcPr>
            <w:tcW w:type="dxa" w:w="1260"/>
          </w:tcPr>
          <w:p>
            <w:pPr>
              <w:spacing w:before="10" w:after="10" w:line="228" w:lineRule="auto"/>
              <w:jc w:val="center"/>
            </w:pPr>
            <w:r>
              <w:rPr>
                <w:sz w:val="17"/>
              </w:rPr>
              <w:t>0.719</w:t>
            </w:r>
          </w:p>
        </w:tc>
        <w:tc>
          <w:tcPr>
            <w:tcW w:type="dxa" w:w="1260"/>
          </w:tcPr>
          <w:p>
            <w:pPr>
              <w:spacing w:before="10" w:after="10" w:line="228" w:lineRule="auto"/>
              <w:jc w:val="center"/>
            </w:pPr>
            <w:r>
              <w:rPr>
                <w:sz w:val="17"/>
              </w:rPr>
              <w:t>0.408</w:t>
            </w:r>
          </w:p>
        </w:tc>
      </w:tr>
      <w:tr>
        <w:tc>
          <w:tcPr>
            <w:tcW w:type="dxa" w:w="1260"/>
          </w:tcPr>
          <w:p>
            <w:pPr>
              <w:spacing w:before="10" w:after="10" w:line="228" w:lineRule="auto"/>
            </w:pPr>
            <w:r>
              <w:rPr>
                <w:b/>
                <w:sz w:val="17"/>
              </w:rPr>
              <w:t>6</w:t>
            </w:r>
          </w:p>
        </w:tc>
        <w:tc>
          <w:tcPr>
            <w:tcW w:type="dxa" w:w="1260"/>
          </w:tcPr>
          <w:p>
            <w:pPr>
              <w:spacing w:before="10" w:after="10" w:line="228" w:lineRule="auto"/>
            </w:pPr>
            <w:r>
              <w:rPr>
                <w:b/>
                <w:sz w:val="17"/>
              </w:rPr>
              <w:t>0.1429</w:t>
            </w:r>
          </w:p>
        </w:tc>
        <w:tc>
          <w:tcPr>
            <w:tcW w:type="dxa" w:w="1260"/>
          </w:tcPr>
          <w:p>
            <w:pPr>
              <w:spacing w:before="10" w:after="10" w:line="228" w:lineRule="auto"/>
              <w:jc w:val="center"/>
            </w:pPr>
            <w:r>
              <w:rPr>
                <w:b/>
                <w:sz w:val="17"/>
              </w:rPr>
              <w:t>0.1341</w:t>
            </w:r>
          </w:p>
        </w:tc>
        <w:tc>
          <w:tcPr>
            <w:tcW w:type="dxa" w:w="1260"/>
          </w:tcPr>
          <w:p>
            <w:pPr>
              <w:spacing w:before="10" w:after="10" w:line="228" w:lineRule="auto"/>
              <w:jc w:val="center"/>
            </w:pPr>
            <w:r>
              <w:rPr>
                <w:b/>
                <w:sz w:val="17"/>
              </w:rPr>
              <w:t>14,239</w:t>
            </w:r>
          </w:p>
        </w:tc>
        <w:tc>
          <w:tcPr>
            <w:tcW w:type="dxa" w:w="1260"/>
          </w:tcPr>
          <w:p>
            <w:pPr>
              <w:spacing w:before="10" w:after="10" w:line="228" w:lineRule="auto"/>
              <w:jc w:val="center"/>
            </w:pPr>
            <w:r>
              <w:rPr>
                <w:b/>
                <w:sz w:val="17"/>
              </w:rPr>
              <w:t>21,331</w:t>
            </w:r>
          </w:p>
        </w:tc>
        <w:tc>
          <w:tcPr>
            <w:tcW w:type="dxa" w:w="1260"/>
          </w:tcPr>
          <w:p>
            <w:pPr>
              <w:spacing w:before="10" w:after="10" w:line="228" w:lineRule="auto"/>
              <w:jc w:val="center"/>
            </w:pPr>
            <w:r>
              <w:rPr>
                <w:b/>
                <w:sz w:val="17"/>
              </w:rPr>
              <w:t>7,092</w:t>
            </w:r>
          </w:p>
        </w:tc>
        <w:tc>
          <w:tcPr>
            <w:tcW w:type="dxa" w:w="1260"/>
          </w:tcPr>
          <w:p>
            <w:pPr>
              <w:spacing w:before="10" w:after="10" w:line="228" w:lineRule="auto"/>
              <w:jc w:val="center"/>
            </w:pPr>
            <w:r>
              <w:rPr>
                <w:b/>
                <w:sz w:val="17"/>
              </w:rPr>
              <w:t>0.829</w:t>
            </w:r>
          </w:p>
        </w:tc>
        <w:tc>
          <w:tcPr>
            <w:tcW w:type="dxa" w:w="1260"/>
          </w:tcPr>
          <w:p>
            <w:pPr>
              <w:spacing w:before="10" w:after="10" w:line="228" w:lineRule="auto"/>
              <w:jc w:val="center"/>
            </w:pPr>
            <w:r>
              <w:rPr>
                <w:b/>
                <w:sz w:val="17"/>
              </w:rPr>
              <w:t>0.333</w:t>
            </w:r>
          </w:p>
        </w:tc>
      </w:tr>
      <w:tr>
        <w:tc>
          <w:tcPr>
            <w:tcW w:type="dxa" w:w="1260"/>
          </w:tcPr>
          <w:p>
            <w:pPr>
              <w:spacing w:before="10" w:after="10" w:line="228" w:lineRule="auto"/>
            </w:pPr>
            <w:r>
              <w:rPr>
                <w:sz w:val="17"/>
              </w:rPr>
              <w:t>10</w:t>
            </w:r>
          </w:p>
        </w:tc>
        <w:tc>
          <w:tcPr>
            <w:tcW w:type="dxa" w:w="1260"/>
          </w:tcPr>
          <w:p>
            <w:pPr>
              <w:spacing w:before="10" w:after="10" w:line="228" w:lineRule="auto"/>
            </w:pPr>
            <w:r>
              <w:rPr>
                <w:sz w:val="17"/>
              </w:rPr>
              <w:t>0.0909</w:t>
            </w:r>
          </w:p>
        </w:tc>
        <w:tc>
          <w:tcPr>
            <w:tcW w:type="dxa" w:w="1260"/>
          </w:tcPr>
          <w:p>
            <w:pPr>
              <w:spacing w:before="10" w:after="10" w:line="228" w:lineRule="auto"/>
              <w:jc w:val="center"/>
            </w:pPr>
            <w:r>
              <w:rPr>
                <w:sz w:val="17"/>
              </w:rPr>
              <w:t>0.0841</w:t>
            </w:r>
          </w:p>
        </w:tc>
        <w:tc>
          <w:tcPr>
            <w:tcW w:type="dxa" w:w="1260"/>
          </w:tcPr>
          <w:p>
            <w:pPr>
              <w:spacing w:before="10" w:after="10" w:line="228" w:lineRule="auto"/>
              <w:jc w:val="center"/>
            </w:pPr>
            <w:r>
              <w:rPr>
                <w:sz w:val="17"/>
              </w:rPr>
              <w:t>16,575</w:t>
            </w:r>
          </w:p>
        </w:tc>
        <w:tc>
          <w:tcPr>
            <w:tcW w:type="dxa" w:w="1260"/>
          </w:tcPr>
          <w:p>
            <w:pPr>
              <w:spacing w:before="10" w:after="10" w:line="228" w:lineRule="auto"/>
              <w:jc w:val="center"/>
            </w:pPr>
            <w:r>
              <w:rPr>
                <w:sz w:val="17"/>
              </w:rPr>
              <w:t>34,951</w:t>
            </w:r>
          </w:p>
        </w:tc>
        <w:tc>
          <w:tcPr>
            <w:tcW w:type="dxa" w:w="1260"/>
          </w:tcPr>
          <w:p>
            <w:pPr>
              <w:spacing w:before="10" w:after="10" w:line="228" w:lineRule="auto"/>
              <w:jc w:val="center"/>
            </w:pPr>
            <w:r>
              <w:rPr>
                <w:sz w:val="17"/>
              </w:rPr>
              <w:t>18,376</w:t>
            </w:r>
          </w:p>
        </w:tc>
        <w:tc>
          <w:tcPr>
            <w:tcW w:type="dxa" w:w="1260"/>
          </w:tcPr>
          <w:p>
            <w:pPr>
              <w:spacing w:before="10" w:after="10" w:line="228" w:lineRule="auto"/>
              <w:jc w:val="center"/>
            </w:pPr>
            <w:r>
              <w:rPr>
                <w:sz w:val="17"/>
              </w:rPr>
              <w:t>0.947</w:t>
            </w:r>
          </w:p>
        </w:tc>
        <w:tc>
          <w:tcPr>
            <w:tcW w:type="dxa" w:w="1260"/>
          </w:tcPr>
          <w:p>
            <w:pPr>
              <w:spacing w:before="10" w:after="10" w:line="228" w:lineRule="auto"/>
              <w:jc w:val="center"/>
            </w:pPr>
            <w:r>
              <w:rPr>
                <w:sz w:val="17"/>
              </w:rPr>
              <w:t>0.267</w:t>
            </w:r>
          </w:p>
        </w:tc>
      </w:tr>
      <w:tr>
        <w:tc>
          <w:tcPr>
            <w:tcW w:type="dxa" w:w="1260"/>
          </w:tcPr>
          <w:p>
            <w:pPr>
              <w:spacing w:before="10" w:after="10" w:line="228" w:lineRule="auto"/>
            </w:pPr>
            <w:r>
              <w:rPr>
                <w:sz w:val="17"/>
              </w:rPr>
              <w:t>20</w:t>
            </w:r>
          </w:p>
        </w:tc>
        <w:tc>
          <w:tcPr>
            <w:tcW w:type="dxa" w:w="1260"/>
          </w:tcPr>
          <w:p>
            <w:pPr>
              <w:spacing w:before="10" w:after="10" w:line="228" w:lineRule="auto"/>
            </w:pPr>
            <w:r>
              <w:rPr>
                <w:sz w:val="17"/>
              </w:rPr>
              <w:t>0.0476</w:t>
            </w:r>
          </w:p>
        </w:tc>
        <w:tc>
          <w:tcPr>
            <w:tcW w:type="dxa" w:w="1260"/>
          </w:tcPr>
          <w:p>
            <w:pPr>
              <w:spacing w:before="10" w:after="10" w:line="228" w:lineRule="auto"/>
              <w:jc w:val="center"/>
            </w:pPr>
            <w:r>
              <w:rPr>
                <w:sz w:val="17"/>
              </w:rPr>
              <w:t>0.0541</w:t>
            </w:r>
          </w:p>
        </w:tc>
        <w:tc>
          <w:tcPr>
            <w:tcW w:type="dxa" w:w="1260"/>
          </w:tcPr>
          <w:p>
            <w:pPr>
              <w:spacing w:before="10" w:after="10" w:line="228" w:lineRule="auto"/>
              <w:jc w:val="center"/>
            </w:pPr>
            <w:r>
              <w:rPr>
                <w:sz w:val="17"/>
              </w:rPr>
              <w:t>18,058</w:t>
            </w:r>
          </w:p>
        </w:tc>
        <w:tc>
          <w:tcPr>
            <w:tcW w:type="dxa" w:w="1260"/>
          </w:tcPr>
          <w:p>
            <w:pPr>
              <w:spacing w:before="10" w:after="10" w:line="228" w:lineRule="auto"/>
              <w:jc w:val="center"/>
            </w:pPr>
            <w:r>
              <w:rPr>
                <w:sz w:val="17"/>
              </w:rPr>
              <w:t>69,001</w:t>
            </w:r>
          </w:p>
        </w:tc>
        <w:tc>
          <w:tcPr>
            <w:tcW w:type="dxa" w:w="1260"/>
          </w:tcPr>
          <w:p>
            <w:pPr>
              <w:spacing w:before="10" w:after="10" w:line="228" w:lineRule="auto"/>
              <w:jc w:val="center"/>
            </w:pPr>
            <w:r>
              <w:rPr>
                <w:sz w:val="17"/>
              </w:rPr>
              <w:t>50,943</w:t>
            </w:r>
          </w:p>
        </w:tc>
        <w:tc>
          <w:tcPr>
            <w:tcW w:type="dxa" w:w="1260"/>
          </w:tcPr>
          <w:p>
            <w:pPr>
              <w:spacing w:before="10" w:after="10" w:line="228" w:lineRule="auto"/>
              <w:jc w:val="center"/>
            </w:pPr>
            <w:r>
              <w:rPr>
                <w:sz w:val="17"/>
              </w:rPr>
              <w:t>0.990</w:t>
            </w:r>
          </w:p>
        </w:tc>
        <w:tc>
          <w:tcPr>
            <w:tcW w:type="dxa" w:w="1260"/>
          </w:tcPr>
          <w:p>
            <w:pPr>
              <w:spacing w:before="10" w:after="10" w:line="228" w:lineRule="auto"/>
              <w:jc w:val="center"/>
            </w:pPr>
            <w:r>
              <w:rPr>
                <w:sz w:val="17"/>
              </w:rPr>
              <w:t>0.236</w:t>
            </w:r>
          </w:p>
        </w:tc>
      </w:tr>
    </w:tbl>
    <w:p>
      <w:pPr>
        <w:spacing w:after="40"/>
      </w:pPr>
    </w:p>
    <w:p>
      <w:pPr>
        <w:keepNext/>
        <w:spacing w:before="80" w:after="40"/>
        <w:jc w:val="center"/>
      </w:pPr>
      <w:r>
        <w:drawing>
          <wp:inline xmlns:a="http://schemas.openxmlformats.org/drawingml/2006/main" xmlns:pic="http://schemas.openxmlformats.org/drawingml/2006/picture">
            <wp:extent cx="4023360" cy="1783494"/>
            <wp:docPr id="7" name="Picture 7"/>
            <wp:cNvGraphicFramePr>
              <a:graphicFrameLocks noChangeAspect="1"/>
            </wp:cNvGraphicFramePr>
            <a:graphic>
              <a:graphicData uri="http://schemas.openxmlformats.org/drawingml/2006/picture">
                <pic:pic>
                  <pic:nvPicPr>
                    <pic:cNvPr id="0" name="p2_fig4_cost_threshold.png"/>
                    <pic:cNvPicPr/>
                  </pic:nvPicPr>
                  <pic:blipFill>
                    <a:blip r:embed="rId15"/>
                    <a:stretch>
                      <a:fillRect/>
                    </a:stretch>
                  </pic:blipFill>
                  <pic:spPr>
                    <a:xfrm>
                      <a:off x="0" y="0"/>
                      <a:ext cx="4023360" cy="1783494"/>
                    </a:xfrm>
                    <a:prstGeom prst="rect"/>
                  </pic:spPr>
                </pic:pic>
              </a:graphicData>
            </a:graphic>
          </wp:inline>
        </w:drawing>
      </w:r>
    </w:p>
    <w:p>
      <w:pPr>
        <w:ind w:left="432" w:right="216"/>
        <w:jc w:val="both"/>
      </w:pPr>
      <w:r>
        <w:rPr>
          <w:b/>
        </w:rPr>
        <w:t>Figure 2.</w:t>
      </w:r>
      <w:r>
        <w:rPr/>
        <w:t xml:space="preserve"> Out-of-fold cost against threshold, one curve per cost ratio with the cost-minimising point marked (left); empirical optima against Elkan's analytic curve (right).</w:t>
      </w:r>
    </w:p>
    <w:p>
      <w:pPr>
        <w:jc w:val="both"/>
      </w:pPr>
      <w:r>
        <w:rPr/>
        <w:t xml:space="preserve">The threshold is where the money is. At </w:t>
      </w:r>
      <w:r>
        <w:rPr>
          <w:i/>
        </w:rPr>
        <w:t>r</w:t>
      </w:r>
      <w:r>
        <w:rPr/>
        <w:t xml:space="preserve"> = 6 the sweep selects τ = 0.1341, and using it instead of 0.5 cuts out-of-fold cost from 21,331 to 14,239 — a 33.2% reduction obtained by changing one number, against +0.0226 ROC-AUC for the entire 150-trial search.</w:t>
      </w:r>
    </w:p>
    <w:p>
      <w:pPr>
        <w:jc w:val="both"/>
      </w:pPr>
      <w:r>
        <w:rPr/>
        <w:t xml:space="preserve">Two conditions make that trustworthy. First, τ is selected on out-of-fold </w:t>
      </w:r>
      <w:r>
        <w:rPr>
          <w:i/>
        </w:rPr>
        <w:t>training</w:t>
      </w:r>
      <w:r>
        <w:rPr/>
        <w:t xml:space="preserve"> predictions only and then frozen. Second, Elkan's derivation assumes true posteriors, so it applies only to a calibrated model — and this one is, predicting a mean 0.2189 against a 0.2212 base rate with ECE 0.0212, which is not the default expectation for boosted trees (Niculescu-Mizil &amp; Caruana, 2005). Mean absolute deviation between the empirical τ and 1/(1 + </w:t>
      </w:r>
      <w:r>
        <w:rPr>
          <w:i/>
        </w:rPr>
        <w:t>r</w:t>
      </w:r>
      <w:r>
        <w:rPr/>
        <w:t xml:space="preserve">) is 0.0141 raw and 0.0079 after isotonic calibration; calibrating </w:t>
      </w:r>
      <w:r>
        <w:rPr>
          <w:i/>
        </w:rPr>
        <w:t>tightens</w:t>
      </w:r>
      <w:r>
        <w:rPr/>
        <w:t xml:space="preserve"> the agreement, which makes the correspondence confirmatory rather than coincidental.</w:t>
      </w:r>
    </w:p>
    <w:p>
      <w:pPr>
        <w:keepNext/>
        <w:spacing w:before="140" w:after="40"/>
      </w:pPr>
      <w:r>
        <w:rPr>
          <w:b/>
          <w:sz w:val="21"/>
        </w:rPr>
        <w:t>3.3 Hold-out confusion matrices and total expected cost</w:t>
      </w:r>
    </w:p>
    <w:p>
      <w:pPr>
        <w:jc w:val="both"/>
      </w:pPr>
      <w:r>
        <w:rPr/>
        <w:t>The hold-out (5,989 rows, 1,324 positive) was read once, after every choice above was frozen.</w:t>
      </w:r>
    </w:p>
    <w:p>
      <w:pPr>
        <w:jc w:val="both"/>
      </w:pPr>
      <w:r>
        <w:rPr>
          <w:b/>
        </w:rPr>
        <w:t>Table 7 — Hold-out results at the frozen threshold (n = 5,989; 1,324 positives).</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120"/>
        <w:gridCol w:w="1120"/>
        <w:gridCol w:w="1120"/>
        <w:gridCol w:w="1120"/>
        <w:gridCol w:w="1120"/>
        <w:gridCol w:w="1120"/>
        <w:gridCol w:w="1120"/>
        <w:gridCol w:w="1120"/>
        <w:gridCol w:w="1120"/>
      </w:tblGrid>
      <w:tr>
        <w:trPr>
          <w:tblHeader w:val="true"/>
        </w:trPr>
        <w:tc>
          <w:tcPr>
            <w:tcW w:type="dxa" w:w="1120"/>
            <w:shd w:val="clear" w:fill="EDEDED"/>
          </w:tcPr>
          <w:p>
            <w:pPr>
              <w:spacing w:before="10" w:after="10" w:line="228" w:lineRule="auto"/>
            </w:pPr>
            <w:r>
              <w:rPr>
                <w:b/>
                <w:sz w:val="17"/>
              </w:rPr>
              <w:t>Configuration</w:t>
            </w:r>
          </w:p>
        </w:tc>
        <w:tc>
          <w:tcPr>
            <w:tcW w:type="dxa" w:w="1120"/>
            <w:shd w:val="clear" w:fill="EDEDED"/>
          </w:tcPr>
          <w:p>
            <w:pPr>
              <w:spacing w:before="10" w:after="10" w:line="228" w:lineRule="auto"/>
            </w:pPr>
            <w:r>
              <w:rPr>
                <w:b/>
                <w:sz w:val="17"/>
              </w:rPr>
              <w:t>τ</w:t>
            </w:r>
          </w:p>
        </w:tc>
        <w:tc>
          <w:tcPr>
            <w:tcW w:type="dxa" w:w="1120"/>
            <w:shd w:val="clear" w:fill="EDEDED"/>
          </w:tcPr>
          <w:p>
            <w:pPr>
              <w:spacing w:before="10" w:after="10" w:line="228" w:lineRule="auto"/>
              <w:jc w:val="center"/>
            </w:pPr>
            <w:r>
              <w:rPr>
                <w:b/>
                <w:sz w:val="17"/>
              </w:rPr>
              <w:t>ROC-AUC</w:t>
            </w:r>
          </w:p>
        </w:tc>
        <w:tc>
          <w:tcPr>
            <w:tcW w:type="dxa" w:w="1120"/>
            <w:shd w:val="clear" w:fill="EDEDED"/>
          </w:tcPr>
          <w:p>
            <w:pPr>
              <w:spacing w:before="10" w:after="10" w:line="228" w:lineRule="auto"/>
              <w:jc w:val="center"/>
            </w:pPr>
            <w:r>
              <w:rPr>
                <w:b/>
                <w:sz w:val="17"/>
              </w:rPr>
              <w:t>PR-AUC</w:t>
            </w:r>
          </w:p>
        </w:tc>
        <w:tc>
          <w:tcPr>
            <w:tcW w:type="dxa" w:w="1120"/>
            <w:shd w:val="clear" w:fill="EDEDED"/>
          </w:tcPr>
          <w:p>
            <w:pPr>
              <w:spacing w:before="10" w:after="10" w:line="228" w:lineRule="auto"/>
              <w:jc w:val="center"/>
            </w:pPr>
            <w:r>
              <w:rPr>
                <w:b/>
                <w:sz w:val="17"/>
              </w:rPr>
              <w:t>TN</w:t>
            </w:r>
          </w:p>
        </w:tc>
        <w:tc>
          <w:tcPr>
            <w:tcW w:type="dxa" w:w="1120"/>
            <w:shd w:val="clear" w:fill="EDEDED"/>
          </w:tcPr>
          <w:p>
            <w:pPr>
              <w:spacing w:before="10" w:after="10" w:line="228" w:lineRule="auto"/>
              <w:jc w:val="center"/>
            </w:pPr>
            <w:r>
              <w:rPr>
                <w:b/>
                <w:sz w:val="17"/>
              </w:rPr>
              <w:t>FP</w:t>
            </w:r>
          </w:p>
        </w:tc>
        <w:tc>
          <w:tcPr>
            <w:tcW w:type="dxa" w:w="1120"/>
            <w:shd w:val="clear" w:fill="EDEDED"/>
          </w:tcPr>
          <w:p>
            <w:pPr>
              <w:spacing w:before="10" w:after="10" w:line="228" w:lineRule="auto"/>
              <w:jc w:val="center"/>
            </w:pPr>
            <w:r>
              <w:rPr>
                <w:b/>
                <w:sz w:val="17"/>
              </w:rPr>
              <w:t>FN</w:t>
            </w:r>
          </w:p>
        </w:tc>
        <w:tc>
          <w:tcPr>
            <w:tcW w:type="dxa" w:w="1120"/>
            <w:shd w:val="clear" w:fill="EDEDED"/>
          </w:tcPr>
          <w:p>
            <w:pPr>
              <w:spacing w:before="10" w:after="10" w:line="228" w:lineRule="auto"/>
              <w:jc w:val="center"/>
            </w:pPr>
            <w:r>
              <w:rPr>
                <w:b/>
                <w:sz w:val="17"/>
              </w:rPr>
              <w:t>TP</w:t>
            </w:r>
          </w:p>
        </w:tc>
        <w:tc>
          <w:tcPr>
            <w:tcW w:type="dxa" w:w="1120"/>
            <w:shd w:val="clear" w:fill="EDEDED"/>
          </w:tcPr>
          <w:p>
            <w:pPr>
              <w:spacing w:before="10" w:after="10" w:line="228" w:lineRule="auto"/>
              <w:jc w:val="center"/>
            </w:pPr>
            <w:r>
              <w:rPr>
                <w:b/>
                <w:sz w:val="17"/>
              </w:rPr>
              <w:t>Cost = 6·FN + FP</w:t>
            </w:r>
          </w:p>
        </w:tc>
      </w:tr>
      <w:tr>
        <w:tc>
          <w:tcPr>
            <w:tcW w:type="dxa" w:w="1120"/>
          </w:tcPr>
          <w:p>
            <w:pPr>
              <w:spacing w:before="10" w:after="10" w:line="228" w:lineRule="auto"/>
            </w:pPr>
            <w:r>
              <w:rPr>
                <w:rFonts w:ascii="Consolas" w:hAnsi="Consolas"/>
                <w:color w:val="1A1A1A"/>
                <w:sz w:val="14"/>
              </w:rPr>
              <w:t>PAY_0</w:t>
            </w:r>
            <w:r>
              <w:rPr>
                <w:sz w:val="17"/>
              </w:rPr>
              <w:t xml:space="preserve"> single rule</w:t>
            </w:r>
          </w:p>
        </w:tc>
        <w:tc>
          <w:tcPr>
            <w:tcW w:type="dxa" w:w="1120"/>
          </w:tcPr>
          <w:p>
            <w:pPr>
              <w:spacing w:before="10" w:after="10" w:line="228" w:lineRule="auto"/>
            </w:pPr>
            <w:r>
              <w:rPr>
                <w:sz w:val="17"/>
              </w:rPr>
              <w:t>0.0001</w:t>
            </w:r>
          </w:p>
        </w:tc>
        <w:tc>
          <w:tcPr>
            <w:tcW w:type="dxa" w:w="1120"/>
          </w:tcPr>
          <w:p>
            <w:pPr>
              <w:spacing w:before="10" w:after="10" w:line="228" w:lineRule="auto"/>
              <w:jc w:val="center"/>
            </w:pPr>
            <w:r>
              <w:rPr>
                <w:sz w:val="17"/>
              </w:rPr>
              <w:t>0.6430</w:t>
            </w:r>
          </w:p>
        </w:tc>
        <w:tc>
          <w:tcPr>
            <w:tcW w:type="dxa" w:w="1120"/>
          </w:tcPr>
          <w:p>
            <w:pPr>
              <w:spacing w:before="10" w:after="10" w:line="228" w:lineRule="auto"/>
              <w:jc w:val="center"/>
            </w:pPr>
            <w:r>
              <w:rPr>
                <w:sz w:val="17"/>
              </w:rPr>
              <w:t>0.3763</w:t>
            </w:r>
          </w:p>
        </w:tc>
        <w:tc>
          <w:tcPr>
            <w:tcW w:type="dxa" w:w="1120"/>
          </w:tcPr>
          <w:p>
            <w:pPr>
              <w:spacing w:before="10" w:after="10" w:line="228" w:lineRule="auto"/>
              <w:jc w:val="center"/>
            </w:pPr>
            <w:r>
              <w:rPr>
                <w:sz w:val="17"/>
              </w:rPr>
              <w:t>0</w:t>
            </w:r>
          </w:p>
        </w:tc>
        <w:tc>
          <w:tcPr>
            <w:tcW w:type="dxa" w:w="1120"/>
          </w:tcPr>
          <w:p>
            <w:pPr>
              <w:spacing w:before="10" w:after="10" w:line="228" w:lineRule="auto"/>
              <w:jc w:val="center"/>
            </w:pPr>
            <w:r>
              <w:rPr>
                <w:sz w:val="17"/>
              </w:rPr>
              <w:t>4,665</w:t>
            </w:r>
          </w:p>
        </w:tc>
        <w:tc>
          <w:tcPr>
            <w:tcW w:type="dxa" w:w="1120"/>
          </w:tcPr>
          <w:p>
            <w:pPr>
              <w:spacing w:before="10" w:after="10" w:line="228" w:lineRule="auto"/>
              <w:jc w:val="center"/>
            </w:pPr>
            <w:r>
              <w:rPr>
                <w:sz w:val="17"/>
              </w:rPr>
              <w:t>0</w:t>
            </w:r>
          </w:p>
        </w:tc>
        <w:tc>
          <w:tcPr>
            <w:tcW w:type="dxa" w:w="1120"/>
          </w:tcPr>
          <w:p>
            <w:pPr>
              <w:spacing w:before="10" w:after="10" w:line="228" w:lineRule="auto"/>
              <w:jc w:val="center"/>
            </w:pPr>
            <w:r>
              <w:rPr>
                <w:sz w:val="17"/>
              </w:rPr>
              <w:t>1,324</w:t>
            </w:r>
          </w:p>
        </w:tc>
        <w:tc>
          <w:tcPr>
            <w:tcW w:type="dxa" w:w="1120"/>
          </w:tcPr>
          <w:p>
            <w:pPr>
              <w:spacing w:before="10" w:after="10" w:line="228" w:lineRule="auto"/>
              <w:jc w:val="center"/>
            </w:pPr>
            <w:r>
              <w:rPr>
                <w:sz w:val="17"/>
              </w:rPr>
              <w:t>4,665</w:t>
            </w:r>
          </w:p>
        </w:tc>
      </w:tr>
      <w:tr>
        <w:tc>
          <w:tcPr>
            <w:tcW w:type="dxa" w:w="1120"/>
          </w:tcPr>
          <w:p>
            <w:pPr>
              <w:spacing w:before="10" w:after="10" w:line="228" w:lineRule="auto"/>
            </w:pPr>
            <w:r>
              <w:rPr>
                <w:sz w:val="17"/>
              </w:rPr>
              <w:t>XGBoost, defaults</w:t>
            </w:r>
          </w:p>
        </w:tc>
        <w:tc>
          <w:tcPr>
            <w:tcW w:type="dxa" w:w="1120"/>
          </w:tcPr>
          <w:p>
            <w:pPr>
              <w:spacing w:before="10" w:after="10" w:line="228" w:lineRule="auto"/>
            </w:pPr>
            <w:r>
              <w:rPr>
                <w:sz w:val="17"/>
              </w:rPr>
              <w:t>0.0881</w:t>
            </w:r>
          </w:p>
        </w:tc>
        <w:tc>
          <w:tcPr>
            <w:tcW w:type="dxa" w:w="1120"/>
          </w:tcPr>
          <w:p>
            <w:pPr>
              <w:spacing w:before="10" w:after="10" w:line="228" w:lineRule="auto"/>
              <w:jc w:val="center"/>
            </w:pPr>
            <w:r>
              <w:rPr>
                <w:sz w:val="17"/>
              </w:rPr>
              <w:t>0.7607</w:t>
            </w:r>
          </w:p>
        </w:tc>
        <w:tc>
          <w:tcPr>
            <w:tcW w:type="dxa" w:w="1120"/>
          </w:tcPr>
          <w:p>
            <w:pPr>
              <w:spacing w:before="10" w:after="10" w:line="228" w:lineRule="auto"/>
              <w:jc w:val="center"/>
            </w:pPr>
            <w:r>
              <w:rPr>
                <w:sz w:val="17"/>
              </w:rPr>
              <w:t>0.5270</w:t>
            </w:r>
          </w:p>
        </w:tc>
        <w:tc>
          <w:tcPr>
            <w:tcW w:type="dxa" w:w="1120"/>
          </w:tcPr>
          <w:p>
            <w:pPr>
              <w:spacing w:before="10" w:after="10" w:line="228" w:lineRule="auto"/>
              <w:jc w:val="center"/>
            </w:pPr>
            <w:r>
              <w:rPr>
                <w:sz w:val="17"/>
              </w:rPr>
              <w:t>1,974</w:t>
            </w:r>
          </w:p>
        </w:tc>
        <w:tc>
          <w:tcPr>
            <w:tcW w:type="dxa" w:w="1120"/>
          </w:tcPr>
          <w:p>
            <w:pPr>
              <w:spacing w:before="10" w:after="10" w:line="228" w:lineRule="auto"/>
              <w:jc w:val="center"/>
            </w:pPr>
            <w:r>
              <w:rPr>
                <w:sz w:val="17"/>
              </w:rPr>
              <w:t>2,691</w:t>
            </w:r>
          </w:p>
        </w:tc>
        <w:tc>
          <w:tcPr>
            <w:tcW w:type="dxa" w:w="1120"/>
          </w:tcPr>
          <w:p>
            <w:pPr>
              <w:spacing w:before="10" w:after="10" w:line="228" w:lineRule="auto"/>
              <w:jc w:val="center"/>
            </w:pPr>
            <w:r>
              <w:rPr>
                <w:sz w:val="17"/>
              </w:rPr>
              <w:t>191</w:t>
            </w:r>
          </w:p>
        </w:tc>
        <w:tc>
          <w:tcPr>
            <w:tcW w:type="dxa" w:w="1120"/>
          </w:tcPr>
          <w:p>
            <w:pPr>
              <w:spacing w:before="10" w:after="10" w:line="228" w:lineRule="auto"/>
              <w:jc w:val="center"/>
            </w:pPr>
            <w:r>
              <w:rPr>
                <w:sz w:val="17"/>
              </w:rPr>
              <w:t>1,133</w:t>
            </w:r>
          </w:p>
        </w:tc>
        <w:tc>
          <w:tcPr>
            <w:tcW w:type="dxa" w:w="1120"/>
          </w:tcPr>
          <w:p>
            <w:pPr>
              <w:spacing w:before="10" w:after="10" w:line="228" w:lineRule="auto"/>
              <w:jc w:val="center"/>
            </w:pPr>
            <w:r>
              <w:rPr>
                <w:sz w:val="17"/>
              </w:rPr>
              <w:t>3,837</w:t>
            </w:r>
          </w:p>
        </w:tc>
      </w:tr>
      <w:tr>
        <w:tc>
          <w:tcPr>
            <w:tcW w:type="dxa" w:w="1120"/>
          </w:tcPr>
          <w:p>
            <w:pPr>
              <w:spacing w:before="10" w:after="10" w:line="228" w:lineRule="auto"/>
            </w:pPr>
            <w:r>
              <w:rPr>
                <w:b/>
                <w:sz w:val="17"/>
              </w:rPr>
              <w:t>XGBoost, tuned</w:t>
            </w:r>
          </w:p>
        </w:tc>
        <w:tc>
          <w:tcPr>
            <w:tcW w:type="dxa" w:w="1120"/>
          </w:tcPr>
          <w:p>
            <w:pPr>
              <w:spacing w:before="10" w:after="10" w:line="228" w:lineRule="auto"/>
            </w:pPr>
            <w:r>
              <w:rPr>
                <w:b/>
                <w:sz w:val="17"/>
              </w:rPr>
              <w:t>0.1341</w:t>
            </w:r>
          </w:p>
        </w:tc>
        <w:tc>
          <w:tcPr>
            <w:tcW w:type="dxa" w:w="1120"/>
          </w:tcPr>
          <w:p>
            <w:pPr>
              <w:spacing w:before="10" w:after="10" w:line="228" w:lineRule="auto"/>
              <w:jc w:val="center"/>
            </w:pPr>
            <w:r>
              <w:rPr>
                <w:b/>
                <w:sz w:val="17"/>
              </w:rPr>
              <w:t>0.7829</w:t>
            </w:r>
          </w:p>
        </w:tc>
        <w:tc>
          <w:tcPr>
            <w:tcW w:type="dxa" w:w="1120"/>
          </w:tcPr>
          <w:p>
            <w:pPr>
              <w:spacing w:before="10" w:after="10" w:line="228" w:lineRule="auto"/>
              <w:jc w:val="center"/>
            </w:pPr>
            <w:r>
              <w:rPr>
                <w:b/>
                <w:sz w:val="17"/>
              </w:rPr>
              <w:t>0.5638</w:t>
            </w:r>
          </w:p>
        </w:tc>
        <w:tc>
          <w:tcPr>
            <w:tcW w:type="dxa" w:w="1120"/>
          </w:tcPr>
          <w:p>
            <w:pPr>
              <w:spacing w:before="10" w:after="10" w:line="228" w:lineRule="auto"/>
              <w:jc w:val="center"/>
            </w:pPr>
            <w:r>
              <w:rPr>
                <w:sz w:val="17"/>
              </w:rPr>
              <w:t>2,355</w:t>
            </w:r>
          </w:p>
        </w:tc>
        <w:tc>
          <w:tcPr>
            <w:tcW w:type="dxa" w:w="1120"/>
          </w:tcPr>
          <w:p>
            <w:pPr>
              <w:spacing w:before="10" w:after="10" w:line="228" w:lineRule="auto"/>
              <w:jc w:val="center"/>
            </w:pPr>
            <w:r>
              <w:rPr>
                <w:sz w:val="17"/>
              </w:rPr>
              <w:t>2,310</w:t>
            </w:r>
          </w:p>
        </w:tc>
        <w:tc>
          <w:tcPr>
            <w:tcW w:type="dxa" w:w="1120"/>
          </w:tcPr>
          <w:p>
            <w:pPr>
              <w:spacing w:before="10" w:after="10" w:line="228" w:lineRule="auto"/>
              <w:jc w:val="center"/>
            </w:pPr>
            <w:r>
              <w:rPr>
                <w:sz w:val="17"/>
              </w:rPr>
              <w:t>206</w:t>
            </w:r>
          </w:p>
        </w:tc>
        <w:tc>
          <w:tcPr>
            <w:tcW w:type="dxa" w:w="1120"/>
          </w:tcPr>
          <w:p>
            <w:pPr>
              <w:spacing w:before="10" w:after="10" w:line="228" w:lineRule="auto"/>
              <w:jc w:val="center"/>
            </w:pPr>
            <w:r>
              <w:rPr>
                <w:sz w:val="17"/>
              </w:rPr>
              <w:t>1,118</w:t>
            </w:r>
          </w:p>
        </w:tc>
        <w:tc>
          <w:tcPr>
            <w:tcW w:type="dxa" w:w="1120"/>
          </w:tcPr>
          <w:p>
            <w:pPr>
              <w:spacing w:before="10" w:after="10" w:line="228" w:lineRule="auto"/>
              <w:jc w:val="center"/>
            </w:pPr>
            <w:r>
              <w:rPr>
                <w:b/>
                <w:sz w:val="17"/>
              </w:rPr>
              <w:t>3,546</w:t>
            </w:r>
          </w:p>
        </w:tc>
      </w:tr>
      <w:tr>
        <w:tc>
          <w:tcPr>
            <w:tcW w:type="dxa" w:w="1120"/>
          </w:tcPr>
          <w:p>
            <w:pPr>
              <w:spacing w:before="10" w:after="10" w:line="228" w:lineRule="auto"/>
            </w:pPr>
            <w:r>
              <w:rPr>
                <w:sz w:val="17"/>
              </w:rPr>
              <w:t>Tuned, class-reweighted</w:t>
            </w:r>
          </w:p>
        </w:tc>
        <w:tc>
          <w:tcPr>
            <w:tcW w:type="dxa" w:w="1120"/>
          </w:tcPr>
          <w:p>
            <w:pPr>
              <w:spacing w:before="10" w:after="10" w:line="228" w:lineRule="auto"/>
            </w:pPr>
            <w:r>
              <w:rPr>
                <w:sz w:val="17"/>
              </w:rPr>
              <w:t>0.3580</w:t>
            </w:r>
          </w:p>
        </w:tc>
        <w:tc>
          <w:tcPr>
            <w:tcW w:type="dxa" w:w="1120"/>
          </w:tcPr>
          <w:p>
            <w:pPr>
              <w:spacing w:before="10" w:after="10" w:line="228" w:lineRule="auto"/>
              <w:jc w:val="center"/>
            </w:pPr>
            <w:r>
              <w:rPr>
                <w:sz w:val="17"/>
              </w:rPr>
              <w:t>0.7829</w:t>
            </w:r>
          </w:p>
        </w:tc>
        <w:tc>
          <w:tcPr>
            <w:tcW w:type="dxa" w:w="1120"/>
          </w:tcPr>
          <w:p>
            <w:pPr>
              <w:spacing w:before="10" w:after="10" w:line="228" w:lineRule="auto"/>
              <w:jc w:val="center"/>
            </w:pPr>
            <w:r>
              <w:rPr>
                <w:sz w:val="17"/>
              </w:rPr>
              <w:t>0.5622</w:t>
            </w:r>
          </w:p>
        </w:tc>
        <w:tc>
          <w:tcPr>
            <w:tcW w:type="dxa" w:w="1120"/>
          </w:tcPr>
          <w:p>
            <w:pPr>
              <w:spacing w:before="10" w:after="10" w:line="228" w:lineRule="auto"/>
              <w:jc w:val="center"/>
            </w:pPr>
            <w:r>
              <w:rPr>
                <w:sz w:val="17"/>
              </w:rPr>
              <w:t>2,469</w:t>
            </w:r>
          </w:p>
        </w:tc>
        <w:tc>
          <w:tcPr>
            <w:tcW w:type="dxa" w:w="1120"/>
          </w:tcPr>
          <w:p>
            <w:pPr>
              <w:spacing w:before="10" w:after="10" w:line="228" w:lineRule="auto"/>
              <w:jc w:val="center"/>
            </w:pPr>
            <w:r>
              <w:rPr>
                <w:sz w:val="17"/>
              </w:rPr>
              <w:t>2,196</w:t>
            </w:r>
          </w:p>
        </w:tc>
        <w:tc>
          <w:tcPr>
            <w:tcW w:type="dxa" w:w="1120"/>
          </w:tcPr>
          <w:p>
            <w:pPr>
              <w:spacing w:before="10" w:after="10" w:line="228" w:lineRule="auto"/>
              <w:jc w:val="center"/>
            </w:pPr>
            <w:r>
              <w:rPr>
                <w:sz w:val="17"/>
              </w:rPr>
              <w:t>219</w:t>
            </w:r>
          </w:p>
        </w:tc>
        <w:tc>
          <w:tcPr>
            <w:tcW w:type="dxa" w:w="1120"/>
          </w:tcPr>
          <w:p>
            <w:pPr>
              <w:spacing w:before="10" w:after="10" w:line="228" w:lineRule="auto"/>
              <w:jc w:val="center"/>
            </w:pPr>
            <w:r>
              <w:rPr>
                <w:sz w:val="17"/>
              </w:rPr>
              <w:t>1,105</w:t>
            </w:r>
          </w:p>
        </w:tc>
        <w:tc>
          <w:tcPr>
            <w:tcW w:type="dxa" w:w="1120"/>
          </w:tcPr>
          <w:p>
            <w:pPr>
              <w:spacing w:before="10" w:after="10" w:line="228" w:lineRule="auto"/>
              <w:jc w:val="center"/>
            </w:pPr>
            <w:r>
              <w:rPr>
                <w:sz w:val="17"/>
              </w:rPr>
              <w:t>3,510</w:t>
            </w:r>
          </w:p>
        </w:tc>
      </w:tr>
      <w:tr>
        <w:tc>
          <w:tcPr>
            <w:tcW w:type="dxa" w:w="1120"/>
          </w:tcPr>
          <w:p>
            <w:pPr>
              <w:spacing w:before="10" w:after="10" w:line="228" w:lineRule="auto"/>
            </w:pPr>
            <w:r>
              <w:rPr>
                <w:sz w:val="17"/>
              </w:rPr>
              <w:t>Tuned, isotonic-calibrated</w:t>
            </w:r>
          </w:p>
        </w:tc>
        <w:tc>
          <w:tcPr>
            <w:tcW w:type="dxa" w:w="1120"/>
          </w:tcPr>
          <w:p>
            <w:pPr>
              <w:spacing w:before="10" w:after="10" w:line="228" w:lineRule="auto"/>
            </w:pPr>
            <w:r>
              <w:rPr>
                <w:sz w:val="17"/>
              </w:rPr>
              <w:t>0.1401</w:t>
            </w:r>
          </w:p>
        </w:tc>
        <w:tc>
          <w:tcPr>
            <w:tcW w:type="dxa" w:w="1120"/>
          </w:tcPr>
          <w:p>
            <w:pPr>
              <w:spacing w:before="10" w:after="10" w:line="228" w:lineRule="auto"/>
              <w:jc w:val="center"/>
            </w:pPr>
            <w:r>
              <w:rPr>
                <w:sz w:val="17"/>
              </w:rPr>
              <w:t>0.7810</w:t>
            </w:r>
          </w:p>
        </w:tc>
        <w:tc>
          <w:tcPr>
            <w:tcW w:type="dxa" w:w="1120"/>
          </w:tcPr>
          <w:p>
            <w:pPr>
              <w:spacing w:before="10" w:after="10" w:line="228" w:lineRule="auto"/>
              <w:jc w:val="center"/>
            </w:pPr>
            <w:r>
              <w:rPr>
                <w:sz w:val="17"/>
              </w:rPr>
              <w:t>0.5469</w:t>
            </w:r>
          </w:p>
        </w:tc>
        <w:tc>
          <w:tcPr>
            <w:tcW w:type="dxa" w:w="1120"/>
          </w:tcPr>
          <w:p>
            <w:pPr>
              <w:spacing w:before="10" w:after="10" w:line="228" w:lineRule="auto"/>
              <w:jc w:val="center"/>
            </w:pPr>
            <w:r>
              <w:rPr>
                <w:sz w:val="17"/>
              </w:rPr>
              <w:t>3,127</w:t>
            </w:r>
          </w:p>
        </w:tc>
        <w:tc>
          <w:tcPr>
            <w:tcW w:type="dxa" w:w="1120"/>
          </w:tcPr>
          <w:p>
            <w:pPr>
              <w:spacing w:before="10" w:after="10" w:line="228" w:lineRule="auto"/>
              <w:jc w:val="center"/>
            </w:pPr>
            <w:r>
              <w:rPr>
                <w:sz w:val="17"/>
              </w:rPr>
              <w:t>1,538</w:t>
            </w:r>
          </w:p>
        </w:tc>
        <w:tc>
          <w:tcPr>
            <w:tcW w:type="dxa" w:w="1120"/>
          </w:tcPr>
          <w:p>
            <w:pPr>
              <w:spacing w:before="10" w:after="10" w:line="228" w:lineRule="auto"/>
              <w:jc w:val="center"/>
            </w:pPr>
            <w:r>
              <w:rPr>
                <w:sz w:val="17"/>
              </w:rPr>
              <w:t>363</w:t>
            </w:r>
          </w:p>
        </w:tc>
        <w:tc>
          <w:tcPr>
            <w:tcW w:type="dxa" w:w="1120"/>
          </w:tcPr>
          <w:p>
            <w:pPr>
              <w:spacing w:before="10" w:after="10" w:line="228" w:lineRule="auto"/>
              <w:jc w:val="center"/>
            </w:pPr>
            <w:r>
              <w:rPr>
                <w:sz w:val="17"/>
              </w:rPr>
              <w:t>961</w:t>
            </w:r>
          </w:p>
        </w:tc>
        <w:tc>
          <w:tcPr>
            <w:tcW w:type="dxa" w:w="1120"/>
          </w:tcPr>
          <w:p>
            <w:pPr>
              <w:spacing w:before="10" w:after="10" w:line="228" w:lineRule="auto"/>
              <w:jc w:val="center"/>
            </w:pPr>
            <w:r>
              <w:rPr>
                <w:sz w:val="17"/>
              </w:rPr>
              <w:t>3,716</w:t>
            </w:r>
          </w:p>
        </w:tc>
      </w:tr>
      <w:tr>
        <w:tc>
          <w:tcPr>
            <w:tcW w:type="dxa" w:w="1120"/>
          </w:tcPr>
          <w:p>
            <w:pPr>
              <w:spacing w:before="10" w:after="10" w:line="228" w:lineRule="auto"/>
            </w:pPr>
            <w:r>
              <w:rPr>
                <w:sz w:val="17"/>
              </w:rPr>
              <w:t xml:space="preserve">Tuned, no </w:t>
            </w:r>
            <w:r>
              <w:rPr>
                <w:rFonts w:ascii="Consolas" w:hAnsi="Consolas"/>
                <w:color w:val="1A1A1A"/>
                <w:sz w:val="14"/>
              </w:rPr>
              <w:t>PAY_0</w:t>
            </w:r>
          </w:p>
        </w:tc>
        <w:tc>
          <w:tcPr>
            <w:tcW w:type="dxa" w:w="1120"/>
          </w:tcPr>
          <w:p>
            <w:pPr>
              <w:spacing w:before="10" w:after="10" w:line="228" w:lineRule="auto"/>
            </w:pPr>
            <w:r>
              <w:rPr>
                <w:sz w:val="17"/>
              </w:rPr>
              <w:t>0.1381</w:t>
            </w:r>
          </w:p>
        </w:tc>
        <w:tc>
          <w:tcPr>
            <w:tcW w:type="dxa" w:w="1120"/>
          </w:tcPr>
          <w:p>
            <w:pPr>
              <w:spacing w:before="10" w:after="10" w:line="228" w:lineRule="auto"/>
              <w:jc w:val="center"/>
            </w:pPr>
            <w:r>
              <w:rPr>
                <w:sz w:val="17"/>
              </w:rPr>
              <w:t>0.7519</w:t>
            </w:r>
          </w:p>
        </w:tc>
        <w:tc>
          <w:tcPr>
            <w:tcW w:type="dxa" w:w="1120"/>
          </w:tcPr>
          <w:p>
            <w:pPr>
              <w:spacing w:before="10" w:after="10" w:line="228" w:lineRule="auto"/>
              <w:jc w:val="center"/>
            </w:pPr>
            <w:r>
              <w:rPr>
                <w:sz w:val="17"/>
              </w:rPr>
              <w:t>0.5057</w:t>
            </w:r>
          </w:p>
        </w:tc>
        <w:tc>
          <w:tcPr>
            <w:tcW w:type="dxa" w:w="1120"/>
          </w:tcPr>
          <w:p>
            <w:pPr>
              <w:spacing w:before="10" w:after="10" w:line="228" w:lineRule="auto"/>
              <w:jc w:val="center"/>
            </w:pPr>
            <w:r>
              <w:rPr>
                <w:sz w:val="17"/>
              </w:rPr>
              <w:t>2,099</w:t>
            </w:r>
          </w:p>
        </w:tc>
        <w:tc>
          <w:tcPr>
            <w:tcW w:type="dxa" w:w="1120"/>
          </w:tcPr>
          <w:p>
            <w:pPr>
              <w:spacing w:before="10" w:after="10" w:line="228" w:lineRule="auto"/>
              <w:jc w:val="center"/>
            </w:pPr>
            <w:r>
              <w:rPr>
                <w:sz w:val="17"/>
              </w:rPr>
              <w:t>2,566</w:t>
            </w:r>
          </w:p>
        </w:tc>
        <w:tc>
          <w:tcPr>
            <w:tcW w:type="dxa" w:w="1120"/>
          </w:tcPr>
          <w:p>
            <w:pPr>
              <w:spacing w:before="10" w:after="10" w:line="228" w:lineRule="auto"/>
              <w:jc w:val="center"/>
            </w:pPr>
            <w:r>
              <w:rPr>
                <w:sz w:val="17"/>
              </w:rPr>
              <w:t>207</w:t>
            </w:r>
          </w:p>
        </w:tc>
        <w:tc>
          <w:tcPr>
            <w:tcW w:type="dxa" w:w="1120"/>
          </w:tcPr>
          <w:p>
            <w:pPr>
              <w:spacing w:before="10" w:after="10" w:line="228" w:lineRule="auto"/>
              <w:jc w:val="center"/>
            </w:pPr>
            <w:r>
              <w:rPr>
                <w:sz w:val="17"/>
              </w:rPr>
              <w:t>1,117</w:t>
            </w:r>
          </w:p>
        </w:tc>
        <w:tc>
          <w:tcPr>
            <w:tcW w:type="dxa" w:w="1120"/>
          </w:tcPr>
          <w:p>
            <w:pPr>
              <w:spacing w:before="10" w:after="10" w:line="228" w:lineRule="auto"/>
              <w:jc w:val="center"/>
            </w:pPr>
            <w:r>
              <w:rPr>
                <w:sz w:val="17"/>
              </w:rPr>
              <w:t>3,808</w:t>
            </w:r>
          </w:p>
        </w:tc>
      </w:tr>
      <w:tr>
        <w:tc>
          <w:tcPr>
            <w:tcW w:type="dxa" w:w="1120"/>
          </w:tcPr>
          <w:p>
            <w:pPr>
              <w:spacing w:before="10" w:after="10" w:line="228" w:lineRule="auto"/>
            </w:pPr>
            <w:r>
              <w:rPr>
                <w:sz w:val="17"/>
              </w:rPr>
              <w:t>Tuned, no demographics</w:t>
            </w:r>
          </w:p>
        </w:tc>
        <w:tc>
          <w:tcPr>
            <w:tcW w:type="dxa" w:w="1120"/>
          </w:tcPr>
          <w:p>
            <w:pPr>
              <w:spacing w:before="10" w:after="10" w:line="228" w:lineRule="auto"/>
            </w:pPr>
            <w:r>
              <w:rPr>
                <w:sz w:val="17"/>
              </w:rPr>
              <w:t>0.1341</w:t>
            </w:r>
          </w:p>
        </w:tc>
        <w:tc>
          <w:tcPr>
            <w:tcW w:type="dxa" w:w="1120"/>
          </w:tcPr>
          <w:p>
            <w:pPr>
              <w:spacing w:before="10" w:after="10" w:line="228" w:lineRule="auto"/>
              <w:jc w:val="center"/>
            </w:pPr>
            <w:r>
              <w:rPr>
                <w:sz w:val="17"/>
              </w:rPr>
              <w:t>0.7806</w:t>
            </w:r>
          </w:p>
        </w:tc>
        <w:tc>
          <w:tcPr>
            <w:tcW w:type="dxa" w:w="1120"/>
          </w:tcPr>
          <w:p>
            <w:pPr>
              <w:spacing w:before="10" w:after="10" w:line="228" w:lineRule="auto"/>
              <w:jc w:val="center"/>
            </w:pPr>
            <w:r>
              <w:rPr>
                <w:sz w:val="17"/>
              </w:rPr>
              <w:t>0.5614</w:t>
            </w:r>
          </w:p>
        </w:tc>
        <w:tc>
          <w:tcPr>
            <w:tcW w:type="dxa" w:w="1120"/>
          </w:tcPr>
          <w:p>
            <w:pPr>
              <w:spacing w:before="10" w:after="10" w:line="228" w:lineRule="auto"/>
              <w:jc w:val="center"/>
            </w:pPr>
            <w:r>
              <w:rPr>
                <w:sz w:val="17"/>
              </w:rPr>
              <w:t>2,321</w:t>
            </w:r>
          </w:p>
        </w:tc>
        <w:tc>
          <w:tcPr>
            <w:tcW w:type="dxa" w:w="1120"/>
          </w:tcPr>
          <w:p>
            <w:pPr>
              <w:spacing w:before="10" w:after="10" w:line="228" w:lineRule="auto"/>
              <w:jc w:val="center"/>
            </w:pPr>
            <w:r>
              <w:rPr>
                <w:sz w:val="17"/>
              </w:rPr>
              <w:t>2,344</w:t>
            </w:r>
          </w:p>
        </w:tc>
        <w:tc>
          <w:tcPr>
            <w:tcW w:type="dxa" w:w="1120"/>
          </w:tcPr>
          <w:p>
            <w:pPr>
              <w:spacing w:before="10" w:after="10" w:line="228" w:lineRule="auto"/>
              <w:jc w:val="center"/>
            </w:pPr>
            <w:r>
              <w:rPr>
                <w:sz w:val="17"/>
              </w:rPr>
              <w:t>210</w:t>
            </w:r>
          </w:p>
        </w:tc>
        <w:tc>
          <w:tcPr>
            <w:tcW w:type="dxa" w:w="1120"/>
          </w:tcPr>
          <w:p>
            <w:pPr>
              <w:spacing w:before="10" w:after="10" w:line="228" w:lineRule="auto"/>
              <w:jc w:val="center"/>
            </w:pPr>
            <w:r>
              <w:rPr>
                <w:sz w:val="17"/>
              </w:rPr>
              <w:t>1,114</w:t>
            </w:r>
          </w:p>
        </w:tc>
        <w:tc>
          <w:tcPr>
            <w:tcW w:type="dxa" w:w="1120"/>
          </w:tcPr>
          <w:p>
            <w:pPr>
              <w:spacing w:before="10" w:after="10" w:line="228" w:lineRule="auto"/>
              <w:jc w:val="center"/>
            </w:pPr>
            <w:r>
              <w:rPr>
                <w:sz w:val="17"/>
              </w:rPr>
              <w:t>3,604</w:t>
            </w:r>
          </w:p>
        </w:tc>
      </w:tr>
    </w:tbl>
    <w:p>
      <w:pPr>
        <w:spacing w:after="40"/>
      </w:pPr>
    </w:p>
    <w:p>
      <w:pPr>
        <w:jc w:val="both"/>
      </w:pPr>
      <w:r>
        <w:rPr/>
        <w:t>The headline reaches 0.7829 against 0.7845 in CV — inside one fold-SD — catching 1,118 of 1,324 defaults. The same model at τ = 0.5 costs 5,336, so the frozen threshold cuts cost by 33.5%, closely matching the 33.2% predicted out-of-fold; that agreement is the strongest single piece of evidence that the leakage protocol held. The trade can be read directly: the tuned model accepts 2,310 false alarms to avoid all but 206 of the 1,324 defaults, because 206 × 6 = 1,236 against 2,310 is where the sweep settled.</w:t>
      </w:r>
    </w:p>
    <w:p>
      <w:pPr>
        <w:jc w:val="both"/>
      </w:pPr>
      <w:r>
        <w:rPr/>
        <w:t xml:space="preserve">The isotonic arm is the instructive counter-example. It is the most </w:t>
      </w:r>
      <w:r>
        <w:rPr>
          <w:i/>
        </w:rPr>
        <w:t>accurate</w:t>
      </w:r>
      <w:r>
        <w:rPr/>
        <w:t xml:space="preserve"> row in the table, cutting false positives by 772, yet it costs 170 more, because it converts those false positives into 157 additional missed defaults. Accuracy and cost move in opposite directions here, which is the whole argument for the cost matrix.</w:t>
      </w:r>
    </w:p>
    <w:p>
      <w:pPr>
        <w:jc w:val="both"/>
      </w:pPr>
      <w:r>
        <w:rPr/>
        <w:t>Paired DeLong tests (DeLong et al., 1988) give +0.1399 ROC-AUC [95% CI +0.1268, +0.1531], p = 1.5 × 10⁻⁹⁶, for the tuned model against the single rule, and +0.0222 [+0.0145, +0.0300] against library defaults — six times more of the climb comes from being an ensemble at all than from being a well-tuned one.</w:t>
      </w:r>
    </w:p>
    <w:p>
      <w:pPr>
        <w:keepNext/>
        <w:spacing w:before="140" w:after="40"/>
      </w:pPr>
      <w:r>
        <w:rPr>
          <w:b/>
          <w:sz w:val="21"/>
        </w:rPr>
        <w:t>3.4 Post-hoc interpretability: SHAP</w:t>
      </w:r>
    </w:p>
    <w:p>
      <w:pPr>
        <w:jc w:val="both"/>
      </w:pPr>
      <w:r>
        <w:rPr>
          <w:b/>
        </w:rPr>
        <w:t>Table 8 — Top ten features by mean |SHAP|, with cross-measure ranks and five-seed stability.</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1440"/>
        <w:gridCol w:w="1440"/>
        <w:gridCol w:w="1440"/>
        <w:gridCol w:w="1440"/>
        <w:gridCol w:w="1440"/>
        <w:gridCol w:w="1440"/>
        <w:gridCol w:w="1440"/>
      </w:tblGrid>
      <w:tr>
        <w:trPr>
          <w:tblHeader w:val="true"/>
        </w:trPr>
        <w:tc>
          <w:tcPr>
            <w:tcW w:type="dxa" w:w="1440"/>
            <w:shd w:val="clear" w:fill="EDEDED"/>
          </w:tcPr>
          <w:p>
            <w:pPr>
              <w:spacing w:before="10" w:after="10" w:line="228" w:lineRule="auto"/>
            </w:pPr>
            <w:r>
              <w:rPr>
                <w:b/>
                <w:sz w:val="17"/>
              </w:rPr>
              <w:t>#</w:t>
            </w:r>
          </w:p>
        </w:tc>
        <w:tc>
          <w:tcPr>
            <w:tcW w:type="dxa" w:w="1440"/>
            <w:shd w:val="clear" w:fill="EDEDED"/>
          </w:tcPr>
          <w:p>
            <w:pPr>
              <w:spacing w:before="10" w:after="10" w:line="228" w:lineRule="auto"/>
            </w:pPr>
            <w:r>
              <w:rPr>
                <w:b/>
                <w:sz w:val="17"/>
              </w:rPr>
              <w:t>Feature</w:t>
            </w:r>
          </w:p>
        </w:tc>
        <w:tc>
          <w:tcPr>
            <w:tcW w:type="dxa" w:w="1440"/>
            <w:shd w:val="clear" w:fill="EDEDED"/>
          </w:tcPr>
          <w:p>
            <w:pPr>
              <w:spacing w:before="10" w:after="10" w:line="228" w:lineRule="auto"/>
              <w:jc w:val="center"/>
            </w:pPr>
            <w:r>
              <w:rPr>
                <w:b/>
                <w:sz w:val="17"/>
              </w:rPr>
              <w:t xml:space="preserve">mean </w:t>
            </w:r>
            <w:r>
              <w:rPr>
                <w:b/>
                <w:sz w:val="17"/>
              </w:rPr>
              <w:t>|</w:t>
            </w:r>
            <w:r>
              <w:rPr>
                <w:b/>
                <w:sz w:val="17"/>
              </w:rPr>
              <w:t>SHAP</w:t>
            </w:r>
            <w:r>
              <w:rPr>
                <w:b/>
                <w:sz w:val="17"/>
              </w:rPr>
              <w:t>|</w:t>
            </w:r>
          </w:p>
        </w:tc>
        <w:tc>
          <w:tcPr>
            <w:tcW w:type="dxa" w:w="1440"/>
            <w:shd w:val="clear" w:fill="EDEDED"/>
          </w:tcPr>
          <w:p>
            <w:pPr>
              <w:spacing w:before="10" w:after="10" w:line="228" w:lineRule="auto"/>
              <w:jc w:val="center"/>
            </w:pPr>
            <w:r>
              <w:rPr>
                <w:b/>
                <w:sz w:val="17"/>
              </w:rPr>
              <w:t>Share</w:t>
            </w:r>
          </w:p>
        </w:tc>
        <w:tc>
          <w:tcPr>
            <w:tcW w:type="dxa" w:w="1440"/>
            <w:shd w:val="clear" w:fill="EDEDED"/>
          </w:tcPr>
          <w:p>
            <w:pPr>
              <w:spacing w:before="10" w:after="10" w:line="228" w:lineRule="auto"/>
              <w:jc w:val="center"/>
            </w:pPr>
            <w:r>
              <w:rPr>
                <w:b/>
                <w:sz w:val="17"/>
              </w:rPr>
              <w:t>Rank by gain</w:t>
            </w:r>
          </w:p>
        </w:tc>
        <w:tc>
          <w:tcPr>
            <w:tcW w:type="dxa" w:w="1440"/>
            <w:shd w:val="clear" w:fill="EDEDED"/>
          </w:tcPr>
          <w:p>
            <w:pPr>
              <w:spacing w:before="10" w:after="10" w:line="228" w:lineRule="auto"/>
              <w:jc w:val="center"/>
            </w:pPr>
            <w:r>
              <w:rPr>
                <w:b/>
                <w:sz w:val="17"/>
              </w:rPr>
              <w:t>Rank by permutation</w:t>
            </w:r>
          </w:p>
        </w:tc>
        <w:tc>
          <w:tcPr>
            <w:tcW w:type="dxa" w:w="1440"/>
            <w:shd w:val="clear" w:fill="EDEDED"/>
          </w:tcPr>
          <w:p>
            <w:pPr>
              <w:spacing w:before="10" w:after="10" w:line="228" w:lineRule="auto"/>
              <w:jc w:val="center"/>
            </w:pPr>
            <w:r>
              <w:rPr>
                <w:b/>
                <w:sz w:val="17"/>
              </w:rPr>
              <w:t>Rank SD, 5 seeds</w:t>
            </w:r>
          </w:p>
        </w:tc>
      </w:tr>
      <w:tr>
        <w:tc>
          <w:tcPr>
            <w:tcW w:type="dxa" w:w="1440"/>
          </w:tcPr>
          <w:p>
            <w:pPr>
              <w:spacing w:before="10" w:after="10" w:line="228" w:lineRule="auto"/>
            </w:pPr>
            <w:r>
              <w:rPr>
                <w:sz w:val="17"/>
              </w:rPr>
              <w:t>1</w:t>
            </w:r>
          </w:p>
        </w:tc>
        <w:tc>
          <w:tcPr>
            <w:tcW w:type="dxa" w:w="1440"/>
          </w:tcPr>
          <w:p>
            <w:pPr>
              <w:spacing w:before="10" w:after="10" w:line="228" w:lineRule="auto"/>
            </w:pPr>
            <w:r>
              <w:rPr>
                <w:rFonts w:ascii="Consolas" w:hAnsi="Consolas"/>
                <w:color w:val="1A1A1A"/>
                <w:sz w:val="14"/>
              </w:rPr>
              <w:t>PAY_0</w:t>
            </w:r>
          </w:p>
        </w:tc>
        <w:tc>
          <w:tcPr>
            <w:tcW w:type="dxa" w:w="1440"/>
          </w:tcPr>
          <w:p>
            <w:pPr>
              <w:spacing w:before="10" w:after="10" w:line="228" w:lineRule="auto"/>
              <w:jc w:val="center"/>
            </w:pPr>
            <w:r>
              <w:rPr>
                <w:sz w:val="17"/>
              </w:rPr>
              <w:t>0.3780</w:t>
            </w:r>
          </w:p>
        </w:tc>
        <w:tc>
          <w:tcPr>
            <w:tcW w:type="dxa" w:w="1440"/>
          </w:tcPr>
          <w:p>
            <w:pPr>
              <w:spacing w:before="10" w:after="10" w:line="228" w:lineRule="auto"/>
              <w:jc w:val="center"/>
            </w:pPr>
            <w:r>
              <w:rPr>
                <w:sz w:val="17"/>
              </w:rPr>
              <w:t>22.3%</w:t>
            </w:r>
          </w:p>
        </w:tc>
        <w:tc>
          <w:tcPr>
            <w:tcW w:type="dxa" w:w="1440"/>
          </w:tcPr>
          <w:p>
            <w:pPr>
              <w:spacing w:before="10" w:after="10" w:line="228" w:lineRule="auto"/>
              <w:jc w:val="center"/>
            </w:pPr>
            <w:r>
              <w:rPr>
                <w:sz w:val="17"/>
              </w:rPr>
              <w:t>1</w:t>
            </w:r>
          </w:p>
        </w:tc>
        <w:tc>
          <w:tcPr>
            <w:tcW w:type="dxa" w:w="1440"/>
          </w:tcPr>
          <w:p>
            <w:pPr>
              <w:spacing w:before="10" w:after="10" w:line="228" w:lineRule="auto"/>
              <w:jc w:val="center"/>
            </w:pPr>
            <w:r>
              <w:rPr>
                <w:sz w:val="17"/>
              </w:rPr>
              <w:t>1</w:t>
            </w:r>
          </w:p>
        </w:tc>
        <w:tc>
          <w:tcPr>
            <w:tcW w:type="dxa" w:w="1440"/>
          </w:tcPr>
          <w:p>
            <w:pPr>
              <w:spacing w:before="10" w:after="10" w:line="228" w:lineRule="auto"/>
              <w:jc w:val="center"/>
            </w:pPr>
            <w:r>
              <w:rPr>
                <w:sz w:val="17"/>
              </w:rPr>
              <w:t>0.00</w:t>
            </w:r>
          </w:p>
        </w:tc>
      </w:tr>
      <w:tr>
        <w:tc>
          <w:tcPr>
            <w:tcW w:type="dxa" w:w="1440"/>
          </w:tcPr>
          <w:p>
            <w:pPr>
              <w:spacing w:before="10" w:after="10" w:line="228" w:lineRule="auto"/>
            </w:pPr>
            <w:r>
              <w:rPr>
                <w:sz w:val="17"/>
              </w:rPr>
              <w:t>2</w:t>
            </w:r>
          </w:p>
        </w:tc>
        <w:tc>
          <w:tcPr>
            <w:tcW w:type="dxa" w:w="1440"/>
          </w:tcPr>
          <w:p>
            <w:pPr>
              <w:spacing w:before="10" w:after="10" w:line="228" w:lineRule="auto"/>
            </w:pPr>
            <w:r>
              <w:rPr>
                <w:rFonts w:ascii="Consolas" w:hAnsi="Consolas"/>
                <w:color w:val="1A1A1A"/>
                <w:sz w:val="14"/>
              </w:rPr>
              <w:t>LIMIT_BAL</w:t>
            </w:r>
          </w:p>
        </w:tc>
        <w:tc>
          <w:tcPr>
            <w:tcW w:type="dxa" w:w="1440"/>
          </w:tcPr>
          <w:p>
            <w:pPr>
              <w:spacing w:before="10" w:after="10" w:line="228" w:lineRule="auto"/>
              <w:jc w:val="center"/>
            </w:pPr>
            <w:r>
              <w:rPr>
                <w:sz w:val="17"/>
              </w:rPr>
              <w:t>0.2078</w:t>
            </w:r>
          </w:p>
        </w:tc>
        <w:tc>
          <w:tcPr>
            <w:tcW w:type="dxa" w:w="1440"/>
          </w:tcPr>
          <w:p>
            <w:pPr>
              <w:spacing w:before="10" w:after="10" w:line="228" w:lineRule="auto"/>
              <w:jc w:val="center"/>
            </w:pPr>
            <w:r>
              <w:rPr>
                <w:sz w:val="17"/>
              </w:rPr>
              <w:t>12.3%</w:t>
            </w:r>
          </w:p>
        </w:tc>
        <w:tc>
          <w:tcPr>
            <w:tcW w:type="dxa" w:w="1440"/>
          </w:tcPr>
          <w:p>
            <w:pPr>
              <w:spacing w:before="10" w:after="10" w:line="228" w:lineRule="auto"/>
              <w:jc w:val="center"/>
            </w:pPr>
            <w:r>
              <w:rPr>
                <w:sz w:val="17"/>
              </w:rPr>
              <w:t>8</w:t>
            </w:r>
          </w:p>
        </w:tc>
        <w:tc>
          <w:tcPr>
            <w:tcW w:type="dxa" w:w="1440"/>
          </w:tcPr>
          <w:p>
            <w:pPr>
              <w:spacing w:before="10" w:after="10" w:line="228" w:lineRule="auto"/>
              <w:jc w:val="center"/>
            </w:pPr>
            <w:r>
              <w:rPr>
                <w:sz w:val="17"/>
              </w:rPr>
              <w:t>2</w:t>
            </w:r>
          </w:p>
        </w:tc>
        <w:tc>
          <w:tcPr>
            <w:tcW w:type="dxa" w:w="1440"/>
          </w:tcPr>
          <w:p>
            <w:pPr>
              <w:spacing w:before="10" w:after="10" w:line="228" w:lineRule="auto"/>
              <w:jc w:val="center"/>
            </w:pPr>
            <w:r>
              <w:rPr>
                <w:sz w:val="17"/>
              </w:rPr>
              <w:t>0.00</w:t>
            </w:r>
          </w:p>
        </w:tc>
      </w:tr>
      <w:tr>
        <w:tc>
          <w:tcPr>
            <w:tcW w:type="dxa" w:w="1440"/>
          </w:tcPr>
          <w:p>
            <w:pPr>
              <w:spacing w:before="10" w:after="10" w:line="228" w:lineRule="auto"/>
            </w:pPr>
            <w:r>
              <w:rPr>
                <w:sz w:val="17"/>
              </w:rPr>
              <w:t>3</w:t>
            </w:r>
          </w:p>
        </w:tc>
        <w:tc>
          <w:tcPr>
            <w:tcW w:type="dxa" w:w="1440"/>
          </w:tcPr>
          <w:p>
            <w:pPr>
              <w:spacing w:before="10" w:after="10" w:line="228" w:lineRule="auto"/>
            </w:pPr>
            <w:r>
              <w:rPr>
                <w:rFonts w:ascii="Consolas" w:hAnsi="Consolas"/>
                <w:color w:val="1A1A1A"/>
                <w:sz w:val="14"/>
              </w:rPr>
              <w:t>BILL_AMT1</w:t>
            </w:r>
          </w:p>
        </w:tc>
        <w:tc>
          <w:tcPr>
            <w:tcW w:type="dxa" w:w="1440"/>
          </w:tcPr>
          <w:p>
            <w:pPr>
              <w:spacing w:before="10" w:after="10" w:line="228" w:lineRule="auto"/>
              <w:jc w:val="center"/>
            </w:pPr>
            <w:r>
              <w:rPr>
                <w:sz w:val="17"/>
              </w:rPr>
              <w:t>0.1254</w:t>
            </w:r>
          </w:p>
        </w:tc>
        <w:tc>
          <w:tcPr>
            <w:tcW w:type="dxa" w:w="1440"/>
          </w:tcPr>
          <w:p>
            <w:pPr>
              <w:spacing w:before="10" w:after="10" w:line="228" w:lineRule="auto"/>
              <w:jc w:val="center"/>
            </w:pPr>
            <w:r>
              <w:rPr>
                <w:sz w:val="17"/>
              </w:rPr>
              <w:t>7.4%</w:t>
            </w:r>
          </w:p>
        </w:tc>
        <w:tc>
          <w:tcPr>
            <w:tcW w:type="dxa" w:w="1440"/>
          </w:tcPr>
          <w:p>
            <w:pPr>
              <w:spacing w:before="10" w:after="10" w:line="228" w:lineRule="auto"/>
              <w:jc w:val="center"/>
            </w:pPr>
            <w:r>
              <w:rPr>
                <w:sz w:val="17"/>
              </w:rPr>
              <w:t>10</w:t>
            </w:r>
          </w:p>
        </w:tc>
        <w:tc>
          <w:tcPr>
            <w:tcW w:type="dxa" w:w="1440"/>
          </w:tcPr>
          <w:p>
            <w:pPr>
              <w:spacing w:before="10" w:after="10" w:line="228" w:lineRule="auto"/>
              <w:jc w:val="center"/>
            </w:pPr>
            <w:r>
              <w:rPr>
                <w:sz w:val="17"/>
              </w:rPr>
              <w:t>3</w:t>
            </w:r>
          </w:p>
        </w:tc>
        <w:tc>
          <w:tcPr>
            <w:tcW w:type="dxa" w:w="1440"/>
          </w:tcPr>
          <w:p>
            <w:pPr>
              <w:spacing w:before="10" w:after="10" w:line="228" w:lineRule="auto"/>
              <w:jc w:val="center"/>
            </w:pPr>
            <w:r>
              <w:rPr>
                <w:sz w:val="17"/>
              </w:rPr>
              <w:t>0.45</w:t>
            </w:r>
          </w:p>
        </w:tc>
      </w:tr>
      <w:tr>
        <w:tc>
          <w:tcPr>
            <w:tcW w:type="dxa" w:w="1440"/>
          </w:tcPr>
          <w:p>
            <w:pPr>
              <w:spacing w:before="10" w:after="10" w:line="228" w:lineRule="auto"/>
            </w:pPr>
            <w:r>
              <w:rPr>
                <w:sz w:val="17"/>
              </w:rPr>
              <w:t>4</w:t>
            </w:r>
          </w:p>
        </w:tc>
        <w:tc>
          <w:tcPr>
            <w:tcW w:type="dxa" w:w="1440"/>
          </w:tcPr>
          <w:p>
            <w:pPr>
              <w:spacing w:before="10" w:after="10" w:line="228" w:lineRule="auto"/>
            </w:pPr>
            <w:r>
              <w:rPr>
                <w:rFonts w:ascii="Consolas" w:hAnsi="Consolas"/>
                <w:color w:val="1A1A1A"/>
                <w:sz w:val="14"/>
              </w:rPr>
              <w:t>PAY_AMT2</w:t>
            </w:r>
          </w:p>
        </w:tc>
        <w:tc>
          <w:tcPr>
            <w:tcW w:type="dxa" w:w="1440"/>
          </w:tcPr>
          <w:p>
            <w:pPr>
              <w:spacing w:before="10" w:after="10" w:line="228" w:lineRule="auto"/>
              <w:jc w:val="center"/>
            </w:pPr>
            <w:r>
              <w:rPr>
                <w:sz w:val="17"/>
              </w:rPr>
              <w:t>0.1087</w:t>
            </w:r>
          </w:p>
        </w:tc>
        <w:tc>
          <w:tcPr>
            <w:tcW w:type="dxa" w:w="1440"/>
          </w:tcPr>
          <w:p>
            <w:pPr>
              <w:spacing w:before="10" w:after="10" w:line="228" w:lineRule="auto"/>
              <w:jc w:val="center"/>
            </w:pPr>
            <w:r>
              <w:rPr>
                <w:sz w:val="17"/>
              </w:rPr>
              <w:t>6.4%</w:t>
            </w:r>
          </w:p>
        </w:tc>
        <w:tc>
          <w:tcPr>
            <w:tcW w:type="dxa" w:w="1440"/>
          </w:tcPr>
          <w:p>
            <w:pPr>
              <w:spacing w:before="10" w:after="10" w:line="228" w:lineRule="auto"/>
              <w:jc w:val="center"/>
            </w:pPr>
            <w:r>
              <w:rPr>
                <w:sz w:val="17"/>
              </w:rPr>
              <w:t>7</w:t>
            </w:r>
          </w:p>
        </w:tc>
        <w:tc>
          <w:tcPr>
            <w:tcW w:type="dxa" w:w="1440"/>
          </w:tcPr>
          <w:p>
            <w:pPr>
              <w:spacing w:before="10" w:after="10" w:line="228" w:lineRule="auto"/>
              <w:jc w:val="center"/>
            </w:pPr>
            <w:r>
              <w:rPr>
                <w:sz w:val="17"/>
              </w:rPr>
              <w:t>22</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5</w:t>
            </w:r>
          </w:p>
        </w:tc>
        <w:tc>
          <w:tcPr>
            <w:tcW w:type="dxa" w:w="1440"/>
          </w:tcPr>
          <w:p>
            <w:pPr>
              <w:spacing w:before="10" w:after="10" w:line="228" w:lineRule="auto"/>
            </w:pPr>
            <w:r>
              <w:rPr>
                <w:rFonts w:ascii="Consolas" w:hAnsi="Consolas"/>
                <w:color w:val="1A1A1A"/>
                <w:sz w:val="14"/>
              </w:rPr>
              <w:t>PAY_AMT1</w:t>
            </w:r>
          </w:p>
        </w:tc>
        <w:tc>
          <w:tcPr>
            <w:tcW w:type="dxa" w:w="1440"/>
          </w:tcPr>
          <w:p>
            <w:pPr>
              <w:spacing w:before="10" w:after="10" w:line="228" w:lineRule="auto"/>
              <w:jc w:val="center"/>
            </w:pPr>
            <w:r>
              <w:rPr>
                <w:sz w:val="17"/>
              </w:rPr>
              <w:t>0.0966</w:t>
            </w:r>
          </w:p>
        </w:tc>
        <w:tc>
          <w:tcPr>
            <w:tcW w:type="dxa" w:w="1440"/>
          </w:tcPr>
          <w:p>
            <w:pPr>
              <w:spacing w:before="10" w:after="10" w:line="228" w:lineRule="auto"/>
              <w:jc w:val="center"/>
            </w:pPr>
            <w:r>
              <w:rPr>
                <w:sz w:val="17"/>
              </w:rPr>
              <w:t>5.7%</w:t>
            </w:r>
          </w:p>
        </w:tc>
        <w:tc>
          <w:tcPr>
            <w:tcW w:type="dxa" w:w="1440"/>
          </w:tcPr>
          <w:p>
            <w:pPr>
              <w:spacing w:before="10" w:after="10" w:line="228" w:lineRule="auto"/>
              <w:jc w:val="center"/>
            </w:pPr>
            <w:r>
              <w:rPr>
                <w:sz w:val="17"/>
              </w:rPr>
              <w:t>9</w:t>
            </w:r>
          </w:p>
        </w:tc>
        <w:tc>
          <w:tcPr>
            <w:tcW w:type="dxa" w:w="1440"/>
          </w:tcPr>
          <w:p>
            <w:pPr>
              <w:spacing w:before="10" w:after="10" w:line="228" w:lineRule="auto"/>
              <w:jc w:val="center"/>
            </w:pPr>
            <w:r>
              <w:rPr>
                <w:sz w:val="17"/>
              </w:rPr>
              <w:t>16</w:t>
            </w:r>
          </w:p>
        </w:tc>
        <w:tc>
          <w:tcPr>
            <w:tcW w:type="dxa" w:w="1440"/>
          </w:tcPr>
          <w:p>
            <w:pPr>
              <w:spacing w:before="10" w:after="10" w:line="228" w:lineRule="auto"/>
              <w:jc w:val="center"/>
            </w:pPr>
            <w:r>
              <w:rPr>
                <w:sz w:val="17"/>
              </w:rPr>
              <w:t>1.41</w:t>
            </w:r>
          </w:p>
        </w:tc>
      </w:tr>
      <w:tr>
        <w:tc>
          <w:tcPr>
            <w:tcW w:type="dxa" w:w="1440"/>
          </w:tcPr>
          <w:p>
            <w:pPr>
              <w:spacing w:before="10" w:after="10" w:line="228" w:lineRule="auto"/>
            </w:pPr>
            <w:r>
              <w:rPr>
                <w:sz w:val="17"/>
              </w:rPr>
              <w:t>6</w:t>
            </w:r>
          </w:p>
        </w:tc>
        <w:tc>
          <w:tcPr>
            <w:tcW w:type="dxa" w:w="1440"/>
          </w:tcPr>
          <w:p>
            <w:pPr>
              <w:spacing w:before="10" w:after="10" w:line="228" w:lineRule="auto"/>
            </w:pPr>
            <w:r>
              <w:rPr>
                <w:rFonts w:ascii="Consolas" w:hAnsi="Consolas"/>
                <w:color w:val="1A1A1A"/>
                <w:sz w:val="14"/>
              </w:rPr>
              <w:t>PAY_2</w:t>
            </w:r>
          </w:p>
        </w:tc>
        <w:tc>
          <w:tcPr>
            <w:tcW w:type="dxa" w:w="1440"/>
          </w:tcPr>
          <w:p>
            <w:pPr>
              <w:spacing w:before="10" w:after="10" w:line="228" w:lineRule="auto"/>
              <w:jc w:val="center"/>
            </w:pPr>
            <w:r>
              <w:rPr>
                <w:sz w:val="17"/>
              </w:rPr>
              <w:t>0.0907</w:t>
            </w:r>
          </w:p>
        </w:tc>
        <w:tc>
          <w:tcPr>
            <w:tcW w:type="dxa" w:w="1440"/>
          </w:tcPr>
          <w:p>
            <w:pPr>
              <w:spacing w:before="10" w:after="10" w:line="228" w:lineRule="auto"/>
              <w:jc w:val="center"/>
            </w:pPr>
            <w:r>
              <w:rPr>
                <w:sz w:val="17"/>
              </w:rPr>
              <w:t>5.3%</w:t>
            </w:r>
          </w:p>
        </w:tc>
        <w:tc>
          <w:tcPr>
            <w:tcW w:type="dxa" w:w="1440"/>
          </w:tcPr>
          <w:p>
            <w:pPr>
              <w:spacing w:before="10" w:after="10" w:line="228" w:lineRule="auto"/>
              <w:jc w:val="center"/>
            </w:pPr>
            <w:r>
              <w:rPr>
                <w:sz w:val="17"/>
              </w:rPr>
              <w:t>2</w:t>
            </w:r>
          </w:p>
        </w:tc>
        <w:tc>
          <w:tcPr>
            <w:tcW w:type="dxa" w:w="1440"/>
          </w:tcPr>
          <w:p>
            <w:pPr>
              <w:spacing w:before="10" w:after="10" w:line="228" w:lineRule="auto"/>
              <w:jc w:val="center"/>
            </w:pPr>
            <w:r>
              <w:rPr>
                <w:sz w:val="17"/>
              </w:rPr>
              <w:t>11</w:t>
            </w:r>
          </w:p>
        </w:tc>
        <w:tc>
          <w:tcPr>
            <w:tcW w:type="dxa" w:w="1440"/>
          </w:tcPr>
          <w:p>
            <w:pPr>
              <w:spacing w:before="10" w:after="10" w:line="228" w:lineRule="auto"/>
              <w:jc w:val="center"/>
            </w:pPr>
            <w:r>
              <w:rPr>
                <w:sz w:val="17"/>
              </w:rPr>
              <w:t>1.10</w:t>
            </w:r>
          </w:p>
        </w:tc>
      </w:tr>
      <w:tr>
        <w:tc>
          <w:tcPr>
            <w:tcW w:type="dxa" w:w="1440"/>
          </w:tcPr>
          <w:p>
            <w:pPr>
              <w:spacing w:before="10" w:after="10" w:line="228" w:lineRule="auto"/>
            </w:pPr>
            <w:r>
              <w:rPr>
                <w:sz w:val="17"/>
              </w:rPr>
              <w:t>7</w:t>
            </w:r>
          </w:p>
        </w:tc>
        <w:tc>
          <w:tcPr>
            <w:tcW w:type="dxa" w:w="1440"/>
          </w:tcPr>
          <w:p>
            <w:pPr>
              <w:spacing w:before="10" w:after="10" w:line="228" w:lineRule="auto"/>
            </w:pPr>
            <w:r>
              <w:rPr>
                <w:rFonts w:ascii="Consolas" w:hAnsi="Consolas"/>
                <w:color w:val="1A1A1A"/>
                <w:sz w:val="14"/>
              </w:rPr>
              <w:t>PAY_3</w:t>
            </w:r>
          </w:p>
        </w:tc>
        <w:tc>
          <w:tcPr>
            <w:tcW w:type="dxa" w:w="1440"/>
          </w:tcPr>
          <w:p>
            <w:pPr>
              <w:spacing w:before="10" w:after="10" w:line="228" w:lineRule="auto"/>
              <w:jc w:val="center"/>
            </w:pPr>
            <w:r>
              <w:rPr>
                <w:sz w:val="17"/>
              </w:rPr>
              <w:t>0.0837</w:t>
            </w:r>
          </w:p>
        </w:tc>
        <w:tc>
          <w:tcPr>
            <w:tcW w:type="dxa" w:w="1440"/>
          </w:tcPr>
          <w:p>
            <w:pPr>
              <w:spacing w:before="10" w:after="10" w:line="228" w:lineRule="auto"/>
              <w:jc w:val="center"/>
            </w:pPr>
            <w:r>
              <w:rPr>
                <w:sz w:val="17"/>
              </w:rPr>
              <w:t>4.9%</w:t>
            </w:r>
          </w:p>
        </w:tc>
        <w:tc>
          <w:tcPr>
            <w:tcW w:type="dxa" w:w="1440"/>
          </w:tcPr>
          <w:p>
            <w:pPr>
              <w:spacing w:before="10" w:after="10" w:line="228" w:lineRule="auto"/>
              <w:jc w:val="center"/>
            </w:pPr>
            <w:r>
              <w:rPr>
                <w:sz w:val="17"/>
              </w:rPr>
              <w:t>3</w:t>
            </w:r>
          </w:p>
        </w:tc>
        <w:tc>
          <w:tcPr>
            <w:tcW w:type="dxa" w:w="1440"/>
          </w:tcPr>
          <w:p>
            <w:pPr>
              <w:spacing w:before="10" w:after="10" w:line="228" w:lineRule="auto"/>
              <w:jc w:val="center"/>
            </w:pPr>
            <w:r>
              <w:rPr>
                <w:sz w:val="17"/>
              </w:rPr>
              <w:t>9</w:t>
            </w:r>
          </w:p>
        </w:tc>
        <w:tc>
          <w:tcPr>
            <w:tcW w:type="dxa" w:w="1440"/>
          </w:tcPr>
          <w:p>
            <w:pPr>
              <w:spacing w:before="10" w:after="10" w:line="228" w:lineRule="auto"/>
              <w:jc w:val="center"/>
            </w:pPr>
            <w:r>
              <w:rPr>
                <w:sz w:val="17"/>
              </w:rPr>
              <w:t>1.00</w:t>
            </w:r>
          </w:p>
        </w:tc>
      </w:tr>
      <w:tr>
        <w:tc>
          <w:tcPr>
            <w:tcW w:type="dxa" w:w="1440"/>
          </w:tcPr>
          <w:p>
            <w:pPr>
              <w:spacing w:before="10" w:after="10" w:line="228" w:lineRule="auto"/>
            </w:pPr>
            <w:r>
              <w:rPr>
                <w:sz w:val="17"/>
              </w:rPr>
              <w:t>8</w:t>
            </w:r>
          </w:p>
        </w:tc>
        <w:tc>
          <w:tcPr>
            <w:tcW w:type="dxa" w:w="1440"/>
          </w:tcPr>
          <w:p>
            <w:pPr>
              <w:spacing w:before="10" w:after="10" w:line="228" w:lineRule="auto"/>
            </w:pPr>
            <w:r>
              <w:rPr>
                <w:rFonts w:ascii="Consolas" w:hAnsi="Consolas"/>
                <w:color w:val="1A1A1A"/>
                <w:sz w:val="14"/>
              </w:rPr>
              <w:t>PAY_AMT3</w:t>
            </w:r>
          </w:p>
        </w:tc>
        <w:tc>
          <w:tcPr>
            <w:tcW w:type="dxa" w:w="1440"/>
          </w:tcPr>
          <w:p>
            <w:pPr>
              <w:spacing w:before="10" w:after="10" w:line="228" w:lineRule="auto"/>
              <w:jc w:val="center"/>
            </w:pPr>
            <w:r>
              <w:rPr>
                <w:sz w:val="17"/>
              </w:rPr>
              <w:t>0.0816</w:t>
            </w:r>
          </w:p>
        </w:tc>
        <w:tc>
          <w:tcPr>
            <w:tcW w:type="dxa" w:w="1440"/>
          </w:tcPr>
          <w:p>
            <w:pPr>
              <w:spacing w:before="10" w:after="10" w:line="228" w:lineRule="auto"/>
              <w:jc w:val="center"/>
            </w:pPr>
            <w:r>
              <w:rPr>
                <w:sz w:val="17"/>
              </w:rPr>
              <w:t>4.8%</w:t>
            </w:r>
          </w:p>
        </w:tc>
        <w:tc>
          <w:tcPr>
            <w:tcW w:type="dxa" w:w="1440"/>
          </w:tcPr>
          <w:p>
            <w:pPr>
              <w:spacing w:before="10" w:after="10" w:line="228" w:lineRule="auto"/>
              <w:jc w:val="center"/>
            </w:pPr>
            <w:r>
              <w:rPr>
                <w:sz w:val="17"/>
              </w:rPr>
              <w:t>11</w:t>
            </w:r>
          </w:p>
        </w:tc>
        <w:tc>
          <w:tcPr>
            <w:tcW w:type="dxa" w:w="1440"/>
          </w:tcPr>
          <w:p>
            <w:pPr>
              <w:spacing w:before="10" w:after="10" w:line="228" w:lineRule="auto"/>
              <w:jc w:val="center"/>
            </w:pPr>
            <w:r>
              <w:rPr>
                <w:sz w:val="17"/>
              </w:rPr>
              <w:t>8</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9</w:t>
            </w:r>
          </w:p>
        </w:tc>
        <w:tc>
          <w:tcPr>
            <w:tcW w:type="dxa" w:w="1440"/>
          </w:tcPr>
          <w:p>
            <w:pPr>
              <w:spacing w:before="10" w:after="10" w:line="228" w:lineRule="auto"/>
            </w:pPr>
            <w:r>
              <w:rPr>
                <w:rFonts w:ascii="Consolas" w:hAnsi="Consolas"/>
                <w:color w:val="1A1A1A"/>
                <w:sz w:val="14"/>
              </w:rPr>
              <w:t>PAY_4</w:t>
            </w:r>
          </w:p>
        </w:tc>
        <w:tc>
          <w:tcPr>
            <w:tcW w:type="dxa" w:w="1440"/>
          </w:tcPr>
          <w:p>
            <w:pPr>
              <w:spacing w:before="10" w:after="10" w:line="228" w:lineRule="auto"/>
              <w:jc w:val="center"/>
            </w:pPr>
            <w:r>
              <w:rPr>
                <w:sz w:val="17"/>
              </w:rPr>
              <w:t>0.0609</w:t>
            </w:r>
          </w:p>
        </w:tc>
        <w:tc>
          <w:tcPr>
            <w:tcW w:type="dxa" w:w="1440"/>
          </w:tcPr>
          <w:p>
            <w:pPr>
              <w:spacing w:before="10" w:after="10" w:line="228" w:lineRule="auto"/>
              <w:jc w:val="center"/>
            </w:pPr>
            <w:r>
              <w:rPr>
                <w:sz w:val="17"/>
              </w:rPr>
              <w:t>3.6%</w:t>
            </w:r>
          </w:p>
        </w:tc>
        <w:tc>
          <w:tcPr>
            <w:tcW w:type="dxa" w:w="1440"/>
          </w:tcPr>
          <w:p>
            <w:pPr>
              <w:spacing w:before="10" w:after="10" w:line="228" w:lineRule="auto"/>
              <w:jc w:val="center"/>
            </w:pPr>
            <w:r>
              <w:rPr>
                <w:sz w:val="17"/>
              </w:rPr>
              <w:t>4</w:t>
            </w:r>
          </w:p>
        </w:tc>
        <w:tc>
          <w:tcPr>
            <w:tcW w:type="dxa" w:w="1440"/>
          </w:tcPr>
          <w:p>
            <w:pPr>
              <w:spacing w:before="10" w:after="10" w:line="228" w:lineRule="auto"/>
              <w:jc w:val="center"/>
            </w:pPr>
            <w:r>
              <w:rPr>
                <w:sz w:val="17"/>
              </w:rPr>
              <w:t>5</w:t>
            </w:r>
          </w:p>
        </w:tc>
        <w:tc>
          <w:tcPr>
            <w:tcW w:type="dxa" w:w="1440"/>
          </w:tcPr>
          <w:p>
            <w:pPr>
              <w:spacing w:before="10" w:after="10" w:line="228" w:lineRule="auto"/>
              <w:jc w:val="center"/>
            </w:pPr>
            <w:r>
              <w:rPr>
                <w:sz w:val="17"/>
              </w:rPr>
              <w:t>0.55</w:t>
            </w:r>
          </w:p>
        </w:tc>
      </w:tr>
      <w:tr>
        <w:tc>
          <w:tcPr>
            <w:tcW w:type="dxa" w:w="1440"/>
          </w:tcPr>
          <w:p>
            <w:pPr>
              <w:spacing w:before="10" w:after="10" w:line="228" w:lineRule="auto"/>
            </w:pPr>
            <w:r>
              <w:rPr>
                <w:sz w:val="17"/>
              </w:rPr>
              <w:t>10</w:t>
            </w:r>
          </w:p>
        </w:tc>
        <w:tc>
          <w:tcPr>
            <w:tcW w:type="dxa" w:w="1440"/>
          </w:tcPr>
          <w:p>
            <w:pPr>
              <w:spacing w:before="10" w:after="10" w:line="228" w:lineRule="auto"/>
            </w:pPr>
            <w:r>
              <w:rPr>
                <w:rFonts w:ascii="Consolas" w:hAnsi="Consolas"/>
                <w:color w:val="1A1A1A"/>
                <w:sz w:val="14"/>
              </w:rPr>
              <w:t>PAY_AMT6</w:t>
            </w:r>
          </w:p>
        </w:tc>
        <w:tc>
          <w:tcPr>
            <w:tcW w:type="dxa" w:w="1440"/>
          </w:tcPr>
          <w:p>
            <w:pPr>
              <w:spacing w:before="10" w:after="10" w:line="228" w:lineRule="auto"/>
              <w:jc w:val="center"/>
            </w:pPr>
            <w:r>
              <w:rPr>
                <w:sz w:val="17"/>
              </w:rPr>
              <w:t>0.0524</w:t>
            </w:r>
          </w:p>
        </w:tc>
        <w:tc>
          <w:tcPr>
            <w:tcW w:type="dxa" w:w="1440"/>
          </w:tcPr>
          <w:p>
            <w:pPr>
              <w:spacing w:before="10" w:after="10" w:line="228" w:lineRule="auto"/>
              <w:jc w:val="center"/>
            </w:pPr>
            <w:r>
              <w:rPr>
                <w:sz w:val="17"/>
              </w:rPr>
              <w:t>3.1%</w:t>
            </w:r>
          </w:p>
        </w:tc>
        <w:tc>
          <w:tcPr>
            <w:tcW w:type="dxa" w:w="1440"/>
          </w:tcPr>
          <w:p>
            <w:pPr>
              <w:spacing w:before="10" w:after="10" w:line="228" w:lineRule="auto"/>
              <w:jc w:val="center"/>
            </w:pPr>
            <w:r>
              <w:rPr>
                <w:sz w:val="17"/>
              </w:rPr>
              <w:t>15</w:t>
            </w:r>
          </w:p>
        </w:tc>
        <w:tc>
          <w:tcPr>
            <w:tcW w:type="dxa" w:w="1440"/>
          </w:tcPr>
          <w:p>
            <w:pPr>
              <w:spacing w:before="10" w:after="10" w:line="228" w:lineRule="auto"/>
              <w:jc w:val="center"/>
            </w:pPr>
            <w:r>
              <w:rPr>
                <w:sz w:val="17"/>
              </w:rPr>
              <w:t>23</w:t>
            </w:r>
          </w:p>
        </w:tc>
        <w:tc>
          <w:tcPr>
            <w:tcW w:type="dxa" w:w="1440"/>
          </w:tcPr>
          <w:p>
            <w:pPr>
              <w:spacing w:before="10" w:after="10" w:line="228" w:lineRule="auto"/>
              <w:jc w:val="center"/>
            </w:pPr>
            <w:r>
              <w:rPr>
                <w:sz w:val="17"/>
              </w:rPr>
              <w:t>2.77</w:t>
            </w:r>
          </w:p>
        </w:tc>
      </w:tr>
    </w:tbl>
    <w:p>
      <w:pPr>
        <w:spacing w:after="40"/>
      </w:pPr>
    </w:p>
    <w:p>
      <w:pPr>
        <w:keepNext/>
        <w:spacing w:before="80" w:after="40"/>
        <w:jc w:val="center"/>
      </w:pPr>
      <w:r>
        <w:drawing>
          <wp:inline xmlns:a="http://schemas.openxmlformats.org/drawingml/2006/main" xmlns:pic="http://schemas.openxmlformats.org/drawingml/2006/picture">
            <wp:extent cx="4023360" cy="1371647"/>
            <wp:docPr id="8" name="Picture 8"/>
            <wp:cNvGraphicFramePr>
              <a:graphicFrameLocks noChangeAspect="1"/>
            </wp:cNvGraphicFramePr>
            <a:graphic>
              <a:graphicData uri="http://schemas.openxmlformats.org/drawingml/2006/picture">
                <pic:pic>
                  <pic:nvPicPr>
                    <pic:cNvPr id="0" name="p2_fig6_shap_pay0_dependence.png"/>
                    <pic:cNvPicPr/>
                  </pic:nvPicPr>
                  <pic:blipFill>
                    <a:blip r:embed="rId16"/>
                    <a:stretch>
                      <a:fillRect/>
                    </a:stretch>
                  </pic:blipFill>
                  <pic:spPr>
                    <a:xfrm>
                      <a:off x="0" y="0"/>
                      <a:ext cx="4023360" cy="1371647"/>
                    </a:xfrm>
                    <a:prstGeom prst="rect"/>
                  </pic:spPr>
                </pic:pic>
              </a:graphicData>
            </a:graphic>
          </wp:inline>
        </w:drawing>
      </w:r>
    </w:p>
    <w:p>
      <w:pPr>
        <w:ind w:left="432" w:right="216"/>
        <w:jc w:val="both"/>
      </w:pPr>
      <w:r>
        <w:rPr>
          <w:b/>
        </w:rPr>
        <w:t>Figure 3.</w:t>
      </w:r>
      <w:r>
        <w:rPr/>
        <w:t xml:space="preserve"> SHAP value for </w:t>
      </w:r>
      <w:r>
        <w:rPr>
          <w:rFonts w:ascii="Consolas" w:hAnsi="Consolas"/>
          <w:color w:val="1A1A1A"/>
          <w:sz w:val="17"/>
        </w:rPr>
        <w:t>PAY_0</w:t>
      </w:r>
      <w:r>
        <w:rPr/>
        <w:t xml:space="preserve"> by observed code, coloured by </w:t>
      </w:r>
      <w:r>
        <w:rPr>
          <w:rFonts w:ascii="Consolas" w:hAnsi="Consolas"/>
          <w:color w:val="1A1A1A"/>
          <w:sz w:val="17"/>
        </w:rPr>
        <w:t>PAY_2</w:t>
      </w:r>
      <w:r>
        <w:rPr/>
        <w:t xml:space="preserve"> (left); mean SHAP per code against observed default rate (right).</w:t>
      </w:r>
    </w:p>
    <w:p>
      <w:pPr>
        <w:jc w:val="both"/>
      </w:pPr>
      <w:r>
        <w:rPr/>
        <w:t xml:space="preserve">The six repayment-status columns take 40.2% of total attribution against 16.5% for the six </w:t>
      </w:r>
      <w:r>
        <w:rPr>
          <w:rFonts w:ascii="Consolas" w:hAnsi="Consolas"/>
          <w:color w:val="1A1A1A"/>
          <w:sz w:val="17"/>
        </w:rPr>
        <w:t>BILL_AMT</w:t>
      </w:r>
      <w:r>
        <w:rPr/>
        <w:t xml:space="preserve"> columns. The attribution also validates convergently: mean SHAP per </w:t>
      </w:r>
      <w:r>
        <w:rPr>
          <w:rFonts w:ascii="Consolas" w:hAnsi="Consolas"/>
          <w:color w:val="1A1A1A"/>
          <w:sz w:val="17"/>
        </w:rPr>
        <w:t>PAY_0</w:t>
      </w:r>
      <w:r>
        <w:rPr/>
        <w:t xml:space="preserve"> code runs −0.214, −0.165, −0.288, +0.250, +1.517, +1.365 for codes −2 to 3, so code 0 is the most negative of any code — inverting the intuitive ordering — and rank correlation with observed default rate is ρ = 0.886. Over five reseeded refits, Spearman ρ between mean |SHAP| vectors averages 0.9375 with top-10 Jaccard 0.8727, and </w:t>
      </w:r>
      <w:r>
        <w:rPr>
          <w:rFonts w:ascii="Consolas" w:hAnsi="Consolas"/>
          <w:color w:val="1A1A1A"/>
          <w:sz w:val="17"/>
        </w:rPr>
        <w:t>PAY_0</w:t>
      </w:r>
      <w:r>
        <w:rPr/>
        <w:t xml:space="preserve"> and </w:t>
      </w:r>
      <w:r>
        <w:rPr>
          <w:rFonts w:ascii="Consolas" w:hAnsi="Consolas"/>
          <w:color w:val="1A1A1A"/>
          <w:sz w:val="17"/>
        </w:rPr>
        <w:t>LIMIT_BAL</w:t>
      </w:r>
      <w:r>
        <w:rPr/>
        <w:t xml:space="preserve"> never move. Instability concentrates exactly where collinearity predicts: mean rank SD is 1.73 across </w:t>
      </w:r>
      <w:r>
        <w:rPr>
          <w:rFonts w:ascii="Consolas" w:hAnsi="Consolas"/>
          <w:color w:val="1A1A1A"/>
          <w:sz w:val="17"/>
        </w:rPr>
        <w:t>BILL_AMT1</w:t>
      </w:r>
      <w:r>
        <w:rPr/>
        <w:t>–</w:t>
      </w:r>
      <w:r>
        <w:rPr>
          <w:rFonts w:ascii="Consolas" w:hAnsi="Consolas"/>
          <w:color w:val="1A1A1A"/>
          <w:sz w:val="17"/>
        </w:rPr>
        <w:t>BILL_AMT6</w:t>
      </w:r>
      <w:r>
        <w:rPr/>
        <w:t xml:space="preserve"> against 1.16 elsewhere.</w:t>
      </w:r>
    </w:p>
    <w:p>
      <w:pPr>
        <w:jc w:val="both"/>
      </w:pPr>
      <w:r>
        <w:rPr/>
        <w:t xml:space="preserve">TreeSHAP's additivity guarantee holds numerically — reconstructed margins match </w:t>
      </w:r>
      <w:r>
        <w:rPr>
          <w:rFonts w:ascii="Consolas" w:hAnsi="Consolas"/>
          <w:color w:val="1A1A1A"/>
          <w:sz w:val="17"/>
        </w:rPr>
        <w:t>predict(output_margin=True)</w:t>
      </w:r>
      <w:r>
        <w:rPr/>
        <w:t xml:space="preserve"> to a maximum error of 3.7 × 10⁻⁶ — so an individual decision can be decomposed into contributions that provably sum to the score. That is sufficient to answer "why was this applicant declined". Two limits travel with it: SHAP explains the model, not the borrower, and the collinear </w:t>
      </w:r>
      <w:r>
        <w:rPr>
          <w:rFonts w:ascii="Consolas" w:hAnsi="Consolas"/>
          <w:color w:val="1A1A1A"/>
          <w:sz w:val="17"/>
        </w:rPr>
        <w:t>BILL_AMT</w:t>
      </w:r>
      <w:r>
        <w:rPr/>
        <w:t xml:space="preserve"> block is defensible only as a group total.</w:t>
      </w:r>
    </w:p>
    <w:p>
      <w:pPr>
        <w:jc w:val="both"/>
      </w:pPr>
      <w:r>
        <w:rPr/>
        <w:t xml:space="preserve">A fairness probe closes the section. Removing all four demographic columns costs only 0.0013 ROC-AUC, yet 58.0% of the male–female selection-rate gap survives, and the model </w:t>
      </w:r>
      <w:r>
        <w:rPr>
          <w:i/>
        </w:rPr>
        <w:t>amplifies</w:t>
      </w:r>
      <w:r>
        <w:rPr/>
        <w:t xml:space="preserve"> the disparity it does reproduce — a 3.44 pp observed gap becomes an 8.72 pp selection gap. </w:t>
      </w:r>
      <w:r>
        <w:rPr>
          <w:rFonts w:ascii="Consolas" w:hAnsi="Consolas"/>
          <w:color w:val="1A1A1A"/>
          <w:sz w:val="17"/>
        </w:rPr>
        <w:t>EDUCATION</w:t>
      </w:r>
      <w:r>
        <w:rPr/>
        <w:t xml:space="preserve"> fails the four-fifths rule outright (selection ratio 0.535). Blinding the model to a protected attribute therefore does not blind it to the attribute's correlates (Barocas &amp; Selbst, 2016).</w:t>
      </w:r>
    </w:p>
    <w:p>
      <w:pPr>
        <w:keepNext/>
        <w:spacing w:before="180" w:after="60"/>
      </w:pPr>
      <w:r>
        <w:rPr>
          <w:b/>
          <w:sz w:val="24"/>
        </w:rPr>
        <w:t>4. Summary</w:t>
      </w:r>
    </w:p>
    <w:p>
      <w:pPr>
        <w:jc w:val="both"/>
      </w:pPr>
      <w:r>
        <w:rPr/>
        <w:t xml:space="preserve">This project implemented a single algorithm — XGBoost, via the Python </w:t>
      </w:r>
      <w:r>
        <w:rPr>
          <w:rFonts w:ascii="Consolas" w:hAnsi="Consolas"/>
          <w:color w:val="1A1A1A"/>
          <w:sz w:val="17"/>
        </w:rPr>
        <w:t>xgboost</w:t>
      </w:r>
      <w:r>
        <w:rPr/>
        <w:t xml:space="preserve"> package — on the UCI </w:t>
      </w:r>
      <w:r>
        <w:rPr>
          <w:i/>
        </w:rPr>
        <w:t>Default of Credit Card Clients</w:t>
      </w:r>
      <w:r>
        <w:rPr/>
        <w:t xml:space="preserve"> dataset, to test whether the performance gain of a non-linear ensemble justifies its loss of transparency, and whether post-hoc explanation can recover that transparency.</w:t>
      </w:r>
    </w:p>
    <w:p>
      <w:pPr>
        <w:jc w:val="both"/>
      </w:pPr>
      <w:r>
        <w:rPr>
          <w:b/>
        </w:rPr>
        <w:t>Answering the research questions.</w:t>
      </w:r>
      <w:r>
        <w:rPr/>
        <w:t xml:space="preserve"> On Q1, the gain is real but stops early. Moving from one readable rule on </w:t>
      </w:r>
      <w:r>
        <w:rPr>
          <w:rFonts w:ascii="Consolas" w:hAnsi="Consolas"/>
          <w:color w:val="1A1A1A"/>
          <w:sz w:val="17"/>
        </w:rPr>
        <w:t>PAY_0</w:t>
      </w:r>
      <w:r>
        <w:rPr/>
        <w:t xml:space="preserve"> to tuned gradient boosting buys +0.1399 ROC-AUC, yet 58% of that climb arrives by the linear rung and the final step from library defaults to a tuned model is worth only +0.0222. The loss of interpretability is therefore justified </w:t>
      </w:r>
      <w:r>
        <w:rPr>
          <w:i/>
        </w:rPr>
        <w:t>conditionally</w:t>
      </w:r>
      <w:r>
        <w:rPr/>
        <w:t xml:space="preserve">: it is worth paying when the downstream decision needs calibrated probabilities — as the cost-threshold result in §3.2 does — because a single rule cannot produce them at all. On Q2, SHAP bridges the gap partially. It is exactly additive (max error 3.7 × 10⁻⁶) and independently recovers the Phase 1 </w:t>
      </w:r>
      <w:r>
        <w:rPr>
          <w:rFonts w:ascii="Consolas" w:hAnsi="Consolas"/>
          <w:color w:val="1A1A1A"/>
          <w:sz w:val="17"/>
        </w:rPr>
        <w:t>PAY_0</w:t>
      </w:r>
      <w:r>
        <w:rPr/>
        <w:t xml:space="preserve"> non-monotonicity from the model's internals, but attribution inside the collinear </w:t>
      </w:r>
      <w:r>
        <w:rPr>
          <w:rFonts w:ascii="Consolas" w:hAnsi="Consolas"/>
          <w:color w:val="1A1A1A"/>
          <w:sz w:val="17"/>
        </w:rPr>
        <w:t>BILL_AMT</w:t>
      </w:r>
      <w:r>
        <w:rPr/>
        <w:t xml:space="preserve"> block is unstable (rank SD 1.73), so those six columns are auditable only as a group.</w:t>
      </w:r>
    </w:p>
    <w:p>
      <w:pPr>
        <w:jc w:val="both"/>
      </w:pPr>
      <w:r>
        <w:rPr>
          <w:b/>
        </w:rPr>
        <w:t>What worked.</w:t>
      </w:r>
      <w:r>
        <w:rPr/>
        <w:t xml:space="preserve"> The complexity ladder was the right instrument; it converted the accuracy–explainability trade-off from an assertion into a measured axis with an explicit cost on each side. Freezing τ = 0.1341 from out-of-fold probabilities and applying it untouched gave a 33.5% hold-out cost reduction against the 33.2% predicted in CV — the agreement between those two numbers is the clearest evidence the leakage protocol held.</w:t>
      </w:r>
    </w:p>
    <w:p>
      <w:pPr>
        <w:jc w:val="both"/>
      </w:pPr>
      <w:r>
        <w:rPr>
          <w:b/>
        </w:rPr>
        <w:t>What didn't work.</w:t>
      </w:r>
      <w:r>
        <w:rPr/>
        <w:t xml:space="preserve"> Every intervention aimed at class imbalance failed, informatively. Class reweighting moved ROC-AUC by +0.0003 against a fold-SD of 0.0071 while degrading ECE from 0.0212 to 0.2088. SMOTE (Chawla et al., 2002) was worse still, at 0.7681 ROC-AUC with Brier 0.2200. Isotonic calibration also failed, worsening hold-out Brier on a model that was already near-calibrated. The common cause is that the imbalance here is mild (22%) and the threshold, not the training distribution, was the correct lever all along.</w:t>
      </w:r>
    </w:p>
    <w:p>
      <w:pPr>
        <w:jc w:val="both"/>
      </w:pPr>
      <w:r>
        <w:rPr>
          <w:b/>
        </w:rPr>
        <w:t>What surprised me,</w:t>
      </w:r>
      <w:r>
        <w:rPr/>
        <w:t xml:space="preserve"> in descending order of impact on my view:</w:t>
      </w:r>
    </w:p>
    <w:p>
      <w:pPr>
        <w:jc w:val="both"/>
      </w:pPr>
      <w:r>
        <w:rPr/>
        <w:t xml:space="preserve">1. </w:t>
      </w:r>
      <w:r>
        <w:rPr>
          <w:i/>
        </w:rPr>
        <w:t>Threshold selection is worth more than the entire hyperparameter search.</w:t>
      </w:r>
      <w:r>
        <w:rPr/>
        <w:t xml:space="preserve"> 150 Optuna trials bought +0.0222 ROC-AUC; choosing τ from the cost matrix cut cost by a third. 2. </w:t>
      </w:r>
      <w:r>
        <w:rPr>
          <w:i/>
        </w:rPr>
        <w:t>A model that cannot see sex still reproduces most of the sex disparity.</w:t>
      </w:r>
      <w:r>
        <w:rPr/>
        <w:t xml:space="preserve"> Deleting the four demographic columns costs 0.0013 ROC-AUC, yet 58.0% of the selection-rate gap survives — and the model amplifies it, 3.44 pp observed becoming 8.72 pp selected. 3. </w:t>
      </w:r>
      <w:r>
        <w:rPr>
          <w:rFonts w:ascii="Consolas" w:hAnsi="Consolas"/>
          <w:i/>
          <w:color w:val="1A1A1A"/>
          <w:sz w:val="17"/>
        </w:rPr>
        <w:t>PAY_0</w:t>
      </w:r>
      <w:r>
        <w:rPr>
          <w:i/>
        </w:rPr>
        <w:t xml:space="preserve"> = 0 is the strongest negative signal, not </w:t>
      </w:r>
      <w:r>
        <w:rPr>
          <w:rFonts w:ascii="Consolas" w:hAnsi="Consolas"/>
          <w:i/>
          <w:color w:val="1A1A1A"/>
          <w:sz w:val="17"/>
        </w:rPr>
        <w:t>PAY_0</w:t>
      </w:r>
      <w:r>
        <w:rPr>
          <w:i/>
        </w:rPr>
        <w:t xml:space="preserve"> = −2.</w:t>
      </w:r>
      <w:r>
        <w:rPr/>
        <w:t xml:space="preserve"> Mean SHAP by code recovered the Phase 1 non-monotonicity from the model's own internals, without being told to look for it. 4. </w:t>
      </w:r>
      <w:r>
        <w:rPr>
          <w:i/>
        </w:rPr>
        <w:t>The Bayes-floor argument had to be withdrawn.</w:t>
      </w:r>
      <w:r>
        <w:rPr/>
        <w:t xml:space="preserve"> I expected Phase 1's 21 contradictory duplicate groups to set an irreducible error floor; after de-duplication that contribution is exactly zero, so the ceiling claim now rests on the learning curve instead. Plateauing near 0.78 is a feature-set limitation, not a model deficiency — six months of billing history cannot observe a job loss. 5. </w:t>
      </w:r>
      <w:r>
        <w:rPr>
          <w:i/>
        </w:rPr>
        <w:t xml:space="preserve">XGBoost's default </w:t>
      </w:r>
      <w:r>
        <w:rPr>
          <w:rFonts w:ascii="Consolas" w:hAnsi="Consolas"/>
          <w:i/>
          <w:color w:val="1A1A1A"/>
          <w:sz w:val="17"/>
        </w:rPr>
        <w:t>weight</w:t>
      </w:r>
      <w:r>
        <w:rPr>
          <w:i/>
        </w:rPr>
        <w:t xml:space="preserve"> importance ranks </w:t>
      </w:r>
      <w:r>
        <w:rPr>
          <w:rFonts w:ascii="Consolas" w:hAnsi="Consolas"/>
          <w:i/>
          <w:color w:val="1A1A1A"/>
          <w:sz w:val="17"/>
        </w:rPr>
        <w:t>PAY_0</w:t>
      </w:r>
      <w:r>
        <w:rPr>
          <w:i/>
        </w:rPr>
        <w:t xml:space="preserve"> twelfth while SHAP ranks it first.</w:t>
      </w:r>
      <w:r>
        <w:rPr/>
        <w:t xml:space="preserve"> The out-of-the-box importance plot would have inverted this report's central finding.</w:t>
      </w:r>
    </w:p>
    <w:p>
      <w:pPr>
        <w:jc w:val="both"/>
      </w:pPr>
      <w:r>
        <w:rPr>
          <w:b/>
        </w:rPr>
        <w:t>Limitations and further work.</w:t>
      </w:r>
      <w:r>
        <w:rPr/>
        <w:t xml:space="preserve"> The dataset is a single 2005 Taiwanese cohort, so temporal and geographic transfer is untested; the 6:1 cost ratio is an industry-typical estimate rather than a figure from a specific lender's book; and the fairness audit is diagnostic only — no mitigation was applied. The natural extensions are a cost-weighted objective using </w:t>
      </w:r>
      <w:r>
        <w:rPr>
          <w:rFonts w:ascii="Consolas" w:hAnsi="Consolas"/>
          <w:color w:val="1A1A1A"/>
          <w:sz w:val="17"/>
        </w:rPr>
        <w:t>LIMIT_BAL</w:t>
      </w:r>
      <w:r>
        <w:rPr/>
        <w:t xml:space="preserve"> as an exposure proxy, and a constrained model that enforces monotonicity in </w:t>
      </w:r>
      <w:r>
        <w:rPr>
          <w:rFonts w:ascii="Consolas" w:hAnsi="Consolas"/>
          <w:color w:val="1A1A1A"/>
          <w:sz w:val="17"/>
        </w:rPr>
        <w:t>PAY_0</w:t>
      </w:r>
      <w:r>
        <w:rPr/>
        <w:t xml:space="preserve"> to make the decision logic defensible as well as explainable.</w:t>
      </w:r>
    </w:p>
    <w:p>
      <w:pPr>
        <w:keepNext/>
        <w:spacing w:before="180" w:after="60"/>
      </w:pPr>
      <w:r>
        <w:rPr>
          <w:b/>
          <w:sz w:val="24"/>
        </w:rPr>
        <w:t>5. References</w:t>
      </w:r>
    </w:p>
    <w:p>
      <w:pPr>
        <w:ind w:left="720" w:hanging="720"/>
        <w:jc w:val="both"/>
      </w:pPr>
      <w:r>
        <w:rPr/>
        <w:t xml:space="preserve">Akiba, T., Sano, S., Yanase, T., Ohta, T., &amp; Koyama, M. (2019). Optuna: A next-generation hyperparameter optimization framework. In </w:t>
      </w:r>
      <w:r>
        <w:rPr>
          <w:i/>
        </w:rPr>
        <w:t>Proceedings of the 25th ACM SIGKDD International Conference on Knowledge Discovery &amp; Data Mining</w:t>
      </w:r>
      <w:r>
        <w:rPr/>
        <w:t xml:space="preserve"> (pp. 2623–2631). Association for Computing Machinery. https://doi.org/10.1145/3292500.3330701</w:t>
      </w:r>
    </w:p>
    <w:p>
      <w:pPr>
        <w:ind w:left="720" w:hanging="720"/>
        <w:jc w:val="both"/>
      </w:pPr>
      <w:r>
        <w:rPr/>
        <w:t xml:space="preserve">Barocas, S., &amp; Selbst, A. D. (2016). Big data's disparate impact. </w:t>
      </w:r>
      <w:r>
        <w:rPr>
          <w:i/>
        </w:rPr>
        <w:t>California Law Review, 104</w:t>
      </w:r>
      <w:r>
        <w:rPr/>
        <w:t>(3), 671–732. https://doi.org/10.15779/Z38BG31</w:t>
      </w:r>
    </w:p>
    <w:p>
      <w:pPr>
        <w:ind w:left="720" w:hanging="720"/>
        <w:jc w:val="both"/>
      </w:pPr>
      <w:r>
        <w:rPr/>
        <w:t xml:space="preserve">Chawla, N. V., Bowyer, K. W., Hall, L. O., &amp; Kegelmeyer, W. P. (2002). SMOTE: Synthetic minority over-sampling technique. </w:t>
      </w:r>
      <w:r>
        <w:rPr>
          <w:i/>
        </w:rPr>
        <w:t>Journal of Artificial Intelligence Research, 16</w:t>
      </w:r>
      <w:r>
        <w:rPr/>
        <w:t>, 321–357. https://doi.org/10.1613/jair.953</w:t>
      </w:r>
    </w:p>
    <w:p>
      <w:pPr>
        <w:ind w:left="720" w:hanging="720"/>
        <w:jc w:val="both"/>
      </w:pPr>
      <w:r>
        <w:rPr/>
        <w:t xml:space="preserve">Chen, T., &amp; Guestrin, C. (2016). XGBoost: A scalable tree boosting system. In </w:t>
      </w:r>
      <w:r>
        <w:rPr>
          <w:i/>
        </w:rPr>
        <w:t>Proceedings of the 22nd ACM SIGKDD International Conference on Knowledge Discovery and Data Mining</w:t>
      </w:r>
      <w:r>
        <w:rPr/>
        <w:t xml:space="preserve"> (pp. 785–794). Association for Computing Machinery. https://doi.org/10.1145/2939672.2939785</w:t>
      </w:r>
    </w:p>
    <w:p>
      <w:pPr>
        <w:ind w:left="720" w:hanging="720"/>
        <w:jc w:val="both"/>
      </w:pPr>
      <w:r>
        <w:rPr/>
        <w:t xml:space="preserve">Davis, J., &amp; Goadrich, M. (2006). The relationship between precision-recall and ROC curves. In </w:t>
      </w:r>
      <w:r>
        <w:rPr>
          <w:i/>
        </w:rPr>
        <w:t>Proceedings of the 23rd International Conference on Machine Learning</w:t>
      </w:r>
      <w:r>
        <w:rPr/>
        <w:t xml:space="preserve"> (pp. 233–240). Association for Computing Machinery. https://doi.org/10.1145/1143844.1143874</w:t>
      </w:r>
    </w:p>
    <w:p>
      <w:pPr>
        <w:ind w:left="720" w:hanging="720"/>
        <w:jc w:val="both"/>
      </w:pPr>
      <w:r>
        <w:rPr/>
        <w:t xml:space="preserve">DeLong, E. R., DeLong, D. M., &amp; Clarke-Pearson, D. L. (1988). Comparing the areas under two or more correlated receiver operating characteristic curves: A nonparametric approach. </w:t>
      </w:r>
      <w:r>
        <w:rPr>
          <w:i/>
        </w:rPr>
        <w:t>Biometrics, 44</w:t>
      </w:r>
      <w:r>
        <w:rPr/>
        <w:t>(3), 837–845. https://doi.org/10.2307/2531595</w:t>
      </w:r>
    </w:p>
    <w:p>
      <w:pPr>
        <w:ind w:left="720" w:hanging="720"/>
        <w:jc w:val="both"/>
      </w:pPr>
      <w:r>
        <w:rPr/>
        <w:t xml:space="preserve">Elkan, C. (2001). The foundations of cost-sensitive learning. In </w:t>
      </w:r>
      <w:r>
        <w:rPr>
          <w:i/>
        </w:rPr>
        <w:t>Proceedings of the 17th International Joint Conference on Artificial Intelligence</w:t>
      </w:r>
      <w:r>
        <w:rPr/>
        <w:t xml:space="preserve"> (pp. 973–978). Morgan Kaufmann.</w:t>
      </w:r>
    </w:p>
    <w:p>
      <w:pPr>
        <w:ind w:left="720" w:hanging="720"/>
        <w:jc w:val="both"/>
      </w:pPr>
      <w:r>
        <w:rPr/>
        <w:t xml:space="preserve">Friedman, J. H. (2001). Greedy function approximation: A gradient boosting machine. </w:t>
      </w:r>
      <w:r>
        <w:rPr>
          <w:i/>
        </w:rPr>
        <w:t>The Annals of Statistics, 29</w:t>
      </w:r>
      <w:r>
        <w:rPr/>
        <w:t>(5), 1189–1232. https://doi.org/10.1214/aos/1013203451</w:t>
      </w:r>
    </w:p>
    <w:p>
      <w:pPr>
        <w:ind w:left="720" w:hanging="720"/>
        <w:jc w:val="both"/>
      </w:pPr>
      <w:r>
        <w:rPr/>
        <w:t xml:space="preserve">Johnson, R., &amp; Zhang, T. (2014). Learning nonlinear functions using regularized greedy forest. </w:t>
      </w:r>
      <w:r>
        <w:rPr>
          <w:i/>
        </w:rPr>
        <w:t>IEEE Transactions on Pattern Analysis and Machine Intelligence, 36</w:t>
      </w:r>
      <w:r>
        <w:rPr/>
        <w:t>(5), 942–954. https://doi.org/10.1109/TPAMI.2013.159</w:t>
      </w:r>
    </w:p>
    <w:p>
      <w:pPr>
        <w:ind w:left="720" w:hanging="720"/>
        <w:jc w:val="both"/>
      </w:pPr>
      <w:r>
        <w:rPr/>
        <w:t xml:space="preserve">Ke, G., Meng, Q., Finley, T., Wang, T., Chen, W., Ma, W., Ye, Q., &amp; Liu, T.-Y. (2017). LightGBM: A highly efficient gradient boosting decision tree. In </w:t>
      </w:r>
      <w:r>
        <w:rPr>
          <w:i/>
        </w:rPr>
        <w:t>Advances in Neural Information Processing Systems 30</w:t>
      </w:r>
      <w:r>
        <w:rPr/>
        <w:t xml:space="preserve"> (pp. 3146–3154). Curran Associates.</w:t>
      </w:r>
    </w:p>
    <w:p>
      <w:pPr>
        <w:ind w:left="720" w:hanging="720"/>
        <w:jc w:val="both"/>
      </w:pPr>
      <w:r>
        <w:rPr/>
        <w:t xml:space="preserve">Lessmann, S., Baesens, B., Seow, H.-V., &amp; Thomas, L. C. (2015). Benchmarking state-of-the-art classification algorithms for credit scoring: An update of research. </w:t>
      </w:r>
      <w:r>
        <w:rPr>
          <w:i/>
        </w:rPr>
        <w:t>European Journal of Operational Research, 247</w:t>
      </w:r>
      <w:r>
        <w:rPr/>
        <w:t>(1), 124–136. https://doi.org/10.1016/j.ejor.2015.05.030</w:t>
      </w:r>
    </w:p>
    <w:p>
      <w:pPr>
        <w:ind w:left="720" w:hanging="720"/>
        <w:jc w:val="both"/>
      </w:pPr>
      <w:r>
        <w:rPr/>
        <w:t xml:space="preserve">Lundberg, S. M., Erion, G., Chen, H., DeGrave, A., Prutkin, J. M., Nair, B., Katz, R., Himmelfarb, J., Bansal, N., &amp; Lee, S.-I. (2020). From local explanations to global understanding with explainable AI for trees. </w:t>
      </w:r>
      <w:r>
        <w:rPr>
          <w:i/>
        </w:rPr>
        <w:t>Nature Machine Intelligence, 2</w:t>
      </w:r>
      <w:r>
        <w:rPr/>
        <w:t>(1), 56–67. https://doi.org/10.1038/s42256-019-0138-9</w:t>
      </w:r>
    </w:p>
    <w:p>
      <w:pPr>
        <w:ind w:left="720" w:hanging="720"/>
        <w:jc w:val="both"/>
      </w:pPr>
      <w:r>
        <w:rPr/>
        <w:t xml:space="preserve">Lundberg, S. M., &amp; Lee, S.-I. (2017). A unified approach to interpreting model predictions. In </w:t>
      </w:r>
      <w:r>
        <w:rPr>
          <w:i/>
        </w:rPr>
        <w:t>Advances in Neural Information Processing Systems 30</w:t>
      </w:r>
      <w:r>
        <w:rPr/>
        <w:t xml:space="preserve"> (pp. 4765–4774). Curran Associates.</w:t>
      </w:r>
    </w:p>
    <w:p>
      <w:pPr>
        <w:ind w:left="720" w:hanging="720"/>
        <w:jc w:val="both"/>
      </w:pPr>
      <w:r>
        <w:rPr>
          <w:i/>
        </w:rPr>
        <w:t>National Consumer Credit Protection Act 2009</w:t>
      </w:r>
      <w:r>
        <w:rPr/>
        <w:t xml:space="preserve"> (Cth) (Austl.).</w:t>
      </w:r>
    </w:p>
    <w:p>
      <w:pPr>
        <w:ind w:left="720" w:hanging="720"/>
        <w:jc w:val="both"/>
      </w:pPr>
      <w:r>
        <w:rPr/>
        <w:t xml:space="preserve">Niculescu-Mizil, A., &amp; Caruana, R. (2005). Predicting good probabilities with supervised learning. In </w:t>
      </w:r>
      <w:r>
        <w:rPr>
          <w:i/>
        </w:rPr>
        <w:t>Proceedings of the 22nd International Conference on Machine Learning</w:t>
      </w:r>
      <w:r>
        <w:rPr/>
        <w:t xml:space="preserve"> (pp. 625–632). Association for Computing Machinery. https://doi.org/10.1145/1102351.1102430</w:t>
      </w:r>
    </w:p>
    <w:p>
      <w:pPr>
        <w:ind w:left="720" w:hanging="720"/>
        <w:jc w:val="both"/>
      </w:pPr>
      <w:r>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t>, 2825–2830.</w:t>
      </w:r>
    </w:p>
    <w:p>
      <w:pPr>
        <w:ind w:left="720" w:hanging="720"/>
        <w:jc w:val="both"/>
      </w:pPr>
      <w:r>
        <w:rPr/>
        <w:t xml:space="preserve">Prokhorenkova, L., Gusev, G., Vorobev, A., Dorogush, A. V., &amp; Gulin, A. (2018). CatBoost: Unbiased boosting with categorical features. In </w:t>
      </w:r>
      <w:r>
        <w:rPr>
          <w:i/>
        </w:rPr>
        <w:t>Advances in Neural Information Processing Systems 31</w:t>
      </w:r>
      <w:r>
        <w:rPr/>
        <w:t xml:space="preserve"> (pp. 6638–6648). Curran Associates.</w:t>
      </w:r>
    </w:p>
    <w:p>
      <w:pPr>
        <w:ind w:left="720" w:hanging="720"/>
        <w:jc w:val="both"/>
      </w:pPr>
      <w:r>
        <w:rPr/>
        <w:t xml:space="preserve">Saito, T., &amp; Rehmsmeier, M. (2015). The precision-recall plot is more informative than the ROC plot when evaluating binary classifiers on imbalanced datasets. </w:t>
      </w:r>
      <w:r>
        <w:rPr>
          <w:i/>
        </w:rPr>
        <w:t>PLoS ONE, 10</w:t>
      </w:r>
      <w:r>
        <w:rPr/>
        <w:t>(3), e0118432. https://doi.org/10.1371/journal.pone.0118432</w:t>
      </w:r>
    </w:p>
    <w:p>
      <w:pPr>
        <w:ind w:left="720" w:hanging="720"/>
        <w:jc w:val="both"/>
      </w:pPr>
      <w:r>
        <w:rPr/>
        <w:t xml:space="preserve">Shwartz-Ziv, R., &amp; Armon, A. (2022). Tabular data: Deep learning is not all you need. </w:t>
      </w:r>
      <w:r>
        <w:rPr>
          <w:i/>
        </w:rPr>
        <w:t>Information Fusion, 81</w:t>
      </w:r>
      <w:r>
        <w:rPr/>
        <w:t>, 84–90. https://doi.org/10.1016/j.inffus.2021.11.011</w:t>
      </w:r>
    </w:p>
    <w:p>
      <w:pPr>
        <w:ind w:left="720" w:hanging="720"/>
        <w:jc w:val="both"/>
      </w:pPr>
      <w:r>
        <w:rPr/>
        <w:t xml:space="preserve">XGBoost Developers. (2024). </w:t>
      </w:r>
      <w:r>
        <w:rPr>
          <w:i/>
        </w:rPr>
        <w:t>XGBoost: Scalable and flexible gradient boosting</w:t>
      </w:r>
      <w:r>
        <w:rPr/>
        <w:t>. https://xgboost.ai/</w:t>
      </w:r>
    </w:p>
    <w:p>
      <w:pPr>
        <w:ind w:left="720" w:hanging="720"/>
        <w:jc w:val="both"/>
      </w:pPr>
      <w:r>
        <w:rPr/>
        <w:t xml:space="preserve">Yeh, I.-C., &amp; Lien, C.-H. (2009). The comparisons of data mining techniques for the predictive accuracy of probability of default of credit card clients. </w:t>
      </w:r>
      <w:r>
        <w:rPr>
          <w:i/>
        </w:rPr>
        <w:t>Expert Systems with Applications, 36</w:t>
      </w:r>
      <w:r>
        <w:rPr/>
        <w:t>(2), 2473–2480. https://doi.org/10.1016/j.eswa.2007.12.020</w:t>
      </w:r>
    </w:p>
    <w:p>
      <w:r>
        <w:br w:type="page"/>
      </w:r>
    </w:p>
    <w:p>
      <w:pPr>
        <w:keepNext/>
        <w:spacing w:before="0" w:after="120"/>
        <w:jc w:val="center"/>
      </w:pPr>
      <w:r>
        <w:rPr>
          <w:b/>
          <w:sz w:val="30"/>
        </w:rPr>
        <w:t>Appendix</w:t>
      </w:r>
    </w:p>
    <w:p>
      <w:pPr>
        <w:jc w:val="both"/>
      </w:pPr>
      <w:r>
        <w:rPr>
          <w:i/>
        </w:rPr>
        <w:t>Does not count toward the 10-page limit.</w:t>
      </w:r>
    </w:p>
    <w:p>
      <w:pPr>
        <w:keepNext/>
        <w:spacing w:before="180" w:after="60"/>
      </w:pPr>
      <w:r>
        <w:rPr>
          <w:b/>
          <w:sz w:val="24"/>
        </w:rPr>
        <w:t>Appendix A — Reproduction manifest</w:t>
      </w:r>
    </w:p>
    <w:p>
      <w:pPr>
        <w:jc w:val="both"/>
      </w:pPr>
      <w:r>
        <w:rPr/>
        <w:t xml:space="preserve">Environment: Python 3.14, </w:t>
      </w:r>
      <w:r>
        <w:rPr>
          <w:rFonts w:ascii="Consolas" w:hAnsi="Consolas"/>
          <w:color w:val="1A1A1A"/>
          <w:sz w:val="17"/>
        </w:rPr>
        <w:t>xgboost</w:t>
      </w:r>
      <w:r>
        <w:rPr/>
        <w:t xml:space="preserve"> 3.x, </w:t>
      </w:r>
      <w:r>
        <w:rPr>
          <w:rFonts w:ascii="Consolas" w:hAnsi="Consolas"/>
          <w:color w:val="1A1A1A"/>
          <w:sz w:val="17"/>
        </w:rPr>
        <w:t>scikit-learn</w:t>
      </w:r>
      <w:r>
        <w:rPr/>
        <w:t xml:space="preserve">, </w:t>
      </w:r>
      <w:r>
        <w:rPr>
          <w:rFonts w:ascii="Consolas" w:hAnsi="Consolas"/>
          <w:color w:val="1A1A1A"/>
          <w:sz w:val="17"/>
        </w:rPr>
        <w:t>shap</w:t>
      </w:r>
      <w:r>
        <w:rPr/>
        <w:t xml:space="preserve"> 0.52, </w:t>
      </w:r>
      <w:r>
        <w:rPr>
          <w:rFonts w:ascii="Consolas" w:hAnsi="Consolas"/>
          <w:color w:val="1A1A1A"/>
          <w:sz w:val="17"/>
        </w:rPr>
        <w:t>optuna</w:t>
      </w:r>
      <w:r>
        <w:rPr/>
        <w:t xml:space="preserve">, </w:t>
      </w:r>
      <w:r>
        <w:rPr>
          <w:rFonts w:ascii="Consolas" w:hAnsi="Consolas"/>
          <w:color w:val="1A1A1A"/>
          <w:sz w:val="17"/>
        </w:rPr>
        <w:t>imbalanced-learn</w:t>
      </w:r>
      <w:r>
        <w:rPr/>
        <w:t xml:space="preserve">. Full pins in </w:t>
      </w:r>
      <w:r>
        <w:rPr>
          <w:rFonts w:ascii="Consolas" w:hAnsi="Consolas"/>
          <w:color w:val="1A1A1A"/>
          <w:sz w:val="17"/>
        </w:rPr>
        <w:t>requirements.txt</w:t>
      </w:r>
      <w:r>
        <w:rPr/>
        <w:t>. Global seed 42 (</w:t>
      </w:r>
      <w:r>
        <w:rPr>
          <w:rFonts w:ascii="Consolas" w:hAnsi="Consolas"/>
          <w:color w:val="1A1A1A"/>
          <w:sz w:val="17"/>
        </w:rPr>
        <w:t>src/config.py</w:t>
      </w:r>
      <w:r>
        <w:rPr/>
        <w:t>); repeated-CV seed 7.</w:t>
      </w:r>
    </w:p>
    <w:p>
      <w:pPr>
        <w:jc w:val="both"/>
      </w:pPr>
      <w:r>
        <w:rPr>
          <w:b/>
        </w:rPr>
        <w:t>Module map.</w:t>
      </w:r>
    </w:p>
    <w:tbl>
      <w:tblPr>
        <w:tblStyle w:val="TableGrid"/>
        <w:tblW w:type="auto" w:w="0"/>
        <w:jc w:val="center"/>
        <w:tblLayout w:type="autofit"/>
        <w:tblLook w:firstColumn="1" w:firstRow="1" w:lastColumn="0" w:lastRow="0" w:noHBand="0" w:noVBand="1" w:val="04A0"/>
        <w:tblCellMar>
          <w:top w:w="20" w:type="dxa"/>
          <w:left w:w="60" w:type="dxa"/>
          <w:bottom w:w="20" w:type="dxa"/>
          <w:right w:w="60" w:type="dxa"/>
        </w:tblCellMar>
      </w:tblPr>
      <w:tblGrid>
        <w:gridCol w:w="5040"/>
        <w:gridCol w:w="5040"/>
      </w:tblGrid>
      <w:tr>
        <w:trPr>
          <w:tblHeader w:val="true"/>
        </w:trPr>
        <w:tc>
          <w:tcPr>
            <w:tcW w:type="dxa" w:w="5040"/>
            <w:shd w:val="clear" w:fill="EDEDED"/>
          </w:tcPr>
          <w:p>
            <w:pPr>
              <w:spacing w:before="10" w:after="10" w:line="228" w:lineRule="auto"/>
            </w:pPr>
            <w:r>
              <w:rPr>
                <w:b/>
                <w:sz w:val="17"/>
              </w:rPr>
              <w:t>File</w:t>
            </w:r>
          </w:p>
        </w:tc>
        <w:tc>
          <w:tcPr>
            <w:tcW w:type="dxa" w:w="5040"/>
            <w:shd w:val="clear" w:fill="EDEDED"/>
          </w:tcPr>
          <w:p>
            <w:pPr>
              <w:spacing w:before="10" w:after="10" w:line="228" w:lineRule="auto"/>
            </w:pPr>
            <w:r>
              <w:rPr>
                <w:b/>
                <w:sz w:val="17"/>
              </w:rPr>
              <w:t>Responsibility</w:t>
            </w:r>
          </w:p>
        </w:tc>
      </w:tr>
      <w:tr>
        <w:tc>
          <w:tcPr>
            <w:tcW w:type="dxa" w:w="5040"/>
          </w:tcPr>
          <w:p>
            <w:pPr>
              <w:spacing w:before="10" w:after="10" w:line="228" w:lineRule="auto"/>
            </w:pPr>
            <w:r>
              <w:rPr>
                <w:rFonts w:ascii="Consolas" w:hAnsi="Consolas"/>
                <w:color w:val="1A1A1A"/>
                <w:sz w:val="14"/>
              </w:rPr>
              <w:t>src/config.py</w:t>
            </w:r>
          </w:p>
        </w:tc>
        <w:tc>
          <w:tcPr>
            <w:tcW w:type="dxa" w:w="5040"/>
          </w:tcPr>
          <w:p>
            <w:pPr>
              <w:spacing w:before="10" w:after="10" w:line="228" w:lineRule="auto"/>
            </w:pPr>
            <w:r>
              <w:rPr>
                <w:sz w:val="17"/>
              </w:rPr>
              <w:t xml:space="preserve">Seeds, paths, cost constants, </w:t>
            </w:r>
            <w:r>
              <w:rPr>
                <w:rFonts w:ascii="Consolas" w:hAnsi="Consolas"/>
                <w:color w:val="1A1A1A"/>
                <w:sz w:val="14"/>
              </w:rPr>
              <w:t>SEARCH_SPACE</w:t>
            </w:r>
            <w:r>
              <w:rPr>
                <w:sz w:val="17"/>
              </w:rPr>
              <w:t>, imbalance-arm registry</w:t>
            </w:r>
          </w:p>
        </w:tc>
      </w:tr>
      <w:tr>
        <w:tc>
          <w:tcPr>
            <w:tcW w:type="dxa" w:w="5040"/>
          </w:tcPr>
          <w:p>
            <w:pPr>
              <w:spacing w:before="10" w:after="10" w:line="228" w:lineRule="auto"/>
            </w:pPr>
            <w:r>
              <w:rPr>
                <w:rFonts w:ascii="Consolas" w:hAnsi="Consolas"/>
                <w:color w:val="1A1A1A"/>
                <w:sz w:val="14"/>
              </w:rPr>
              <w:t>src/data.py</w:t>
            </w:r>
          </w:p>
        </w:tc>
        <w:tc>
          <w:tcPr>
            <w:tcW w:type="dxa" w:w="5040"/>
          </w:tcPr>
          <w:p>
            <w:pPr>
              <w:spacing w:before="10" w:after="10" w:line="228" w:lineRule="auto"/>
            </w:pPr>
            <w:r>
              <w:rPr>
                <w:sz w:val="17"/>
              </w:rPr>
              <w:t>Loading, cleaning, de-duplication, feature engineering, splits, fold generation</w:t>
            </w:r>
          </w:p>
        </w:tc>
      </w:tr>
      <w:tr>
        <w:tc>
          <w:tcPr>
            <w:tcW w:type="dxa" w:w="5040"/>
          </w:tcPr>
          <w:p>
            <w:pPr>
              <w:spacing w:before="10" w:after="10" w:line="228" w:lineRule="auto"/>
            </w:pPr>
            <w:r>
              <w:rPr>
                <w:rFonts w:ascii="Consolas" w:hAnsi="Consolas"/>
                <w:color w:val="1A1A1A"/>
                <w:sz w:val="14"/>
              </w:rPr>
              <w:t>src/models.py</w:t>
            </w:r>
          </w:p>
        </w:tc>
        <w:tc>
          <w:tcPr>
            <w:tcW w:type="dxa" w:w="5040"/>
          </w:tcPr>
          <w:p>
            <w:pPr>
              <w:spacing w:before="10" w:after="10" w:line="228" w:lineRule="auto"/>
            </w:pPr>
            <w:r>
              <w:rPr>
                <w:sz w:val="17"/>
              </w:rPr>
              <w:t>Model factory — every estimator in the report is built here</w:t>
            </w:r>
          </w:p>
        </w:tc>
      </w:tr>
      <w:tr>
        <w:tc>
          <w:tcPr>
            <w:tcW w:type="dxa" w:w="5040"/>
          </w:tcPr>
          <w:p>
            <w:pPr>
              <w:spacing w:before="10" w:after="10" w:line="228" w:lineRule="auto"/>
            </w:pPr>
            <w:r>
              <w:rPr>
                <w:rFonts w:ascii="Consolas" w:hAnsi="Consolas"/>
                <w:color w:val="1A1A1A"/>
                <w:sz w:val="14"/>
              </w:rPr>
              <w:t>src/runner.py</w:t>
            </w:r>
          </w:p>
        </w:tc>
        <w:tc>
          <w:tcPr>
            <w:tcW w:type="dxa" w:w="5040"/>
          </w:tcPr>
          <w:p>
            <w:pPr>
              <w:spacing w:before="10" w:after="10" w:line="228" w:lineRule="auto"/>
            </w:pPr>
            <w:r>
              <w:rPr>
                <w:rFonts w:ascii="Consolas" w:hAnsi="Consolas"/>
                <w:color w:val="1A1A1A"/>
                <w:sz w:val="14"/>
              </w:rPr>
              <w:t>cv_evaluate</w:t>
            </w:r>
            <w:r>
              <w:rPr>
                <w:sz w:val="17"/>
              </w:rPr>
              <w:t>, the single evaluation path; result-file writer</w:t>
            </w:r>
          </w:p>
        </w:tc>
      </w:tr>
      <w:tr>
        <w:tc>
          <w:tcPr>
            <w:tcW w:type="dxa" w:w="5040"/>
          </w:tcPr>
          <w:p>
            <w:pPr>
              <w:spacing w:before="10" w:after="10" w:line="228" w:lineRule="auto"/>
            </w:pPr>
            <w:r>
              <w:rPr>
                <w:rFonts w:ascii="Consolas" w:hAnsi="Consolas"/>
                <w:color w:val="1A1A1A"/>
                <w:sz w:val="14"/>
              </w:rPr>
              <w:t>src/tuning.py</w:t>
            </w:r>
          </w:p>
        </w:tc>
        <w:tc>
          <w:tcPr>
            <w:tcW w:type="dxa" w:w="5040"/>
          </w:tcPr>
          <w:p>
            <w:pPr>
              <w:spacing w:before="10" w:after="10" w:line="228" w:lineRule="auto"/>
            </w:pPr>
            <w:r>
              <w:rPr>
                <w:sz w:val="17"/>
              </w:rPr>
              <w:t>Optuna objective and study runner</w:t>
            </w:r>
          </w:p>
        </w:tc>
      </w:tr>
      <w:tr>
        <w:tc>
          <w:tcPr>
            <w:tcW w:type="dxa" w:w="5040"/>
          </w:tcPr>
          <w:p>
            <w:pPr>
              <w:spacing w:before="10" w:after="10" w:line="228" w:lineRule="auto"/>
            </w:pPr>
            <w:r>
              <w:rPr>
                <w:rFonts w:ascii="Consolas" w:hAnsi="Consolas"/>
                <w:color w:val="1A1A1A"/>
                <w:sz w:val="14"/>
              </w:rPr>
              <w:t>src/metrics.py</w:t>
            </w:r>
          </w:p>
        </w:tc>
        <w:tc>
          <w:tcPr>
            <w:tcW w:type="dxa" w:w="5040"/>
          </w:tcPr>
          <w:p>
            <w:pPr>
              <w:spacing w:before="10" w:after="10" w:line="228" w:lineRule="auto"/>
            </w:pPr>
            <w:r>
              <w:rPr>
                <w:rFonts w:ascii="Consolas" w:hAnsi="Consolas"/>
                <w:color w:val="1A1A1A"/>
                <w:sz w:val="14"/>
              </w:rPr>
              <w:t>evaluate</w:t>
            </w:r>
            <w:r>
              <w:rPr>
                <w:sz w:val="17"/>
              </w:rPr>
              <w:t>, Wilson intervals, Brier, reliability curves, fast DeLong, paired fold test</w:t>
            </w:r>
          </w:p>
        </w:tc>
      </w:tr>
      <w:tr>
        <w:tc>
          <w:tcPr>
            <w:tcW w:type="dxa" w:w="5040"/>
          </w:tcPr>
          <w:p>
            <w:pPr>
              <w:spacing w:before="10" w:after="10" w:line="228" w:lineRule="auto"/>
            </w:pPr>
            <w:r>
              <w:rPr>
                <w:rFonts w:ascii="Consolas" w:hAnsi="Consolas"/>
                <w:color w:val="1A1A1A"/>
                <w:sz w:val="14"/>
              </w:rPr>
              <w:t>src/costs.py</w:t>
            </w:r>
          </w:p>
        </w:tc>
        <w:tc>
          <w:tcPr>
            <w:tcW w:type="dxa" w:w="5040"/>
          </w:tcPr>
          <w:p>
            <w:pPr>
              <w:spacing w:before="10" w:after="10" w:line="228" w:lineRule="auto"/>
            </w:pPr>
            <w:r>
              <w:rPr>
                <w:sz w:val="17"/>
              </w:rPr>
              <w:t>Cost matrix, OOF threshold selection, Elkan analytic optimum</w:t>
            </w:r>
          </w:p>
        </w:tc>
      </w:tr>
      <w:tr>
        <w:tc>
          <w:tcPr>
            <w:tcW w:type="dxa" w:w="5040"/>
          </w:tcPr>
          <w:p>
            <w:pPr>
              <w:spacing w:before="10" w:after="10" w:line="228" w:lineRule="auto"/>
            </w:pPr>
            <w:r>
              <w:rPr>
                <w:rFonts w:ascii="Consolas" w:hAnsi="Consolas"/>
                <w:color w:val="1A1A1A"/>
                <w:sz w:val="14"/>
              </w:rPr>
              <w:t>src/plotting.py</w:t>
            </w:r>
            <w:r>
              <w:rPr>
                <w:sz w:val="17"/>
              </w:rPr>
              <w:t xml:space="preserve">, </w:t>
            </w:r>
            <w:r>
              <w:rPr>
                <w:rFonts w:ascii="Consolas" w:hAnsi="Consolas"/>
                <w:color w:val="1A1A1A"/>
                <w:sz w:val="14"/>
              </w:rPr>
              <w:t>src/report.py</w:t>
            </w:r>
          </w:p>
        </w:tc>
        <w:tc>
          <w:tcPr>
            <w:tcW w:type="dxa" w:w="5040"/>
          </w:tcPr>
          <w:p>
            <w:pPr>
              <w:spacing w:before="10" w:after="10" w:line="228" w:lineRule="auto"/>
            </w:pPr>
            <w:r>
              <w:rPr>
                <w:sz w:val="17"/>
              </w:rPr>
              <w:t>Figure and table generation</w:t>
            </w:r>
          </w:p>
        </w:tc>
      </w:tr>
      <w:tr>
        <w:tc>
          <w:tcPr>
            <w:tcW w:type="dxa" w:w="5040"/>
          </w:tcPr>
          <w:p>
            <w:pPr>
              <w:spacing w:before="10" w:after="10" w:line="228" w:lineRule="auto"/>
            </w:pPr>
            <w:r>
              <w:rPr>
                <w:rFonts w:ascii="Consolas" w:hAnsi="Consolas"/>
                <w:color w:val="1A1A1A"/>
                <w:sz w:val="14"/>
              </w:rPr>
              <w:t>experiments/exp01</w:t>
            </w:r>
            <w:r>
              <w:rPr>
                <w:sz w:val="17"/>
              </w:rPr>
              <w:t>–</w:t>
            </w:r>
            <w:r>
              <w:rPr>
                <w:rFonts w:ascii="Consolas" w:hAnsi="Consolas"/>
                <w:color w:val="1A1A1A"/>
                <w:sz w:val="14"/>
              </w:rPr>
              <w:t>exp14</w:t>
            </w:r>
          </w:p>
        </w:tc>
        <w:tc>
          <w:tcPr>
            <w:tcW w:type="dxa" w:w="5040"/>
          </w:tcPr>
          <w:p>
            <w:pPr>
              <w:spacing w:before="10" w:after="10" w:line="228" w:lineRule="auto"/>
            </w:pPr>
            <w:r>
              <w:rPr>
                <w:sz w:val="17"/>
              </w:rPr>
              <w:t xml:space="preserve">One work package each; each writes </w:t>
            </w:r>
            <w:r>
              <w:rPr>
                <w:rFonts w:ascii="Consolas" w:hAnsi="Consolas"/>
                <w:color w:val="1A1A1A"/>
                <w:sz w:val="14"/>
              </w:rPr>
              <w:t>results/&lt;id&gt;.json</w:t>
            </w:r>
          </w:p>
        </w:tc>
      </w:tr>
      <w:tr>
        <w:tc>
          <w:tcPr>
            <w:tcW w:type="dxa" w:w="5040"/>
          </w:tcPr>
          <w:p>
            <w:pPr>
              <w:spacing w:before="10" w:after="10" w:line="228" w:lineRule="auto"/>
            </w:pPr>
            <w:r>
              <w:rPr>
                <w:rFonts w:ascii="Consolas" w:hAnsi="Consolas"/>
                <w:color w:val="1A1A1A"/>
                <w:sz w:val="14"/>
              </w:rPr>
              <w:t>experiments/verify.py</w:t>
            </w:r>
          </w:p>
        </w:tc>
        <w:tc>
          <w:tcPr>
            <w:tcW w:type="dxa" w:w="5040"/>
          </w:tcPr>
          <w:p>
            <w:pPr>
              <w:spacing w:before="10" w:after="10" w:line="228" w:lineRule="auto"/>
            </w:pPr>
            <w:r>
              <w:rPr>
                <w:sz w:val="17"/>
              </w:rPr>
              <w:t>Re-checks every headline number in this report against the result files</w:t>
            </w:r>
          </w:p>
        </w:tc>
      </w:tr>
    </w:tbl>
    <w:p>
      <w:pPr>
        <w:spacing w:after="40"/>
      </w:pPr>
    </w:p>
    <w:p>
      <w:pPr>
        <w:jc w:val="both"/>
      </w:pPr>
      <w:r>
        <w:rPr>
          <w:b/>
        </w:rPr>
        <w:t>Execution order</w:t>
      </w:r>
      <w:r>
        <w:rPr/>
        <w:t xml:space="preserve"> (≈48 min serial): </w:t>
      </w:r>
      <w:r>
        <w:rPr>
          <w:rFonts w:ascii="Consolas" w:hAnsi="Consolas"/>
          <w:color w:val="1A1A1A"/>
          <w:sz w:val="17"/>
        </w:rPr>
        <w:t>exp02_tuning</w:t>
      </w:r>
      <w:r>
        <w:rPr/>
        <w:t xml:space="preserve"> → </w:t>
      </w:r>
      <w:r>
        <w:rPr>
          <w:rFonts w:ascii="Consolas" w:hAnsi="Consolas"/>
          <w:color w:val="1A1A1A"/>
          <w:sz w:val="17"/>
        </w:rPr>
        <w:t>exp01_ladder</w:t>
      </w:r>
      <w:r>
        <w:rPr/>
        <w:t xml:space="preserve">, </w:t>
      </w:r>
      <w:r>
        <w:rPr>
          <w:rFonts w:ascii="Consolas" w:hAnsi="Consolas"/>
          <w:color w:val="1A1A1A"/>
          <w:sz w:val="17"/>
        </w:rPr>
        <w:t>exp04</w:t>
      </w:r>
      <w:r>
        <w:rPr/>
        <w:t>–</w:t>
      </w:r>
      <w:r>
        <w:rPr>
          <w:rFonts w:ascii="Consolas" w:hAnsi="Consolas"/>
          <w:color w:val="1A1A1A"/>
          <w:sz w:val="17"/>
        </w:rPr>
        <w:t>exp08</w:t>
      </w:r>
      <w:r>
        <w:rPr/>
        <w:t xml:space="preserve"> → </w:t>
      </w:r>
      <w:r>
        <w:rPr>
          <w:rFonts w:ascii="Consolas" w:hAnsi="Consolas"/>
          <w:color w:val="1A1A1A"/>
          <w:sz w:val="17"/>
        </w:rPr>
        <w:t>exp03_imbalance</w:t>
      </w:r>
      <w:r>
        <w:rPr/>
        <w:t xml:space="preserve"> → </w:t>
      </w:r>
      <w:r>
        <w:rPr>
          <w:rFonts w:ascii="Consolas" w:hAnsi="Consolas"/>
          <w:color w:val="1A1A1A"/>
          <w:sz w:val="17"/>
        </w:rPr>
        <w:t>exp09</w:t>
      </w:r>
      <w:r>
        <w:rPr/>
        <w:t>–</w:t>
      </w:r>
      <w:r>
        <w:rPr>
          <w:rFonts w:ascii="Consolas" w:hAnsi="Consolas"/>
          <w:color w:val="1A1A1A"/>
          <w:sz w:val="17"/>
        </w:rPr>
        <w:t>exp13</w:t>
      </w:r>
      <w:r>
        <w:rPr/>
        <w:t xml:space="preserve"> → </w:t>
      </w:r>
      <w:r>
        <w:rPr>
          <w:rFonts w:ascii="Consolas" w:hAnsi="Consolas"/>
          <w:color w:val="1A1A1A"/>
          <w:sz w:val="17"/>
        </w:rPr>
        <w:t>exp14_final</w:t>
      </w:r>
      <w:r>
        <w:rPr/>
        <w:t xml:space="preserve">. Only </w:t>
      </w:r>
      <w:r>
        <w:rPr>
          <w:rFonts w:ascii="Consolas" w:hAnsi="Consolas"/>
          <w:color w:val="1A1A1A"/>
          <w:sz w:val="17"/>
        </w:rPr>
        <w:t>exp14_final.py</w:t>
      </w:r>
      <w:r>
        <w:rPr/>
        <w:t xml:space="preserve"> is licensed to read the hold-out.</w:t>
      </w:r>
    </w:p>
    <w:p>
      <w:pPr>
        <w:keepLines/>
        <w:spacing w:before="60" w:after="0" w:line="221" w:lineRule="auto"/>
        <w:ind w:left="173"/>
        <w:shd w:val="clear" w:fill="F4F4F4"/>
      </w:pPr>
      <w:r>
        <w:rPr>
          <w:rFonts w:ascii="Consolas" w:hAnsi="Consolas"/>
          <w:sz w:val="17"/>
        </w:rPr>
        <w:t>python -m experiments.exp02_tuning     # Optuna search; writes artifacts/best_model.json</w:t>
      </w:r>
    </w:p>
    <w:p>
      <w:pPr>
        <w:keepLines/>
        <w:spacing w:before="0" w:after="0" w:line="221" w:lineRule="auto"/>
        <w:ind w:left="173"/>
        <w:shd w:val="clear" w:fill="F4F4F4"/>
      </w:pPr>
      <w:r>
        <w:rPr>
          <w:rFonts w:ascii="Consolas" w:hAnsi="Consolas"/>
          <w:sz w:val="17"/>
        </w:rPr>
        <w:t>python -m experiments.exp01_ladder     # complexity ladder (Table 4)</w:t>
      </w:r>
    </w:p>
    <w:p>
      <w:pPr>
        <w:keepLines/>
        <w:spacing w:before="0" w:after="0" w:line="221" w:lineRule="auto"/>
        <w:ind w:left="173"/>
        <w:shd w:val="clear" w:fill="F4F4F4"/>
      </w:pPr>
      <w:r>
        <w:rPr>
          <w:rFonts w:ascii="Consolas" w:hAnsi="Consolas"/>
          <w:sz w:val="17"/>
        </w:rPr>
        <w:t>python -m experiments.exp10_cost       # threshold sweep  (Table 6)</w:t>
      </w:r>
    </w:p>
    <w:p>
      <w:pPr>
        <w:keepLines/>
        <w:spacing w:before="0" w:after="0" w:line="221" w:lineRule="auto"/>
        <w:ind w:left="173"/>
        <w:shd w:val="clear" w:fill="F4F4F4"/>
      </w:pPr>
      <w:r>
        <w:rPr>
          <w:rFonts w:ascii="Consolas" w:hAnsi="Consolas"/>
          <w:sz w:val="17"/>
        </w:rPr>
        <w:t>python -m experiments.exp11_shap       # SHAP attribution (Table 8)</w:t>
      </w:r>
    </w:p>
    <w:p>
      <w:pPr>
        <w:keepLines/>
        <w:spacing w:before="0" w:after="0" w:line="221" w:lineRule="auto"/>
        <w:ind w:left="173"/>
        <w:shd w:val="clear" w:fill="F4F4F4"/>
      </w:pPr>
      <w:r>
        <w:rPr>
          <w:rFonts w:ascii="Consolas" w:hAnsi="Consolas"/>
          <w:sz w:val="17"/>
        </w:rPr>
        <w:t>python -m experiments.exp14_final      # hold-out, read once (Table 7)</w:t>
      </w:r>
    </w:p>
    <w:p>
      <w:pPr>
        <w:keepLines/>
        <w:spacing w:before="0" w:after="0" w:line="221" w:lineRule="auto"/>
        <w:ind w:left="173"/>
        <w:shd w:val="clear" w:fill="F4F4F4"/>
      </w:pPr>
      <w:r>
        <w:rPr>
          <w:rFonts w:ascii="Consolas" w:hAnsi="Consolas"/>
          <w:sz w:val="17"/>
        </w:rPr>
        <w:t>python -m experiments.verify           # re-derive every number quoted above</w:t>
      </w:r>
    </w:p>
    <w:p>
      <w:pPr>
        <w:keepLines/>
        <w:spacing w:before="0" w:after="80" w:line="221" w:lineRule="auto"/>
        <w:ind w:left="173"/>
        <w:shd w:val="clear" w:fill="F4F4F4"/>
      </w:pPr>
      <w:r>
        <w:rPr>
          <w:rFonts w:ascii="Consolas" w:hAnsi="Consolas"/>
          <w:sz w:val="17"/>
        </w:rPr>
        <w:t>python -m experiments.figures          # regenerate all figures</w:t>
      </w:r>
    </w:p>
    <w:p>
      <w:pPr>
        <w:keepNext/>
        <w:spacing w:before="180" w:after="60"/>
      </w:pPr>
      <w:r>
        <w:rPr>
          <w:b/>
          <w:sz w:val="24"/>
        </w:rPr>
        <w:t>Appendix B — Source code</w:t>
      </w:r>
    </w:p>
    <w:p>
      <w:pPr>
        <w:jc w:val="both"/>
      </w:pPr>
      <w:r>
        <w:rPr>
          <w:i/>
        </w:rPr>
        <w:t xml:space="preserve">Full listings of </w:t>
      </w:r>
      <w:r>
        <w:rPr>
          <w:rFonts w:ascii="Consolas" w:hAnsi="Consolas"/>
          <w:i/>
          <w:color w:val="1A1A1A"/>
          <w:sz w:val="17"/>
        </w:rPr>
        <w:t>src/*.py</w:t>
      </w:r>
      <w:r>
        <w:rPr>
          <w:i/>
        </w:rPr>
        <w:t xml:space="preserve"> and </w:t>
      </w:r>
      <w:r>
        <w:rPr>
          <w:rFonts w:ascii="Consolas" w:hAnsi="Consolas"/>
          <w:i/>
          <w:color w:val="1A1A1A"/>
          <w:sz w:val="17"/>
        </w:rPr>
        <w:t>experiments/*.py</w:t>
      </w:r>
      <w:r>
        <w:rPr>
          <w:i/>
        </w:rPr>
        <w:t xml:space="preserve"> follow. Generate with:</w:t>
      </w:r>
      <w:r>
        <w:rPr/>
        <w:t xml:space="preserve"> </w:t>
      </w:r>
      <w:r>
        <w:rPr>
          <w:rFonts w:ascii="Consolas" w:hAnsi="Consolas"/>
          <w:color w:val="1A1A1A"/>
          <w:sz w:val="17"/>
        </w:rPr>
        <w:t>python report/build_appendix.py</w:t>
      </w:r>
    </w:p>
    <w:p>
      <w:pPr>
        <w:keepNext/>
        <w:spacing w:before="140" w:after="40"/>
      </w:pPr>
      <w:r>
        <w:rPr>
          <w:b/>
          <w:sz w:val="21"/>
        </w:rPr>
        <w:t>src/</w:t>
      </w:r>
    </w:p>
    <w:p>
      <w:pPr>
        <w:jc w:val="both"/>
      </w:pPr>
      <w:r>
        <w:rPr>
          <w:rFonts w:ascii="Consolas" w:hAnsi="Consolas"/>
          <w:b/>
          <w:color w:val="1A1A1A"/>
          <w:sz w:val="17"/>
        </w:rPr>
        <w:t>src/config.py</w:t>
      </w:r>
    </w:p>
    <w:p>
      <w:pPr>
        <w:keepLines/>
        <w:spacing w:before="60" w:after="0" w:line="221" w:lineRule="auto"/>
        <w:ind w:left="173"/>
        <w:shd w:val="clear" w:fill="F4F4F4"/>
      </w:pPr>
      <w:r>
        <w:rPr>
          <w:rFonts w:ascii="Consolas" w:hAnsi="Consolas"/>
          <w:sz w:val="17"/>
        </w:rPr>
        <w:t>"""Single source of truth for seeds, paths, cost constants and search spaces."""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pathlib import Path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ROOT = Path(__file__).resolve().parents[1]</w:t>
      </w:r>
    </w:p>
    <w:p>
      <w:pPr>
        <w:keepLines/>
        <w:spacing w:before="0" w:after="0" w:line="221" w:lineRule="auto"/>
        <w:ind w:left="173"/>
        <w:shd w:val="clear" w:fill="F4F4F4"/>
      </w:pPr>
      <w:r>
        <w:rPr>
          <w:rFonts w:ascii="Consolas" w:hAnsi="Consolas"/>
          <w:sz w:val="17"/>
        </w:rPr>
        <w:t>FIGDIR = ROOT / "figures"</w:t>
      </w:r>
    </w:p>
    <w:p>
      <w:pPr>
        <w:keepLines/>
        <w:spacing w:before="0" w:after="0" w:line="221" w:lineRule="auto"/>
        <w:ind w:left="173"/>
        <w:shd w:val="clear" w:fill="F4F4F4"/>
      </w:pPr>
      <w:r>
        <w:rPr>
          <w:rFonts w:ascii="Consolas" w:hAnsi="Consolas"/>
          <w:sz w:val="17"/>
        </w:rPr>
        <w:t>RESULTS = ROOT / "results"</w:t>
      </w:r>
    </w:p>
    <w:p>
      <w:pPr>
        <w:keepLines/>
        <w:spacing w:before="0" w:after="0" w:line="221" w:lineRule="auto"/>
        <w:ind w:left="173"/>
        <w:shd w:val="clear" w:fill="F4F4F4"/>
      </w:pPr>
      <w:r>
        <w:rPr>
          <w:rFonts w:ascii="Consolas" w:hAnsi="Consolas"/>
          <w:sz w:val="17"/>
        </w:rPr>
        <w:t>ARTIFACTS = ROOT / "artifacts"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for _d in (FIGDIR, RESULTS, ARTIFACTS):</w:t>
      </w:r>
    </w:p>
    <w:p>
      <w:pPr>
        <w:keepLines/>
        <w:spacing w:before="0" w:after="0" w:line="221" w:lineRule="auto"/>
        <w:ind w:left="173"/>
        <w:shd w:val="clear" w:fill="F4F4F4"/>
      </w:pPr>
      <w:r>
        <w:rPr>
          <w:rFonts w:ascii="Consolas" w:hAnsi="Consolas"/>
          <w:sz w:val="17"/>
        </w:rPr>
        <w:t xml:space="preserve">    _d.mkdir(exist_ok=True)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randomness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SEED = 42</w:t>
      </w:r>
    </w:p>
    <w:p>
      <w:pPr>
        <w:keepLines/>
        <w:spacing w:before="0" w:after="0" w:line="221" w:lineRule="auto"/>
        <w:ind w:left="173"/>
        <w:shd w:val="clear" w:fill="F4F4F4"/>
      </w:pPr>
      <w:r>
        <w:rPr>
          <w:rFonts w:ascii="Consolas" w:hAnsi="Consolas"/>
          <w:sz w:val="17"/>
        </w:rPr>
        <w:t># Distinct from SEED so the repeated-CV folds used for variance reporting are not</w:t>
      </w:r>
    </w:p>
    <w:p>
      <w:pPr>
        <w:keepLines/>
        <w:spacing w:before="0" w:after="0" w:line="221" w:lineRule="auto"/>
        <w:ind w:left="173"/>
        <w:shd w:val="clear" w:fill="F4F4F4"/>
      </w:pPr>
      <w:r>
        <w:rPr>
          <w:rFonts w:ascii="Consolas" w:hAnsi="Consolas"/>
          <w:sz w:val="17"/>
        </w:rPr>
        <w:t># correlated with the folds the tuner selected against.</w:t>
      </w:r>
    </w:p>
    <w:p>
      <w:pPr>
        <w:keepLines/>
        <w:spacing w:before="0" w:after="0" w:line="221" w:lineRule="auto"/>
        <w:ind w:left="173"/>
        <w:shd w:val="clear" w:fill="F4F4F4"/>
      </w:pPr>
      <w:r>
        <w:rPr>
          <w:rFonts w:ascii="Consolas" w:hAnsi="Consolas"/>
          <w:sz w:val="17"/>
        </w:rPr>
        <w:t>CV_SEED = 7</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N_FOLDS = 5</w:t>
      </w:r>
    </w:p>
    <w:p>
      <w:pPr>
        <w:keepLines/>
        <w:spacing w:before="0" w:after="0" w:line="221" w:lineRule="auto"/>
        <w:ind w:left="173"/>
        <w:shd w:val="clear" w:fill="F4F4F4"/>
      </w:pPr>
      <w:r>
        <w:rPr>
          <w:rFonts w:ascii="Consolas" w:hAnsi="Consolas"/>
          <w:sz w:val="17"/>
        </w:rPr>
        <w:t>N_REPEATS = 5</w:t>
      </w:r>
    </w:p>
    <w:p>
      <w:pPr>
        <w:keepLines/>
        <w:spacing w:before="0" w:after="0" w:line="221" w:lineRule="auto"/>
        <w:ind w:left="173"/>
        <w:shd w:val="clear" w:fill="F4F4F4"/>
      </w:pPr>
      <w:r>
        <w:rPr>
          <w:rFonts w:ascii="Consolas" w:hAnsi="Consolas"/>
          <w:sz w:val="17"/>
        </w:rPr>
        <w:t>TEST_SIZE = 0.20</w:t>
      </w:r>
    </w:p>
    <w:p>
      <w:pPr>
        <w:keepLines/>
        <w:spacing w:before="0" w:after="0" w:line="221" w:lineRule="auto"/>
        <w:ind w:left="173"/>
        <w:shd w:val="clear" w:fill="F4F4F4"/>
      </w:pPr>
      <w:r>
        <w:rPr>
          <w:rFonts w:ascii="Consolas" w:hAnsi="Consolas"/>
          <w:sz w:val="17"/>
        </w:rPr>
        <w:t># Fraction carved out of each training fold as an early-stopping eval_set, so the</w:t>
      </w:r>
    </w:p>
    <w:p>
      <w:pPr>
        <w:keepLines/>
        <w:spacing w:before="0" w:after="0" w:line="221" w:lineRule="auto"/>
        <w:ind w:left="173"/>
        <w:shd w:val="clear" w:fill="F4F4F4"/>
      </w:pPr>
      <w:r>
        <w:rPr>
          <w:rFonts w:ascii="Consolas" w:hAnsi="Consolas"/>
          <w:sz w:val="17"/>
        </w:rPr>
        <w:t># CV validation fold is never seen by early stopping.</w:t>
      </w:r>
    </w:p>
    <w:p>
      <w:pPr>
        <w:keepLines/>
        <w:spacing w:before="0" w:after="0" w:line="221" w:lineRule="auto"/>
        <w:ind w:left="173"/>
        <w:shd w:val="clear" w:fill="F4F4F4"/>
      </w:pPr>
      <w:r>
        <w:rPr>
          <w:rFonts w:ascii="Consolas" w:hAnsi="Consolas"/>
          <w:sz w:val="17"/>
        </w:rPr>
        <w:t>ES_SLICE = 0.15</w:t>
      </w:r>
    </w:p>
    <w:p>
      <w:pPr>
        <w:keepLines/>
        <w:spacing w:before="0" w:after="0" w:line="221" w:lineRule="auto"/>
        <w:ind w:left="173"/>
        <w:shd w:val="clear" w:fill="F4F4F4"/>
      </w:pPr>
      <w:r>
        <w:rPr>
          <w:rFonts w:ascii="Consolas" w:hAnsi="Consolas"/>
          <w:sz w:val="17"/>
        </w:rPr>
        <w:t>ES_ROUNDS = 50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cost model</w:t>
      </w:r>
    </w:p>
    <w:p>
      <w:pPr>
        <w:keepLines/>
        <w:spacing w:before="0" w:after="0" w:line="221" w:lineRule="auto"/>
        <w:ind w:left="173"/>
        <w:shd w:val="clear" w:fill="F4F4F4"/>
      </w:pPr>
      <w:r>
        <w:rPr>
          <w:rFonts w:ascii="Consolas" w:hAnsi="Consolas"/>
          <w:sz w:val="17"/>
        </w:rPr>
        <w:t># FN (missed default) = LGD x EAD. Retail unsecured loss-given-default ~0.70.</w:t>
      </w:r>
    </w:p>
    <w:p>
      <w:pPr>
        <w:keepLines/>
        <w:spacing w:before="0" w:after="0" w:line="221" w:lineRule="auto"/>
        <w:ind w:left="173"/>
        <w:shd w:val="clear" w:fill="F4F4F4"/>
      </w:pPr>
      <w:r>
        <w:rPr>
          <w:rFonts w:ascii="Consolas" w:hAnsi="Consolas"/>
          <w:sz w:val="17"/>
        </w:rPr>
        <w:t>LGD = 0.70</w:t>
      </w:r>
    </w:p>
    <w:p>
      <w:pPr>
        <w:keepLines/>
        <w:spacing w:before="0" w:after="0" w:line="221" w:lineRule="auto"/>
        <w:ind w:left="173"/>
        <w:shd w:val="clear" w:fill="F4F4F4"/>
      </w:pPr>
      <w:r>
        <w:rPr>
          <w:rFonts w:ascii="Consolas" w:hAnsi="Consolas"/>
          <w:sz w:val="17"/>
        </w:rPr>
        <w:t># FP (rejected good customer) = forgone net interest margin ~0.12 x exposure.</w:t>
      </w:r>
    </w:p>
    <w:p>
      <w:pPr>
        <w:keepLines/>
        <w:spacing w:before="0" w:after="0" w:line="221" w:lineRule="auto"/>
        <w:ind w:left="173"/>
        <w:shd w:val="clear" w:fill="F4F4F4"/>
      </w:pPr>
      <w:r>
        <w:rPr>
          <w:rFonts w:ascii="Consolas" w:hAnsi="Consolas"/>
          <w:sz w:val="17"/>
        </w:rPr>
        <w:t>NIM = 0.12</w:t>
      </w:r>
    </w:p>
    <w:p>
      <w:pPr>
        <w:keepLines/>
        <w:spacing w:before="0" w:after="0" w:line="221" w:lineRule="auto"/>
        <w:ind w:left="173"/>
        <w:shd w:val="clear" w:fill="F4F4F4"/>
      </w:pPr>
      <w:r>
        <w:rPr>
          <w:rFonts w:ascii="Consolas" w:hAnsi="Consolas"/>
          <w:sz w:val="17"/>
        </w:rPr>
        <w:t># Headline cost ratio C_FN / C_FP = 0.70 / 0.12 = 5.83 -&gt; reported as 6:1.</w:t>
      </w:r>
    </w:p>
    <w:p>
      <w:pPr>
        <w:keepLines/>
        <w:spacing w:before="0" w:after="0" w:line="221" w:lineRule="auto"/>
        <w:ind w:left="173"/>
        <w:shd w:val="clear" w:fill="F4F4F4"/>
      </w:pPr>
      <w:r>
        <w:rPr>
          <w:rFonts w:ascii="Consolas" w:hAnsi="Consolas"/>
          <w:sz w:val="17"/>
        </w:rPr>
        <w:t>R_HEADLINE = 6</w:t>
      </w:r>
    </w:p>
    <w:p>
      <w:pPr>
        <w:keepLines/>
        <w:spacing w:before="0" w:after="0" w:line="221" w:lineRule="auto"/>
        <w:ind w:left="173"/>
        <w:shd w:val="clear" w:fill="F4F4F4"/>
      </w:pPr>
      <w:r>
        <w:rPr>
          <w:rFonts w:ascii="Consolas" w:hAnsi="Consolas"/>
          <w:sz w:val="17"/>
        </w:rPr>
        <w:t>R_GRID = [1, 2, 5, 6, 10, 20]</w:t>
      </w:r>
    </w:p>
    <w:p>
      <w:pPr>
        <w:keepLines/>
        <w:spacing w:before="0" w:after="0" w:line="221" w:lineRule="auto"/>
        <w:ind w:left="173"/>
        <w:shd w:val="clear" w:fill="F4F4F4"/>
      </w:pPr>
      <w:r>
        <w:rPr>
          <w:rFonts w:ascii="Consolas" w:hAnsi="Consolas"/>
          <w:sz w:val="17"/>
        </w:rPr>
        <w:t>THRESHOLD_GRID_N = 501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xgboost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enable_categorical defaults to True in xgboost 3.4, and shap 0.52 reads that flag</w:t>
      </w:r>
    </w:p>
    <w:p>
      <w:pPr>
        <w:keepLines/>
        <w:spacing w:before="0" w:after="0" w:line="221" w:lineRule="auto"/>
        <w:ind w:left="173"/>
        <w:shd w:val="clear" w:fill="F4F4F4"/>
      </w:pPr>
      <w:r>
        <w:rPr>
          <w:rFonts w:ascii="Consolas" w:hAnsi="Consolas"/>
          <w:sz w:val="17"/>
        </w:rPr>
        <w:t># alone to decide a model has categorical splits -- which blocks interventional</w:t>
      </w:r>
    </w:p>
    <w:p>
      <w:pPr>
        <w:keepLines/>
        <w:spacing w:before="0" w:after="0" w:line="221" w:lineRule="auto"/>
        <w:ind w:left="173"/>
        <w:shd w:val="clear" w:fill="F4F4F4"/>
      </w:pPr>
      <w:r>
        <w:rPr>
          <w:rFonts w:ascii="Consolas" w:hAnsi="Consolas"/>
          <w:sz w:val="17"/>
        </w:rPr>
        <w:t># TreeSHAP. Numeric models must set it False explicitly. See SETUP.md.</w:t>
      </w:r>
    </w:p>
    <w:p>
      <w:pPr>
        <w:keepLines/>
        <w:spacing w:before="0" w:after="0" w:line="221" w:lineRule="auto"/>
        <w:ind w:left="173"/>
        <w:shd w:val="clear" w:fill="F4F4F4"/>
      </w:pPr>
      <w:r>
        <w:rPr>
          <w:rFonts w:ascii="Consolas" w:hAnsi="Consolas"/>
          <w:sz w:val="17"/>
        </w:rPr>
        <w:t>XGB_FIXED = {</w:t>
      </w:r>
    </w:p>
    <w:p>
      <w:pPr>
        <w:keepLines/>
        <w:spacing w:before="0" w:after="0" w:line="221" w:lineRule="auto"/>
        <w:ind w:left="173"/>
        <w:shd w:val="clear" w:fill="F4F4F4"/>
      </w:pPr>
      <w:r>
        <w:rPr>
          <w:rFonts w:ascii="Consolas" w:hAnsi="Consolas"/>
          <w:sz w:val="17"/>
        </w:rPr>
        <w:t xml:space="preserve">    "tree_method": "hist",</w:t>
      </w:r>
    </w:p>
    <w:p>
      <w:pPr>
        <w:keepLines/>
        <w:spacing w:before="0" w:after="0" w:line="221" w:lineRule="auto"/>
        <w:ind w:left="173"/>
        <w:shd w:val="clear" w:fill="F4F4F4"/>
      </w:pPr>
      <w:r>
        <w:rPr>
          <w:rFonts w:ascii="Consolas" w:hAnsi="Consolas"/>
          <w:sz w:val="17"/>
        </w:rPr>
        <w:t xml:space="preserve">    "enable_categorical": False,</w:t>
      </w:r>
    </w:p>
    <w:p>
      <w:pPr>
        <w:keepLines/>
        <w:spacing w:before="0" w:after="0" w:line="221" w:lineRule="auto"/>
        <w:ind w:left="173"/>
        <w:shd w:val="clear" w:fill="F4F4F4"/>
      </w:pPr>
      <w:r>
        <w:rPr>
          <w:rFonts w:ascii="Consolas" w:hAnsi="Consolas"/>
          <w:sz w:val="17"/>
        </w:rPr>
        <w:t xml:space="preserve">    "eval_metric": "auc",</w:t>
      </w:r>
    </w:p>
    <w:p>
      <w:pPr>
        <w:keepLines/>
        <w:spacing w:before="0" w:after="0" w:line="221" w:lineRule="auto"/>
        <w:ind w:left="173"/>
        <w:shd w:val="clear" w:fill="F4F4F4"/>
      </w:pPr>
      <w:r>
        <w:rPr>
          <w:rFonts w:ascii="Consolas" w:hAnsi="Consolas"/>
          <w:sz w:val="17"/>
        </w:rPr>
        <w:t xml:space="preserve">    "n_jobs": -1,</w:t>
      </w:r>
    </w:p>
    <w:p>
      <w:pPr>
        <w:keepLines/>
        <w:spacing w:before="0" w:after="0" w:line="221" w:lineRule="auto"/>
        <w:ind w:left="173"/>
        <w:shd w:val="clear" w:fill="F4F4F4"/>
      </w:pPr>
      <w:r>
        <w:rPr>
          <w:rFonts w:ascii="Consolas" w:hAnsi="Consolas"/>
          <w:sz w:val="17"/>
        </w:rPr>
        <w:t xml:space="preserve">    "random_state": SEED,</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Declarative so tuning.py can suggest from it and the report can print it.</w:t>
      </w:r>
    </w:p>
    <w:p>
      <w:pPr>
        <w:keepLines/>
        <w:spacing w:before="0" w:after="0" w:line="221" w:lineRule="auto"/>
        <w:ind w:left="173"/>
        <w:shd w:val="clear" w:fill="F4F4F4"/>
      </w:pPr>
      <w:r>
        <w:rPr>
          <w:rFonts w:ascii="Consolas" w:hAnsi="Consolas"/>
          <w:sz w:val="17"/>
        </w:rPr>
        <w:t># (kind, low, high, log)</w:t>
      </w:r>
    </w:p>
    <w:p>
      <w:pPr>
        <w:keepLines/>
        <w:spacing w:before="0" w:after="0" w:line="221" w:lineRule="auto"/>
        <w:ind w:left="173"/>
        <w:shd w:val="clear" w:fill="F4F4F4"/>
      </w:pPr>
      <w:r>
        <w:rPr>
          <w:rFonts w:ascii="Consolas" w:hAnsi="Consolas"/>
          <w:sz w:val="17"/>
        </w:rPr>
        <w:t>SEARCH_SPACE = {</w:t>
      </w:r>
    </w:p>
    <w:p>
      <w:pPr>
        <w:keepLines/>
        <w:spacing w:before="0" w:after="0" w:line="221" w:lineRule="auto"/>
        <w:ind w:left="173"/>
        <w:shd w:val="clear" w:fill="F4F4F4"/>
      </w:pPr>
      <w:r>
        <w:rPr>
          <w:rFonts w:ascii="Consolas" w:hAnsi="Consolas"/>
          <w:sz w:val="17"/>
        </w:rPr>
        <w:t xml:space="preserve">    "max_depth": ("int", 3, 8, False),</w:t>
      </w:r>
    </w:p>
    <w:p>
      <w:pPr>
        <w:keepLines/>
        <w:spacing w:before="0" w:after="0" w:line="221" w:lineRule="auto"/>
        <w:ind w:left="173"/>
        <w:shd w:val="clear" w:fill="F4F4F4"/>
      </w:pPr>
      <w:r>
        <w:rPr>
          <w:rFonts w:ascii="Consolas" w:hAnsi="Consolas"/>
          <w:sz w:val="17"/>
        </w:rPr>
        <w:t xml:space="preserve">    "eta": ("float", 0.01, 0.30, True),</w:t>
      </w:r>
    </w:p>
    <w:p>
      <w:pPr>
        <w:keepLines/>
        <w:spacing w:before="0" w:after="0" w:line="221" w:lineRule="auto"/>
        <w:ind w:left="173"/>
        <w:shd w:val="clear" w:fill="F4F4F4"/>
      </w:pPr>
      <w:r>
        <w:rPr>
          <w:rFonts w:ascii="Consolas" w:hAnsi="Consolas"/>
          <w:sz w:val="17"/>
        </w:rPr>
        <w:t xml:space="preserve">    "min_child_weight": ("float", 1.0, 20.0, True),</w:t>
      </w:r>
    </w:p>
    <w:p>
      <w:pPr>
        <w:keepLines/>
        <w:spacing w:before="0" w:after="0" w:line="221" w:lineRule="auto"/>
        <w:ind w:left="173"/>
        <w:shd w:val="clear" w:fill="F4F4F4"/>
      </w:pPr>
      <w:r>
        <w:rPr>
          <w:rFonts w:ascii="Consolas" w:hAnsi="Consolas"/>
          <w:sz w:val="17"/>
        </w:rPr>
        <w:t xml:space="preserve">    "subsample": ("float", 0.60, 1.0, False),</w:t>
      </w:r>
    </w:p>
    <w:p>
      <w:pPr>
        <w:keepLines/>
        <w:spacing w:before="0" w:after="0" w:line="221" w:lineRule="auto"/>
        <w:ind w:left="173"/>
        <w:shd w:val="clear" w:fill="F4F4F4"/>
      </w:pPr>
      <w:r>
        <w:rPr>
          <w:rFonts w:ascii="Consolas" w:hAnsi="Consolas"/>
          <w:sz w:val="17"/>
        </w:rPr>
        <w:t xml:space="preserve">    "colsample_bytree": ("float", 0.50, 1.0, False),</w:t>
      </w:r>
    </w:p>
    <w:p>
      <w:pPr>
        <w:keepLines/>
        <w:spacing w:before="0" w:after="0" w:line="221" w:lineRule="auto"/>
        <w:ind w:left="173"/>
        <w:shd w:val="clear" w:fill="F4F4F4"/>
      </w:pPr>
      <w:r>
        <w:rPr>
          <w:rFonts w:ascii="Consolas" w:hAnsi="Consolas"/>
          <w:sz w:val="17"/>
        </w:rPr>
        <w:t xml:space="preserve">    "gamma": ("float", 0.0, 5.0, False),</w:t>
      </w:r>
    </w:p>
    <w:p>
      <w:pPr>
        <w:keepLines/>
        <w:spacing w:before="0" w:after="0" w:line="221" w:lineRule="auto"/>
        <w:ind w:left="173"/>
        <w:shd w:val="clear" w:fill="F4F4F4"/>
      </w:pPr>
      <w:r>
        <w:rPr>
          <w:rFonts w:ascii="Consolas" w:hAnsi="Consolas"/>
          <w:sz w:val="17"/>
        </w:rPr>
        <w:t xml:space="preserve">    "reg_lambda": ("float", 1e-2, 100.0, True),</w:t>
      </w:r>
    </w:p>
    <w:p>
      <w:pPr>
        <w:keepLines/>
        <w:spacing w:before="0" w:after="0" w:line="221" w:lineRule="auto"/>
        <w:ind w:left="173"/>
        <w:shd w:val="clear" w:fill="F4F4F4"/>
      </w:pPr>
      <w:r>
        <w:rPr>
          <w:rFonts w:ascii="Consolas" w:hAnsi="Consolas"/>
          <w:sz w:val="17"/>
        </w:rPr>
        <w:t xml:space="preserve">    "reg_alpha": ("float", 1e-3, 10.0, True),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Early stopping decides the real count; this is only a ceiling.</w:t>
      </w:r>
    </w:p>
    <w:p>
      <w:pPr>
        <w:keepLines/>
        <w:spacing w:before="0" w:after="0" w:line="221" w:lineRule="auto"/>
        <w:ind w:left="173"/>
        <w:shd w:val="clear" w:fill="F4F4F4"/>
      </w:pPr>
      <w:r>
        <w:rPr>
          <w:rFonts w:ascii="Consolas" w:hAnsi="Consolas"/>
          <w:sz w:val="17"/>
        </w:rPr>
        <w:t>N_ESTIMATORS_CAP = 2000</w:t>
      </w:r>
    </w:p>
    <w:p>
      <w:pPr>
        <w:keepLines/>
        <w:spacing w:before="0" w:after="0" w:line="221" w:lineRule="auto"/>
        <w:ind w:left="173"/>
        <w:shd w:val="clear" w:fill="F4F4F4"/>
      </w:pPr>
      <w:r>
        <w:rPr>
          <w:rFonts w:ascii="Consolas" w:hAnsi="Consolas"/>
          <w:sz w:val="17"/>
        </w:rPr>
        <w:t># The plan budgeted 60-80 trials against an estimated 20-40 min. Measured cost is ~2.3 s</w:t>
      </w:r>
    </w:p>
    <w:p>
      <w:pPr>
        <w:keepLines/>
        <w:spacing w:before="0" w:after="0" w:line="221" w:lineRule="auto"/>
        <w:ind w:left="173"/>
        <w:shd w:val="clear" w:fill="F4F4F4"/>
      </w:pPr>
      <w:r>
        <w:rPr>
          <w:rFonts w:ascii="Consolas" w:hAnsi="Consolas"/>
          <w:sz w:val="17"/>
        </w:rPr>
        <w:t># per trial, so the budget was raised: more TPE trials is strictly better and 150 still</w:t>
      </w:r>
    </w:p>
    <w:p>
      <w:pPr>
        <w:keepLines/>
        <w:spacing w:before="0" w:after="0" w:line="221" w:lineRule="auto"/>
        <w:ind w:left="173"/>
        <w:shd w:val="clear" w:fill="F4F4F4"/>
      </w:pPr>
      <w:r>
        <w:rPr>
          <w:rFonts w:ascii="Consolas" w:hAnsi="Consolas"/>
          <w:sz w:val="17"/>
        </w:rPr>
        <w:t># finishes in ~6 min. Recorded in the exp02 notes as a deviation.</w:t>
      </w:r>
    </w:p>
    <w:p>
      <w:pPr>
        <w:keepLines/>
        <w:spacing w:before="0" w:after="0" w:line="221" w:lineRule="auto"/>
        <w:ind w:left="173"/>
        <w:shd w:val="clear" w:fill="F4F4F4"/>
      </w:pPr>
      <w:r>
        <w:rPr>
          <w:rFonts w:ascii="Consolas" w:hAnsi="Consolas"/>
          <w:sz w:val="17"/>
        </w:rPr>
        <w:t>N_TRIALS = 150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imbalance arms</w:t>
      </w:r>
    </w:p>
    <w:p>
      <w:pPr>
        <w:keepLines/>
        <w:spacing w:before="0" w:after="0" w:line="221" w:lineRule="auto"/>
        <w:ind w:left="173"/>
        <w:shd w:val="clear" w:fill="F4F4F4"/>
      </w:pPr>
      <w:r>
        <w:rPr>
          <w:rFonts w:ascii="Consolas" w:hAnsi="Consolas"/>
          <w:sz w:val="17"/>
        </w:rPr>
        <w:t># scale_pos_weight is fixed per arm rather than tuned: ROC-AUC is invariant to</w:t>
      </w:r>
    </w:p>
    <w:p>
      <w:pPr>
        <w:keepLines/>
        <w:spacing w:before="0" w:after="0" w:line="221" w:lineRule="auto"/>
        <w:ind w:left="173"/>
        <w:shd w:val="clear" w:fill="F4F4F4"/>
      </w:pPr>
      <w:r>
        <w:rPr>
          <w:rFonts w:ascii="Consolas" w:hAnsi="Consolas"/>
          <w:sz w:val="17"/>
        </w:rPr>
        <w:t># monotone score transformations, so the tuner would be blind to it and pick</w:t>
      </w:r>
    </w:p>
    <w:p>
      <w:pPr>
        <w:keepLines/>
        <w:spacing w:before="0" w:after="0" w:line="221" w:lineRule="auto"/>
        <w:ind w:left="173"/>
        <w:shd w:val="clear" w:fill="F4F4F4"/>
      </w:pPr>
      <w:r>
        <w:rPr>
          <w:rFonts w:ascii="Consolas" w:hAnsi="Consolas"/>
          <w:sz w:val="17"/>
        </w:rPr>
        <w:t># arbitrarily. Fixing it per arm turns the imbalance study into a controlled</w:t>
      </w:r>
    </w:p>
    <w:p>
      <w:pPr>
        <w:keepLines/>
        <w:spacing w:before="0" w:after="0" w:line="221" w:lineRule="auto"/>
        <w:ind w:left="173"/>
        <w:shd w:val="clear" w:fill="F4F4F4"/>
      </w:pPr>
      <w:r>
        <w:rPr>
          <w:rFonts w:ascii="Consolas" w:hAnsi="Consolas"/>
          <w:sz w:val="17"/>
        </w:rPr>
        <w:t># comparison instead of a confound.</w:t>
      </w:r>
    </w:p>
    <w:p>
      <w:pPr>
        <w:keepLines/>
        <w:spacing w:before="0" w:after="0" w:line="221" w:lineRule="auto"/>
        <w:ind w:left="173"/>
        <w:shd w:val="clear" w:fill="F4F4F4"/>
      </w:pPr>
      <w:r>
        <w:rPr>
          <w:rFonts w:ascii="Consolas" w:hAnsi="Consolas"/>
          <w:sz w:val="17"/>
        </w:rPr>
        <w:t>IMBALANCE_ARMS = {</w:t>
      </w:r>
    </w:p>
    <w:p>
      <w:pPr>
        <w:keepLines/>
        <w:spacing w:before="0" w:after="0" w:line="221" w:lineRule="auto"/>
        <w:ind w:left="173"/>
        <w:shd w:val="clear" w:fill="F4F4F4"/>
      </w:pPr>
      <w:r>
        <w:rPr>
          <w:rFonts w:ascii="Consolas" w:hAnsi="Consolas"/>
          <w:sz w:val="17"/>
        </w:rPr>
        <w:t xml:space="preserve">    "A_baseline":        {"spw": 1.0, "threshold": "fixed_0.5", "sampler": None},</w:t>
      </w:r>
    </w:p>
    <w:p>
      <w:pPr>
        <w:keepLines/>
        <w:spacing w:before="0" w:after="0" w:line="221" w:lineRule="auto"/>
        <w:ind w:left="173"/>
        <w:shd w:val="clear" w:fill="F4F4F4"/>
      </w:pPr>
      <w:r>
        <w:rPr>
          <w:rFonts w:ascii="Consolas" w:hAnsi="Consolas"/>
          <w:sz w:val="17"/>
        </w:rPr>
        <w:t xml:space="preserve">    "B_threshold":       {"spw": 1.0, "threshold": "oof_cost",  "sampler": None},</w:t>
      </w:r>
    </w:p>
    <w:p>
      <w:pPr>
        <w:keepLines/>
        <w:spacing w:before="0" w:after="0" w:line="221" w:lineRule="auto"/>
        <w:ind w:left="173"/>
        <w:shd w:val="clear" w:fill="F4F4F4"/>
      </w:pPr>
      <w:r>
        <w:rPr>
          <w:rFonts w:ascii="Consolas" w:hAnsi="Consolas"/>
          <w:sz w:val="17"/>
        </w:rPr>
        <w:t xml:space="preserve">    "C_spw":             {"spw": None, "threshold": "fixed_0.5", "sampler": None},</w:t>
      </w:r>
    </w:p>
    <w:p>
      <w:pPr>
        <w:keepLines/>
        <w:spacing w:before="0" w:after="0" w:line="221" w:lineRule="auto"/>
        <w:ind w:left="173"/>
        <w:shd w:val="clear" w:fill="F4F4F4"/>
      </w:pPr>
      <w:r>
        <w:rPr>
          <w:rFonts w:ascii="Consolas" w:hAnsi="Consolas"/>
          <w:sz w:val="17"/>
        </w:rPr>
        <w:t xml:space="preserve">    "C_spw_threshold":   {"spw": None, "threshold": "oof_cost",  "sampler": None},</w:t>
      </w:r>
    </w:p>
    <w:p>
      <w:pPr>
        <w:keepLines/>
        <w:spacing w:before="0" w:after="0" w:line="221" w:lineRule="auto"/>
        <w:ind w:left="173"/>
        <w:shd w:val="clear" w:fill="F4F4F4"/>
      </w:pPr>
      <w:r>
        <w:rPr>
          <w:rFonts w:ascii="Consolas" w:hAnsi="Consolas"/>
          <w:sz w:val="17"/>
        </w:rPr>
        <w:t xml:space="preserve">    "D_smote":           {"spw": 1.0, "threshold": "oof_cost",  "sampler": "smote"},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80" w:line="221" w:lineRule="auto"/>
        <w:ind w:left="173"/>
        <w:shd w:val="clear" w:fill="F4F4F4"/>
      </w:pPr>
      <w:r>
        <w:rPr>
          <w:rFonts w:ascii="Consolas" w:hAnsi="Consolas"/>
          <w:sz w:val="17"/>
        </w:rPr>
        <w:t>TUNING_METRIC = "roc_auc"</w:t>
      </w:r>
    </w:p>
    <w:p>
      <w:pPr>
        <w:jc w:val="both"/>
      </w:pPr>
      <w:r>
        <w:rPr>
          <w:rFonts w:ascii="Consolas" w:hAnsi="Consolas"/>
          <w:b/>
          <w:color w:val="1A1A1A"/>
          <w:sz w:val="17"/>
        </w:rPr>
        <w:t>src/data.py</w:t>
      </w:r>
    </w:p>
    <w:p>
      <w:pPr>
        <w:keepLines/>
        <w:spacing w:before="60" w:after="0" w:line="221" w:lineRule="auto"/>
        <w:ind w:left="173"/>
        <w:shd w:val="clear" w:fill="F4F4F4"/>
      </w:pPr>
      <w:r>
        <w:rPr>
          <w:rFonts w:ascii="Consolas" w:hAnsi="Consolas"/>
          <w:sz w:val="17"/>
        </w:rPr>
        <w:t>"""Data loading, cleaning, feature engineering and splitting.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`load_raw` and `clean` are ported from Phase 1 Cells 4 and 24 with the assertions intact,</w:t>
      </w:r>
    </w:p>
    <w:p>
      <w:pPr>
        <w:keepLines/>
        <w:spacing w:before="0" w:after="0" w:line="221" w:lineRule="auto"/>
        <w:ind w:left="173"/>
        <w:shd w:val="clear" w:fill="F4F4F4"/>
      </w:pPr>
      <w:r>
        <w:rPr>
          <w:rFonts w:ascii="Consolas" w:hAnsi="Consolas"/>
          <w:sz w:val="17"/>
        </w:rPr>
        <w:t>so Phase 2 provably operates on the same 29,944-row frame the proposal described.</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pandas as pd</w:t>
      </w:r>
    </w:p>
    <w:p>
      <w:pPr>
        <w:keepLines/>
        <w:spacing w:before="0" w:after="0" w:line="221" w:lineRule="auto"/>
        <w:ind w:left="173"/>
        <w:shd w:val="clear" w:fill="F4F4F4"/>
      </w:pPr>
      <w:r>
        <w:rPr>
          <w:rFonts w:ascii="Consolas" w:hAnsi="Consolas"/>
          <w:sz w:val="17"/>
        </w:rPr>
        <w:t>from sklearn.model_selection import (</w:t>
      </w:r>
    </w:p>
    <w:p>
      <w:pPr>
        <w:keepLines/>
        <w:spacing w:before="0" w:after="0" w:line="221" w:lineRule="auto"/>
        <w:ind w:left="173"/>
        <w:shd w:val="clear" w:fill="F4F4F4"/>
      </w:pPr>
      <w:r>
        <w:rPr>
          <w:rFonts w:ascii="Consolas" w:hAnsi="Consolas"/>
          <w:sz w:val="17"/>
        </w:rPr>
        <w:t xml:space="preserve">    RepeatedStratifiedKFold,</w:t>
      </w:r>
    </w:p>
    <w:p>
      <w:pPr>
        <w:keepLines/>
        <w:spacing w:before="0" w:after="0" w:line="221" w:lineRule="auto"/>
        <w:ind w:left="173"/>
        <w:shd w:val="clear" w:fill="F4F4F4"/>
      </w:pPr>
      <w:r>
        <w:rPr>
          <w:rFonts w:ascii="Consolas" w:hAnsi="Consolas"/>
          <w:sz w:val="17"/>
        </w:rPr>
        <w:t xml:space="preserve">    StratifiedKFold,</w:t>
      </w:r>
    </w:p>
    <w:p>
      <w:pPr>
        <w:keepLines/>
        <w:spacing w:before="0" w:after="0" w:line="221" w:lineRule="auto"/>
        <w:ind w:left="173"/>
        <w:shd w:val="clear" w:fill="F4F4F4"/>
      </w:pPr>
      <w:r>
        <w:rPr>
          <w:rFonts w:ascii="Consolas" w:hAnsi="Consolas"/>
          <w:sz w:val="17"/>
        </w:rPr>
        <w:t xml:space="preserve">    train_test_split,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ARTIFACTS, CV_SEED, N_FOLDS, N_REPEATS, SEED, TEST_SIZE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TARGET = "DEFAULT"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DEMOGRAPHIC = ["SEX", "EDUCATION", "MARRIAGE", "AGE"]</w:t>
      </w:r>
    </w:p>
    <w:p>
      <w:pPr>
        <w:keepLines/>
        <w:spacing w:before="0" w:after="0" w:line="221" w:lineRule="auto"/>
        <w:ind w:left="173"/>
        <w:shd w:val="clear" w:fill="F4F4F4"/>
      </w:pPr>
      <w:r>
        <w:rPr>
          <w:rFonts w:ascii="Consolas" w:hAnsi="Consolas"/>
          <w:sz w:val="17"/>
        </w:rPr>
        <w:t>PAY_COLS = ["PAY_0", "PAY_2", "PAY_3", "PAY_4", "PAY_5", "PAY_6"]</w:t>
      </w:r>
    </w:p>
    <w:p>
      <w:pPr>
        <w:keepLines/>
        <w:spacing w:before="0" w:after="0" w:line="221" w:lineRule="auto"/>
        <w:ind w:left="173"/>
        <w:shd w:val="clear" w:fill="F4F4F4"/>
      </w:pPr>
      <w:r>
        <w:rPr>
          <w:rFonts w:ascii="Consolas" w:hAnsi="Consolas"/>
          <w:sz w:val="17"/>
        </w:rPr>
        <w:t>PAY_CHRONO = ["PAY_6", "PAY_5", "PAY_4", "PAY_3", "PAY_2", "PAY_0"]  # April -&gt; September</w:t>
      </w:r>
    </w:p>
    <w:p>
      <w:pPr>
        <w:keepLines/>
        <w:spacing w:before="0" w:after="0" w:line="221" w:lineRule="auto"/>
        <w:ind w:left="173"/>
        <w:shd w:val="clear" w:fill="F4F4F4"/>
      </w:pPr>
      <w:r>
        <w:rPr>
          <w:rFonts w:ascii="Consolas" w:hAnsi="Consolas"/>
          <w:sz w:val="17"/>
        </w:rPr>
        <w:t>BILL_COLS = [f"BILL_AMT{i}" for i in range(1, 7)]</w:t>
      </w:r>
    </w:p>
    <w:p>
      <w:pPr>
        <w:keepLines/>
        <w:spacing w:before="0" w:after="0" w:line="221" w:lineRule="auto"/>
        <w:ind w:left="173"/>
        <w:shd w:val="clear" w:fill="F4F4F4"/>
      </w:pPr>
      <w:r>
        <w:rPr>
          <w:rFonts w:ascii="Consolas" w:hAnsi="Consolas"/>
          <w:sz w:val="17"/>
        </w:rPr>
        <w:t>BILL_CHRONO = BILL_COLS[::-1]</w:t>
      </w:r>
    </w:p>
    <w:p>
      <w:pPr>
        <w:keepLines/>
        <w:spacing w:before="0" w:after="0" w:line="221" w:lineRule="auto"/>
        <w:ind w:left="173"/>
        <w:shd w:val="clear" w:fill="F4F4F4"/>
      </w:pPr>
      <w:r>
        <w:rPr>
          <w:rFonts w:ascii="Consolas" w:hAnsi="Consolas"/>
          <w:sz w:val="17"/>
        </w:rPr>
        <w:t>PAYAMT_COLS = [f"PAY_AMT{i}" for i in range(1, 7)]</w:t>
      </w:r>
    </w:p>
    <w:p>
      <w:pPr>
        <w:keepLines/>
        <w:spacing w:before="0" w:after="0" w:line="221" w:lineRule="auto"/>
        <w:ind w:left="173"/>
        <w:shd w:val="clear" w:fill="F4F4F4"/>
      </w:pPr>
      <w:r>
        <w:rPr>
          <w:rFonts w:ascii="Consolas" w:hAnsi="Consolas"/>
          <w:sz w:val="17"/>
        </w:rPr>
        <w:t>CONTINUOUS = ["LIMIT_BAL", "AGE"] + BILL_COLS + PAYAMT_COLS</w:t>
      </w:r>
    </w:p>
    <w:p>
      <w:pPr>
        <w:keepLines/>
        <w:spacing w:before="0" w:after="0" w:line="221" w:lineRule="auto"/>
        <w:ind w:left="173"/>
        <w:shd w:val="clear" w:fill="F4F4F4"/>
      </w:pPr>
      <w:r>
        <w:rPr>
          <w:rFonts w:ascii="Consolas" w:hAnsi="Consolas"/>
          <w:sz w:val="17"/>
        </w:rPr>
        <w:t>MONTH_LABEL = ["Apr", "May", "Jun", "Jul", "Aug", "Sep"]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RAW_FEATURES = ["LIMIT_BAL"] + DEMOGRAPHIC + PAY_COLS + BILL_COLS + PAYAMT_COLS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WP10 ablates over this dict.</w:t>
      </w:r>
    </w:p>
    <w:p>
      <w:pPr>
        <w:keepLines/>
        <w:spacing w:before="0" w:after="0" w:line="221" w:lineRule="auto"/>
        <w:ind w:left="173"/>
        <w:shd w:val="clear" w:fill="F4F4F4"/>
      </w:pPr>
      <w:r>
        <w:rPr>
          <w:rFonts w:ascii="Consolas" w:hAnsi="Consolas"/>
          <w:sz w:val="17"/>
        </w:rPr>
        <w:t>FEATURE_GROUPS = {</w:t>
      </w:r>
    </w:p>
    <w:p>
      <w:pPr>
        <w:keepLines/>
        <w:spacing w:before="0" w:after="0" w:line="221" w:lineRule="auto"/>
        <w:ind w:left="173"/>
        <w:shd w:val="clear" w:fill="F4F4F4"/>
      </w:pPr>
      <w:r>
        <w:rPr>
          <w:rFonts w:ascii="Consolas" w:hAnsi="Consolas"/>
          <w:sz w:val="17"/>
        </w:rPr>
        <w:t xml:space="preserve">    "demographic": ["SEX", "EDUCATION", "MARRIAGE", "AGE"],</w:t>
      </w:r>
    </w:p>
    <w:p>
      <w:pPr>
        <w:keepLines/>
        <w:spacing w:before="0" w:after="0" w:line="221" w:lineRule="auto"/>
        <w:ind w:left="173"/>
        <w:shd w:val="clear" w:fill="F4F4F4"/>
      </w:pPr>
      <w:r>
        <w:rPr>
          <w:rFonts w:ascii="Consolas" w:hAnsi="Consolas"/>
          <w:sz w:val="17"/>
        </w:rPr>
        <w:t xml:space="preserve">    "limit": ["LIMIT_BAL"],</w:t>
      </w:r>
    </w:p>
    <w:p>
      <w:pPr>
        <w:keepLines/>
        <w:spacing w:before="0" w:after="0" w:line="221" w:lineRule="auto"/>
        <w:ind w:left="173"/>
        <w:shd w:val="clear" w:fill="F4F4F4"/>
      </w:pPr>
      <w:r>
        <w:rPr>
          <w:rFonts w:ascii="Consolas" w:hAnsi="Consolas"/>
          <w:sz w:val="17"/>
        </w:rPr>
        <w:t xml:space="preserve">    "pay_status": PAY_COLS,</w:t>
      </w:r>
    </w:p>
    <w:p>
      <w:pPr>
        <w:keepLines/>
        <w:spacing w:before="0" w:after="0" w:line="221" w:lineRule="auto"/>
        <w:ind w:left="173"/>
        <w:shd w:val="clear" w:fill="F4F4F4"/>
      </w:pPr>
      <w:r>
        <w:rPr>
          <w:rFonts w:ascii="Consolas" w:hAnsi="Consolas"/>
          <w:sz w:val="17"/>
        </w:rPr>
        <w:t xml:space="preserve">    "bill": BILL_COLS,</w:t>
      </w:r>
    </w:p>
    <w:p>
      <w:pPr>
        <w:keepLines/>
        <w:spacing w:before="0" w:after="0" w:line="221" w:lineRule="auto"/>
        <w:ind w:left="173"/>
        <w:shd w:val="clear" w:fill="F4F4F4"/>
      </w:pPr>
      <w:r>
        <w:rPr>
          <w:rFonts w:ascii="Consolas" w:hAnsi="Consolas"/>
          <w:sz w:val="17"/>
        </w:rPr>
        <w:t xml:space="preserve">    "pay_amt": PAYAMT_COLS,</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SEX_LABEL = {1: "1 male", 2: "2 female"}</w:t>
      </w:r>
    </w:p>
    <w:p>
      <w:pPr>
        <w:keepLines/>
        <w:spacing w:before="0" w:after="0" w:line="221" w:lineRule="auto"/>
        <w:ind w:left="173"/>
        <w:shd w:val="clear" w:fill="F4F4F4"/>
      </w:pPr>
      <w:r>
        <w:rPr>
          <w:rFonts w:ascii="Consolas" w:hAnsi="Consolas"/>
          <w:sz w:val="17"/>
        </w:rPr>
        <w:t>CLEAN_EDU = {1: "1 graduate school", 2: "2 university", 3: "3 high school", 4: "4 others"}</w:t>
      </w:r>
    </w:p>
    <w:p>
      <w:pPr>
        <w:keepLines/>
        <w:spacing w:before="0" w:after="0" w:line="221" w:lineRule="auto"/>
        <w:ind w:left="173"/>
        <w:shd w:val="clear" w:fill="F4F4F4"/>
      </w:pPr>
      <w:r>
        <w:rPr>
          <w:rFonts w:ascii="Consolas" w:hAnsi="Consolas"/>
          <w:sz w:val="17"/>
        </w:rPr>
        <w:t>CLEAN_MAR = {1: "1 married", 2: "2 single", 3: "3 others"}</w:t>
      </w:r>
    </w:p>
    <w:p>
      <w:pPr>
        <w:keepLines/>
        <w:spacing w:before="0" w:after="0" w:line="221" w:lineRule="auto"/>
        <w:ind w:left="173"/>
        <w:shd w:val="clear" w:fill="F4F4F4"/>
      </w:pPr>
      <w:r>
        <w:rPr>
          <w:rFonts w:ascii="Consolas" w:hAnsi="Consolas"/>
          <w:sz w:val="17"/>
        </w:rPr>
        <w:t>AGE_BANDS = [(0, 29, "&lt;30"), (30, 39, "30-39"), (40, 49, "40-49"), (50, 200, "50+")]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_RAW_CACHE = ARTIFACTS / "raw.csv"</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load_raw(use_cache=True):</w:t>
      </w:r>
    </w:p>
    <w:p>
      <w:pPr>
        <w:keepLines/>
        <w:spacing w:before="0" w:after="0" w:line="221" w:lineRule="auto"/>
        <w:ind w:left="173"/>
        <w:shd w:val="clear" w:fill="F4F4F4"/>
      </w:pPr>
      <w:r>
        <w:rPr>
          <w:rFonts w:ascii="Consolas" w:hAnsi="Consolas"/>
          <w:sz w:val="17"/>
        </w:rPr>
        <w:t xml:space="preserve">    """Fetch UCI id=350, apply the programmatic rename, attach the target."""</w:t>
      </w:r>
    </w:p>
    <w:p>
      <w:pPr>
        <w:keepLines/>
        <w:spacing w:before="0" w:after="0" w:line="221" w:lineRule="auto"/>
        <w:ind w:left="173"/>
        <w:shd w:val="clear" w:fill="F4F4F4"/>
      </w:pPr>
      <w:r>
        <w:rPr>
          <w:rFonts w:ascii="Consolas" w:hAnsi="Consolas"/>
          <w:sz w:val="17"/>
        </w:rPr>
        <w:t xml:space="preserve">    if use_cache and _RAW_CACHE.exists():</w:t>
      </w:r>
    </w:p>
    <w:p>
      <w:pPr>
        <w:keepLines/>
        <w:spacing w:before="0" w:after="0" w:line="221" w:lineRule="auto"/>
        <w:ind w:left="173"/>
        <w:shd w:val="clear" w:fill="F4F4F4"/>
      </w:pPr>
      <w:r>
        <w:rPr>
          <w:rFonts w:ascii="Consolas" w:hAnsi="Consolas"/>
          <w:sz w:val="17"/>
        </w:rPr>
        <w:t xml:space="preserve">        raw = pd.read_csv(_RAW_CACHE)</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from ucimlrepo import fetch_ucirepo</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repo = fetch_ucirepo(id=350)</w:t>
      </w:r>
    </w:p>
    <w:p>
      <w:pPr>
        <w:keepLines/>
        <w:spacing w:before="0" w:after="0" w:line="221" w:lineRule="auto"/>
        <w:ind w:left="173"/>
        <w:shd w:val="clear" w:fill="F4F4F4"/>
      </w:pPr>
      <w:r>
        <w:rPr>
          <w:rFonts w:ascii="Consolas" w:hAnsi="Consolas"/>
          <w:sz w:val="17"/>
        </w:rPr>
        <w:t xml:space="preserve">        name_map = {</w:t>
      </w:r>
    </w:p>
    <w:p>
      <w:pPr>
        <w:keepLines/>
        <w:spacing w:before="0" w:after="0" w:line="221" w:lineRule="auto"/>
        <w:ind w:left="173"/>
        <w:shd w:val="clear" w:fill="F4F4F4"/>
      </w:pPr>
      <w:r>
        <w:rPr>
          <w:rFonts w:ascii="Consolas" w:hAnsi="Consolas"/>
          <w:sz w:val="17"/>
        </w:rPr>
        <w:t xml:space="preserve">            r["name"]: r["description"]</w:t>
      </w:r>
    </w:p>
    <w:p>
      <w:pPr>
        <w:keepLines/>
        <w:spacing w:before="0" w:after="0" w:line="221" w:lineRule="auto"/>
        <w:ind w:left="173"/>
        <w:shd w:val="clear" w:fill="F4F4F4"/>
      </w:pPr>
      <w:r>
        <w:rPr>
          <w:rFonts w:ascii="Consolas" w:hAnsi="Consolas"/>
          <w:sz w:val="17"/>
        </w:rPr>
        <w:t xml:space="preserve">            for _, r in repo.variables.iterrows()</w:t>
      </w:r>
    </w:p>
    <w:p>
      <w:pPr>
        <w:keepLines/>
        <w:spacing w:before="0" w:after="0" w:line="221" w:lineRule="auto"/>
        <w:ind w:left="173"/>
        <w:shd w:val="clear" w:fill="F4F4F4"/>
      </w:pPr>
      <w:r>
        <w:rPr>
          <w:rFonts w:ascii="Consolas" w:hAnsi="Consolas"/>
          <w:sz w:val="17"/>
        </w:rPr>
        <w:t xml:space="preserve">            if isinstance(r.get("description"), str) and r["description"].strip()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raw = repo.data.features.rename(columns=name_map).copy()</w:t>
      </w:r>
    </w:p>
    <w:p>
      <w:pPr>
        <w:keepLines/>
        <w:spacing w:before="0" w:after="0" w:line="221" w:lineRule="auto"/>
        <w:ind w:left="173"/>
        <w:shd w:val="clear" w:fill="F4F4F4"/>
      </w:pPr>
      <w:r>
        <w:rPr>
          <w:rFonts w:ascii="Consolas" w:hAnsi="Consolas"/>
          <w:sz w:val="17"/>
        </w:rPr>
        <w:t xml:space="preserve">        raw[TARGET] = repo.data.targets.iloc[:, 0].values</w:t>
      </w:r>
    </w:p>
    <w:p>
      <w:pPr>
        <w:keepLines/>
        <w:spacing w:before="0" w:after="0" w:line="221" w:lineRule="auto"/>
        <w:ind w:left="173"/>
        <w:shd w:val="clear" w:fill="F4F4F4"/>
      </w:pPr>
      <w:r>
        <w:rPr>
          <w:rFonts w:ascii="Consolas" w:hAnsi="Consolas"/>
          <w:sz w:val="17"/>
        </w:rPr>
        <w:t xml:space="preserve">        raw.to_csv(_RAW_CACHE, index=False)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assert list(raw.columns[:5]) == ["LIMIT_BAL", "SEX", "EDUCATION", "MARRIAGE", "AGE"], \</w:t>
      </w:r>
    </w:p>
    <w:p>
      <w:pPr>
        <w:keepLines/>
        <w:spacing w:before="0" w:after="0" w:line="221" w:lineRule="auto"/>
        <w:ind w:left="173"/>
        <w:shd w:val="clear" w:fill="F4F4F4"/>
      </w:pPr>
      <w:r>
        <w:rPr>
          <w:rFonts w:ascii="Consolas" w:hAnsi="Consolas"/>
          <w:sz w:val="17"/>
        </w:rPr>
        <w:t xml:space="preserve">        "Programmatic rename failed - check variables metadata"</w:t>
      </w:r>
    </w:p>
    <w:p>
      <w:pPr>
        <w:keepLines/>
        <w:spacing w:before="0" w:after="0" w:line="221" w:lineRule="auto"/>
        <w:ind w:left="173"/>
        <w:shd w:val="clear" w:fill="F4F4F4"/>
      </w:pPr>
      <w:r>
        <w:rPr>
          <w:rFonts w:ascii="Consolas" w:hAnsi="Consolas"/>
          <w:sz w:val="17"/>
        </w:rPr>
        <w:t xml:space="preserve">    assert raw.shape == (30000, 24), f"Unexpected raw shape {raw.shape}"</w:t>
      </w:r>
    </w:p>
    <w:p>
      <w:pPr>
        <w:keepLines/>
        <w:spacing w:before="0" w:after="0" w:line="221" w:lineRule="auto"/>
        <w:ind w:left="173"/>
        <w:shd w:val="clear" w:fill="F4F4F4"/>
      </w:pPr>
      <w:r>
        <w:rPr>
          <w:rFonts w:ascii="Consolas" w:hAnsi="Consolas"/>
          <w:sz w:val="17"/>
        </w:rPr>
        <w:t xml:space="preserve">    return raw</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clean(raw):</w:t>
      </w:r>
    </w:p>
    <w:p>
      <w:pPr>
        <w:keepLines/>
        <w:spacing w:before="0" w:after="0" w:line="221" w:lineRule="auto"/>
        <w:ind w:left="173"/>
        <w:shd w:val="clear" w:fill="F4F4F4"/>
      </w:pPr>
      <w:r>
        <w:rPr>
          <w:rFonts w:ascii="Consolas" w:hAnsi="Consolas"/>
          <w:sz w:val="17"/>
        </w:rPr>
        <w:t xml:space="preserve">    """Phase 1 Cell 24: de-duplicate on features, fold undocumented codes into 'others'.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De-duplication happens before any split, so identical feature-rows cannot straddle</w:t>
      </w:r>
    </w:p>
    <w:p>
      <w:pPr>
        <w:keepLines/>
        <w:spacing w:before="0" w:after="0" w:line="221" w:lineRule="auto"/>
        <w:ind w:left="173"/>
        <w:shd w:val="clear" w:fill="F4F4F4"/>
      </w:pPr>
      <w:r>
        <w:rPr>
          <w:rFonts w:ascii="Consolas" w:hAnsi="Consolas"/>
          <w:sz w:val="17"/>
        </w:rPr>
        <w:t xml:space="preserve">    train and test and inflate every score.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feat_cols = [c for c in raw.columns if c != TARGET]</w:t>
      </w:r>
    </w:p>
    <w:p>
      <w:pPr>
        <w:keepLines/>
        <w:spacing w:before="0" w:after="0" w:line="221" w:lineRule="auto"/>
        <w:ind w:left="173"/>
        <w:shd w:val="clear" w:fill="F4F4F4"/>
      </w:pPr>
      <w:r>
        <w:rPr>
          <w:rFonts w:ascii="Consolas" w:hAnsi="Consolas"/>
          <w:sz w:val="17"/>
        </w:rPr>
        <w:t xml:space="preserve">    df = raw.copy()</w:t>
      </w:r>
    </w:p>
    <w:p>
      <w:pPr>
        <w:keepLines/>
        <w:spacing w:before="0" w:after="0" w:line="221" w:lineRule="auto"/>
        <w:ind w:left="173"/>
        <w:shd w:val="clear" w:fill="F4F4F4"/>
      </w:pPr>
      <w:r>
        <w:rPr>
          <w:rFonts w:ascii="Consolas" w:hAnsi="Consolas"/>
          <w:sz w:val="17"/>
        </w:rPr>
        <w:t xml:space="preserve">    df = df.drop_duplicates(subset=feat_cols, keep="first").reset_index(drop=True)</w:t>
      </w:r>
    </w:p>
    <w:p>
      <w:pPr>
        <w:keepLines/>
        <w:spacing w:before="0" w:after="0" w:line="221" w:lineRule="auto"/>
        <w:ind w:left="173"/>
        <w:shd w:val="clear" w:fill="F4F4F4"/>
      </w:pPr>
      <w:r>
        <w:rPr>
          <w:rFonts w:ascii="Consolas" w:hAnsi="Consolas"/>
          <w:sz w:val="17"/>
        </w:rPr>
        <w:t xml:space="preserve">    df["EDUCATION"] = df["EDUCATION"].replace({0: 4, 5: 4, 6: 4})</w:t>
      </w:r>
    </w:p>
    <w:p>
      <w:pPr>
        <w:keepLines/>
        <w:spacing w:before="0" w:after="0" w:line="221" w:lineRule="auto"/>
        <w:ind w:left="173"/>
        <w:shd w:val="clear" w:fill="F4F4F4"/>
      </w:pPr>
      <w:r>
        <w:rPr>
          <w:rFonts w:ascii="Consolas" w:hAnsi="Consolas"/>
          <w:sz w:val="17"/>
        </w:rPr>
        <w:t xml:space="preserve">    df["MARRIAGE"] = df["MARRIAGE"].replace({0: 3})</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assert len(df) == 29944, f"Expected 29,944 rows after de-duplication, got {len(df):,}"</w:t>
      </w:r>
    </w:p>
    <w:p>
      <w:pPr>
        <w:keepLines/>
        <w:spacing w:before="0" w:after="0" w:line="221" w:lineRule="auto"/>
        <w:ind w:left="173"/>
        <w:shd w:val="clear" w:fill="F4F4F4"/>
      </w:pPr>
      <w:r>
        <w:rPr>
          <w:rFonts w:ascii="Consolas" w:hAnsi="Consolas"/>
          <w:sz w:val="17"/>
        </w:rPr>
        <w:t xml:space="preserve">    assert int(df[TARGET].sum()) == 6622, "Unexpected default count after cleaning"</w:t>
      </w:r>
    </w:p>
    <w:p>
      <w:pPr>
        <w:keepLines/>
        <w:spacing w:before="0" w:after="0" w:line="221" w:lineRule="auto"/>
        <w:ind w:left="173"/>
        <w:shd w:val="clear" w:fill="F4F4F4"/>
      </w:pPr>
      <w:r>
        <w:rPr>
          <w:rFonts w:ascii="Consolas" w:hAnsi="Consolas"/>
          <w:sz w:val="17"/>
        </w:rPr>
        <w:t xml:space="preserve">    assert set(df["EDUCATION"].unique()) &lt;= {1, 2, 3, 4}, "EDUCATION outside documented domain"</w:t>
      </w:r>
    </w:p>
    <w:p>
      <w:pPr>
        <w:keepLines/>
        <w:spacing w:before="0" w:after="0" w:line="221" w:lineRule="auto"/>
        <w:ind w:left="173"/>
        <w:shd w:val="clear" w:fill="F4F4F4"/>
      </w:pPr>
      <w:r>
        <w:rPr>
          <w:rFonts w:ascii="Consolas" w:hAnsi="Consolas"/>
          <w:sz w:val="17"/>
        </w:rPr>
        <w:t xml:space="preserve">    assert set(df["MARRIAGE"].unique()) &lt;= {1, 2, 3}, "MARRIAGE outside documented domain"</w:t>
      </w:r>
    </w:p>
    <w:p>
      <w:pPr>
        <w:keepLines/>
        <w:spacing w:before="0" w:after="0" w:line="221" w:lineRule="auto"/>
        <w:ind w:left="173"/>
        <w:shd w:val="clear" w:fill="F4F4F4"/>
      </w:pPr>
      <w:r>
        <w:rPr>
          <w:rFonts w:ascii="Consolas" w:hAnsi="Consolas"/>
          <w:sz w:val="17"/>
        </w:rPr>
        <w:t xml:space="preserve">    assert int(df.isna().sum().sum()) == 0, "Nulls introduced by cleaning"</w:t>
      </w:r>
    </w:p>
    <w:p>
      <w:pPr>
        <w:keepLines/>
        <w:spacing w:before="0" w:after="0" w:line="221" w:lineRule="auto"/>
        <w:ind w:left="173"/>
        <w:shd w:val="clear" w:fill="F4F4F4"/>
      </w:pPr>
      <w:r>
        <w:rPr>
          <w:rFonts w:ascii="Consolas" w:hAnsi="Consolas"/>
          <w:sz w:val="17"/>
        </w:rPr>
        <w:t xml:space="preserve">    assert not df[feat_cols].duplicated().any(), "Duplicates survived cleaning"</w:t>
      </w:r>
    </w:p>
    <w:p>
      <w:pPr>
        <w:keepLines/>
        <w:spacing w:before="0" w:after="0" w:line="221" w:lineRule="auto"/>
        <w:ind w:left="173"/>
        <w:shd w:val="clear" w:fill="F4F4F4"/>
      </w:pPr>
      <w:r>
        <w:rPr>
          <w:rFonts w:ascii="Consolas" w:hAnsi="Consolas"/>
          <w:sz w:val="17"/>
        </w:rPr>
        <w:t xml:space="preserve">    return df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WP3: engineering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Evenly spaced chronological month index; the OLS slope denominator is therefore</w:t>
      </w:r>
    </w:p>
    <w:p>
      <w:pPr>
        <w:keepLines/>
        <w:spacing w:before="0" w:after="0" w:line="221" w:lineRule="auto"/>
        <w:ind w:left="173"/>
        <w:shd w:val="clear" w:fill="F4F4F4"/>
      </w:pPr>
      <w:r>
        <w:rPr>
          <w:rFonts w:ascii="Consolas" w:hAnsi="Consolas"/>
          <w:sz w:val="17"/>
        </w:rPr>
        <w:t># a constant and the whole trend reduces to one dot product.</w:t>
      </w:r>
    </w:p>
    <w:p>
      <w:pPr>
        <w:keepLines/>
        <w:spacing w:before="0" w:after="0" w:line="221" w:lineRule="auto"/>
        <w:ind w:left="173"/>
        <w:shd w:val="clear" w:fill="F4F4F4"/>
      </w:pPr>
      <w:r>
        <w:rPr>
          <w:rFonts w:ascii="Consolas" w:hAnsi="Consolas"/>
          <w:sz w:val="17"/>
        </w:rPr>
        <w:t>_X_MONTH = np.arange(6, dtype=float)</w:t>
      </w:r>
    </w:p>
    <w:p>
      <w:pPr>
        <w:keepLines/>
        <w:spacing w:before="0" w:after="0" w:line="221" w:lineRule="auto"/>
        <w:ind w:left="173"/>
        <w:shd w:val="clear" w:fill="F4F4F4"/>
      </w:pPr>
      <w:r>
        <w:rPr>
          <w:rFonts w:ascii="Consolas" w:hAnsi="Consolas"/>
          <w:sz w:val="17"/>
        </w:rPr>
        <w:t>_X_CENTRED = _X_MONTH - _X_MONTH.mean()</w:t>
      </w:r>
    </w:p>
    <w:p>
      <w:pPr>
        <w:keepLines/>
        <w:spacing w:before="0" w:after="0" w:line="221" w:lineRule="auto"/>
        <w:ind w:left="173"/>
        <w:shd w:val="clear" w:fill="F4F4F4"/>
      </w:pPr>
      <w:r>
        <w:rPr>
          <w:rFonts w:ascii="Consolas" w:hAnsi="Consolas"/>
          <w:sz w:val="17"/>
        </w:rPr>
        <w:t>_X_SS = float((_X_CENTRED**2).sum())  # 17.5</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_ols_slope(values):</w:t>
      </w:r>
    </w:p>
    <w:p>
      <w:pPr>
        <w:keepLines/>
        <w:spacing w:before="0" w:after="0" w:line="221" w:lineRule="auto"/>
        <w:ind w:left="173"/>
        <w:shd w:val="clear" w:fill="F4F4F4"/>
      </w:pPr>
      <w:r>
        <w:rPr>
          <w:rFonts w:ascii="Consolas" w:hAnsi="Consolas"/>
          <w:sz w:val="17"/>
        </w:rPr>
        <w:t xml:space="preserve">    """Least-squares slope of each row against the chronological month index."""</w:t>
      </w:r>
    </w:p>
    <w:p>
      <w:pPr>
        <w:keepLines/>
        <w:spacing w:before="0" w:after="0" w:line="221" w:lineRule="auto"/>
        <w:ind w:left="173"/>
        <w:shd w:val="clear" w:fill="F4F4F4"/>
      </w:pPr>
      <w:r>
        <w:rPr>
          <w:rFonts w:ascii="Consolas" w:hAnsi="Consolas"/>
          <w:sz w:val="17"/>
        </w:rPr>
        <w:t xml:space="preserve">    v = np.asarray(values, dtype=float)</w:t>
      </w:r>
    </w:p>
    <w:p>
      <w:pPr>
        <w:keepLines/>
        <w:spacing w:before="0" w:after="0" w:line="221" w:lineRule="auto"/>
        <w:ind w:left="173"/>
        <w:shd w:val="clear" w:fill="F4F4F4"/>
      </w:pPr>
      <w:r>
        <w:rPr>
          <w:rFonts w:ascii="Consolas" w:hAnsi="Consolas"/>
          <w:sz w:val="17"/>
        </w:rPr>
        <w:t xml:space="preserve">    return (v - v.mean(axis=1, keepdims=True)) @ _X_CENTRED / _X_SS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ENGINEERED = (</w:t>
      </w:r>
    </w:p>
    <w:p>
      <w:pPr>
        <w:keepLines/>
        <w:spacing w:before="0" w:after="0" w:line="221" w:lineRule="auto"/>
        <w:ind w:left="173"/>
        <w:shd w:val="clear" w:fill="F4F4F4"/>
      </w:pPr>
      <w:r>
        <w:rPr>
          <w:rFonts w:ascii="Consolas" w:hAnsi="Consolas"/>
          <w:sz w:val="17"/>
        </w:rPr>
        <w:t xml:space="preserve">    [f"UTIL_{i}" for i in range(1, 7)]</w:t>
      </w:r>
    </w:p>
    <w:p>
      <w:pPr>
        <w:keepLines/>
        <w:spacing w:before="0" w:after="0" w:line="221" w:lineRule="auto"/>
        <w:ind w:left="173"/>
        <w:shd w:val="clear" w:fill="F4F4F4"/>
      </w:pPr>
      <w:r>
        <w:rPr>
          <w:rFonts w:ascii="Consolas" w:hAnsi="Consolas"/>
          <w:sz w:val="17"/>
        </w:rPr>
        <w:t xml:space="preserve">    + [f"PAY_RATIO_{i}" for i in range(1, 7)]</w:t>
      </w:r>
    </w:p>
    <w:p>
      <w:pPr>
        <w:keepLines/>
        <w:spacing w:before="0" w:after="0" w:line="221" w:lineRule="auto"/>
        <w:ind w:left="173"/>
        <w:shd w:val="clear" w:fill="F4F4F4"/>
      </w:pPr>
      <w:r>
        <w:rPr>
          <w:rFonts w:ascii="Consolas" w:hAnsi="Consolas"/>
          <w:sz w:val="17"/>
        </w:rPr>
        <w:t xml:space="preserve">    + ["N_DELINQ", "MAX_DELINQ", "DELINQ_TREND", "BILL_TREND", "MONTHS_DORMANT"]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engineer(df):</w:t>
      </w:r>
    </w:p>
    <w:p>
      <w:pPr>
        <w:keepLines/>
        <w:spacing w:before="0" w:after="0" w:line="221" w:lineRule="auto"/>
        <w:ind w:left="173"/>
        <w:shd w:val="clear" w:fill="F4F4F4"/>
      </w:pPr>
      <w:r>
        <w:rPr>
          <w:rFonts w:ascii="Consolas" w:hAnsi="Consolas"/>
          <w:sz w:val="17"/>
        </w:rPr>
        <w:t xml:space="preserve">    """Add the 17 derived features WP9 benchmarks against the raw 23.</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Phase 1 predicted aggregation may *lose* signal by collapsing the recency gradient;</w:t>
      </w:r>
    </w:p>
    <w:p>
      <w:pPr>
        <w:keepLines/>
        <w:spacing w:before="0" w:after="0" w:line="221" w:lineRule="auto"/>
        <w:ind w:left="173"/>
        <w:shd w:val="clear" w:fill="F4F4F4"/>
      </w:pPr>
      <w:r>
        <w:rPr>
          <w:rFonts w:ascii="Consolas" w:hAnsi="Consolas"/>
          <w:sz w:val="17"/>
        </w:rPr>
        <w:t xml:space="preserve">    WP9 tests that prediction rather than assuming these help.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PAY_RATIO is undefined where the statement balance is zero or negative (1,930 rows</w:t>
      </w:r>
    </w:p>
    <w:p>
      <w:pPr>
        <w:keepLines/>
        <w:spacing w:before="0" w:after="0" w:line="221" w:lineRule="auto"/>
        <w:ind w:left="173"/>
        <w:shd w:val="clear" w:fill="F4F4F4"/>
      </w:pPr>
      <w:r>
        <w:rPr>
          <w:rFonts w:ascii="Consolas" w:hAnsi="Consolas"/>
          <w:sz w:val="17"/>
        </w:rPr>
        <w:t xml:space="preserve">    carry a negative BILL_AMT, per Phase 1 section 1.6). Those entries become NaN rather</w:t>
      </w:r>
    </w:p>
    <w:p>
      <w:pPr>
        <w:keepLines/>
        <w:spacing w:before="0" w:after="0" w:line="221" w:lineRule="auto"/>
        <w:ind w:left="173"/>
        <w:shd w:val="clear" w:fill="F4F4F4"/>
      </w:pPr>
      <w:r>
        <w:rPr>
          <w:rFonts w:ascii="Consolas" w:hAnsi="Consolas"/>
          <w:sz w:val="17"/>
        </w:rPr>
        <w:t xml:space="preserve">    than a sentinel: XGBoost learns a default direction for missing values natively, so</w:t>
      </w:r>
    </w:p>
    <w:p>
      <w:pPr>
        <w:keepLines/>
        <w:spacing w:before="0" w:after="0" w:line="221" w:lineRule="auto"/>
        <w:ind w:left="173"/>
        <w:shd w:val="clear" w:fill="F4F4F4"/>
      </w:pPr>
      <w:r>
        <w:rPr>
          <w:rFonts w:ascii="Consolas" w:hAnsi="Consolas"/>
          <w:sz w:val="17"/>
        </w:rPr>
        <w:t xml:space="preserve">    NaN carries strictly more information than an arbitrary fill.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out = df.copy()</w:t>
      </w:r>
    </w:p>
    <w:p>
      <w:pPr>
        <w:keepLines/>
        <w:spacing w:before="0" w:after="0" w:line="221" w:lineRule="auto"/>
        <w:ind w:left="173"/>
        <w:shd w:val="clear" w:fill="F4F4F4"/>
      </w:pPr>
      <w:r>
        <w:rPr>
          <w:rFonts w:ascii="Consolas" w:hAnsi="Consolas"/>
          <w:sz w:val="17"/>
        </w:rPr>
        <w:t xml:space="preserve">    limit = out["LIMIT_BAL"].to_numpy(dtype=float)</w:t>
      </w:r>
    </w:p>
    <w:p>
      <w:pPr>
        <w:keepLines/>
        <w:spacing w:before="0" w:after="0" w:line="221" w:lineRule="auto"/>
        <w:ind w:left="173"/>
        <w:shd w:val="clear" w:fill="F4F4F4"/>
      </w:pPr>
      <w:r>
        <w:rPr>
          <w:rFonts w:ascii="Consolas" w:hAnsi="Consolas"/>
          <w:sz w:val="17"/>
        </w:rPr>
        <w:t xml:space="preserve">    assert (limit &gt; 0).all(), "LIMIT_BAL must be positive for UTIL_n to be defined"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bills = out[BILL_COLS].to_numpy(dtype=float)</w:t>
      </w:r>
    </w:p>
    <w:p>
      <w:pPr>
        <w:keepLines/>
        <w:spacing w:before="0" w:after="0" w:line="221" w:lineRule="auto"/>
        <w:ind w:left="173"/>
        <w:shd w:val="clear" w:fill="F4F4F4"/>
      </w:pPr>
      <w:r>
        <w:rPr>
          <w:rFonts w:ascii="Consolas" w:hAnsi="Consolas"/>
          <w:sz w:val="17"/>
        </w:rPr>
        <w:t xml:space="preserve">    pays = out[PAYAMT_COLS].to_numpy(dtype=float)</w:t>
      </w:r>
    </w:p>
    <w:p>
      <w:pPr>
        <w:keepLines/>
        <w:spacing w:before="0" w:after="0" w:line="221" w:lineRule="auto"/>
        <w:ind w:left="173"/>
        <w:shd w:val="clear" w:fill="F4F4F4"/>
      </w:pPr>
      <w:r>
        <w:rPr>
          <w:rFonts w:ascii="Consolas" w:hAnsi="Consolas"/>
          <w:sz w:val="17"/>
        </w:rPr>
        <w:t xml:space="preserve">    status = out[PAY_COLS].to_numpy(dtype=float)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for i, col in enumerate(BILL_COLS, start=1):</w:t>
      </w:r>
    </w:p>
    <w:p>
      <w:pPr>
        <w:keepLines/>
        <w:spacing w:before="0" w:after="0" w:line="221" w:lineRule="auto"/>
        <w:ind w:left="173"/>
        <w:shd w:val="clear" w:fill="F4F4F4"/>
      </w:pPr>
      <w:r>
        <w:rPr>
          <w:rFonts w:ascii="Consolas" w:hAnsi="Consolas"/>
          <w:sz w:val="17"/>
        </w:rPr>
        <w:t xml:space="preserve">        out[f"UTIL_{i}"] = bills[:, i - 1] / limit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Index-aligned with the bill of the same month, matching the column naming.</w:t>
      </w:r>
    </w:p>
    <w:p>
      <w:pPr>
        <w:keepLines/>
        <w:spacing w:before="0" w:after="0" w:line="221" w:lineRule="auto"/>
        <w:ind w:left="173"/>
        <w:shd w:val="clear" w:fill="F4F4F4"/>
      </w:pPr>
      <w:r>
        <w:rPr>
          <w:rFonts w:ascii="Consolas" w:hAnsi="Consolas"/>
          <w:sz w:val="17"/>
        </w:rPr>
        <w:t xml:space="preserve">    safe_bills = np.where(bills &gt; 0, bills, np.nan)</w:t>
      </w:r>
    </w:p>
    <w:p>
      <w:pPr>
        <w:keepLines/>
        <w:spacing w:before="0" w:after="0" w:line="221" w:lineRule="auto"/>
        <w:ind w:left="173"/>
        <w:shd w:val="clear" w:fill="F4F4F4"/>
      </w:pPr>
      <w:r>
        <w:rPr>
          <w:rFonts w:ascii="Consolas" w:hAnsi="Consolas"/>
          <w:sz w:val="17"/>
        </w:rPr>
        <w:t xml:space="preserve">    ratios = pays / safe_bills</w:t>
      </w:r>
    </w:p>
    <w:p>
      <w:pPr>
        <w:keepLines/>
        <w:spacing w:before="0" w:after="0" w:line="221" w:lineRule="auto"/>
        <w:ind w:left="173"/>
        <w:shd w:val="clear" w:fill="F4F4F4"/>
      </w:pPr>
      <w:r>
        <w:rPr>
          <w:rFonts w:ascii="Consolas" w:hAnsi="Consolas"/>
          <w:sz w:val="17"/>
        </w:rPr>
        <w:t xml:space="preserve">    for i in range(1, 7):</w:t>
      </w:r>
    </w:p>
    <w:p>
      <w:pPr>
        <w:keepLines/>
        <w:spacing w:before="0" w:after="0" w:line="221" w:lineRule="auto"/>
        <w:ind w:left="173"/>
        <w:shd w:val="clear" w:fill="F4F4F4"/>
      </w:pPr>
      <w:r>
        <w:rPr>
          <w:rFonts w:ascii="Consolas" w:hAnsi="Consolas"/>
          <w:sz w:val="17"/>
        </w:rPr>
        <w:t xml:space="preserve">        out[f"PAY_RATIO_{i}"] = ratios[:, i - 1]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out["N_DELINQ"] = (status &gt;= 1).sum(axis=1)</w:t>
      </w:r>
    </w:p>
    <w:p>
      <w:pPr>
        <w:keepLines/>
        <w:spacing w:before="0" w:after="0" w:line="221" w:lineRule="auto"/>
        <w:ind w:left="173"/>
        <w:shd w:val="clear" w:fill="F4F4F4"/>
      </w:pPr>
      <w:r>
        <w:rPr>
          <w:rFonts w:ascii="Consolas" w:hAnsi="Consolas"/>
          <w:sz w:val="17"/>
        </w:rPr>
        <w:t xml:space="preserve">    out["MAX_DELINQ"] = status.max(axis=1)</w:t>
      </w:r>
    </w:p>
    <w:p>
      <w:pPr>
        <w:keepLines/>
        <w:spacing w:before="0" w:after="0" w:line="221" w:lineRule="auto"/>
        <w:ind w:left="173"/>
        <w:shd w:val="clear" w:fill="F4F4F4"/>
      </w:pPr>
      <w:r>
        <w:rPr>
          <w:rFonts w:ascii="Consolas" w:hAnsi="Consolas"/>
          <w:sz w:val="17"/>
        </w:rPr>
        <w:t xml:space="preserve">    out["MONTHS_DORMANT"] = (status == -2).sum(axis=1)</w:t>
      </w:r>
    </w:p>
    <w:p>
      <w:pPr>
        <w:keepLines/>
        <w:spacing w:before="0" w:after="0" w:line="221" w:lineRule="auto"/>
        <w:ind w:left="173"/>
        <w:shd w:val="clear" w:fill="F4F4F4"/>
      </w:pPr>
      <w:r>
        <w:rPr>
          <w:rFonts w:ascii="Consolas" w:hAnsi="Consolas"/>
          <w:sz w:val="17"/>
        </w:rPr>
        <w:t xml:space="preserve">    out["DELINQ_TREND"] = _ols_slope(out[PAY_CHRONO].to_numpy(dtype=float))</w:t>
      </w:r>
    </w:p>
    <w:p>
      <w:pPr>
        <w:keepLines/>
        <w:spacing w:before="0" w:after="0" w:line="221" w:lineRule="auto"/>
        <w:ind w:left="173"/>
        <w:shd w:val="clear" w:fill="F4F4F4"/>
      </w:pPr>
      <w:r>
        <w:rPr>
          <w:rFonts w:ascii="Consolas" w:hAnsi="Consolas"/>
          <w:sz w:val="17"/>
        </w:rPr>
        <w:t xml:space="preserve">    out["BILL_TREND"] = _ols_slope(out[BILL_CHRONO].to_numpy(dtype=float))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added = [c for c in out.columns if c not in df.columns]</w:t>
      </w:r>
    </w:p>
    <w:p>
      <w:pPr>
        <w:keepLines/>
        <w:spacing w:before="0" w:after="0" w:line="221" w:lineRule="auto"/>
        <w:ind w:left="173"/>
        <w:shd w:val="clear" w:fill="F4F4F4"/>
      </w:pPr>
      <w:r>
        <w:rPr>
          <w:rFonts w:ascii="Consolas" w:hAnsi="Consolas"/>
          <w:sz w:val="17"/>
        </w:rPr>
        <w:t xml:space="preserve">    assert set(added) == set(ENGINEERED), f"Engineered column set drifted: {added}"</w:t>
      </w:r>
    </w:p>
    <w:p>
      <w:pPr>
        <w:keepLines/>
        <w:spacing w:before="0" w:after="0" w:line="221" w:lineRule="auto"/>
        <w:ind w:left="173"/>
        <w:shd w:val="clear" w:fill="F4F4F4"/>
      </w:pPr>
      <w:r>
        <w:rPr>
          <w:rFonts w:ascii="Consolas" w:hAnsi="Consolas"/>
          <w:sz w:val="17"/>
        </w:rPr>
        <w:t xml:space="preserve">    assert len(added) == 17, f"Expected 17 engineered columns, got {len(added)}"</w:t>
      </w:r>
    </w:p>
    <w:p>
      <w:pPr>
        <w:keepLines/>
        <w:spacing w:before="0" w:after="0" w:line="221" w:lineRule="auto"/>
        <w:ind w:left="173"/>
        <w:shd w:val="clear" w:fill="F4F4F4"/>
      </w:pPr>
      <w:r>
        <w:rPr>
          <w:rFonts w:ascii="Consolas" w:hAnsi="Consolas"/>
          <w:sz w:val="17"/>
        </w:rPr>
        <w:t xml:space="preserve">    assert not np.isinf(out[added].to_numpy(dtype=float)).any(), "engineer() emitted inf"</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age_band(series):</w:t>
      </w:r>
    </w:p>
    <w:p>
      <w:pPr>
        <w:keepLines/>
        <w:spacing w:before="0" w:after="0" w:line="221" w:lineRule="auto"/>
        <w:ind w:left="173"/>
        <w:shd w:val="clear" w:fill="F4F4F4"/>
      </w:pPr>
      <w:r>
        <w:rPr>
          <w:rFonts w:ascii="Consolas" w:hAnsi="Consolas"/>
          <w:sz w:val="17"/>
        </w:rPr>
        <w:t xml:space="preserve">    labels = pd.Series(index=series.index, dtype="object")</w:t>
      </w:r>
    </w:p>
    <w:p>
      <w:pPr>
        <w:keepLines/>
        <w:spacing w:before="0" w:after="0" w:line="221" w:lineRule="auto"/>
        <w:ind w:left="173"/>
        <w:shd w:val="clear" w:fill="F4F4F4"/>
      </w:pPr>
      <w:r>
        <w:rPr>
          <w:rFonts w:ascii="Consolas" w:hAnsi="Consolas"/>
          <w:sz w:val="17"/>
        </w:rPr>
        <w:t xml:space="preserve">    for lo, hi, name in AGE_BANDS:</w:t>
      </w:r>
    </w:p>
    <w:p>
      <w:pPr>
        <w:keepLines/>
        <w:spacing w:before="0" w:after="0" w:line="221" w:lineRule="auto"/>
        <w:ind w:left="173"/>
        <w:shd w:val="clear" w:fill="F4F4F4"/>
      </w:pPr>
      <w:r>
        <w:rPr>
          <w:rFonts w:ascii="Consolas" w:hAnsi="Consolas"/>
          <w:sz w:val="17"/>
        </w:rPr>
        <w:t xml:space="preserve">        labels[(series &gt;= lo) &amp; (series &lt;= hi)] = name</w:t>
      </w:r>
    </w:p>
    <w:p>
      <w:pPr>
        <w:keepLines/>
        <w:spacing w:before="0" w:after="0" w:line="221" w:lineRule="auto"/>
        <w:ind w:left="173"/>
        <w:shd w:val="clear" w:fill="F4F4F4"/>
      </w:pPr>
      <w:r>
        <w:rPr>
          <w:rFonts w:ascii="Consolas" w:hAnsi="Consolas"/>
          <w:sz w:val="17"/>
        </w:rPr>
        <w:t xml:space="preserve">    return labels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xy(df, features=None):</w:t>
      </w:r>
    </w:p>
    <w:p>
      <w:pPr>
        <w:keepLines/>
        <w:spacing w:before="0" w:after="0" w:line="221" w:lineRule="auto"/>
        <w:ind w:left="173"/>
        <w:shd w:val="clear" w:fill="F4F4F4"/>
      </w:pPr>
      <w:r>
        <w:rPr>
          <w:rFonts w:ascii="Consolas" w:hAnsi="Consolas"/>
          <w:sz w:val="17"/>
        </w:rPr>
        <w:t xml:space="preserve">    """Feature matrix / target split. Defaults to the raw 23 predictors."""</w:t>
      </w:r>
    </w:p>
    <w:p>
      <w:pPr>
        <w:keepLines/>
        <w:spacing w:before="0" w:after="0" w:line="221" w:lineRule="auto"/>
        <w:ind w:left="173"/>
        <w:shd w:val="clear" w:fill="F4F4F4"/>
      </w:pPr>
      <w:r>
        <w:rPr>
          <w:rFonts w:ascii="Consolas" w:hAnsi="Consolas"/>
          <w:sz w:val="17"/>
        </w:rPr>
        <w:t xml:space="preserve">    cols = list(features) if features is not None else list(RAW_FEATURES)</w:t>
      </w:r>
    </w:p>
    <w:p>
      <w:pPr>
        <w:keepLines/>
        <w:spacing w:before="0" w:after="0" w:line="221" w:lineRule="auto"/>
        <w:ind w:left="173"/>
        <w:shd w:val="clear" w:fill="F4F4F4"/>
      </w:pPr>
      <w:r>
        <w:rPr>
          <w:rFonts w:ascii="Consolas" w:hAnsi="Consolas"/>
          <w:sz w:val="17"/>
        </w:rPr>
        <w:t xml:space="preserve">    return df[cols].copy(), df[TARGET].to_numpy(dtype=int)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WP4: splits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SPLITS_PATH = ARTIFACTS / "splits.npz"</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make_splits(df=None, force=False):</w:t>
      </w:r>
    </w:p>
    <w:p>
      <w:pPr>
        <w:keepLines/>
        <w:spacing w:before="0" w:after="0" w:line="221" w:lineRule="auto"/>
        <w:ind w:left="173"/>
        <w:shd w:val="clear" w:fill="F4F4F4"/>
      </w:pPr>
      <w:r>
        <w:rPr>
          <w:rFonts w:ascii="Consolas" w:hAnsi="Consolas"/>
          <w:sz w:val="17"/>
        </w:rPr>
        <w:t xml:space="preserve">    """Build and cache the 80/20 hold-out plus both fold structures.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Written once by WP4 and read by every experiment, so all fourteen share identical</w:t>
      </w:r>
    </w:p>
    <w:p>
      <w:pPr>
        <w:keepLines/>
        <w:spacing w:before="0" w:after="0" w:line="221" w:lineRule="auto"/>
        <w:ind w:left="173"/>
        <w:shd w:val="clear" w:fill="F4F4F4"/>
      </w:pPr>
      <w:r>
        <w:rPr>
          <w:rFonts w:ascii="Consolas" w:hAnsi="Consolas"/>
          <w:sz w:val="17"/>
        </w:rPr>
        <w:t xml:space="preserve">    indices and no experiment can silently reshuffle.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SPLITS_PATH.exists() and not force:</w:t>
      </w:r>
    </w:p>
    <w:p>
      <w:pPr>
        <w:keepLines/>
        <w:spacing w:before="0" w:after="0" w:line="221" w:lineRule="auto"/>
        <w:ind w:left="173"/>
        <w:shd w:val="clear" w:fill="F4F4F4"/>
      </w:pPr>
      <w:r>
        <w:rPr>
          <w:rFonts w:ascii="Consolas" w:hAnsi="Consolas"/>
          <w:sz w:val="17"/>
        </w:rPr>
        <w:t xml:space="preserve">        return load_splits()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df is None:</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y = df[TARGET].to_numpy(dtype=int)</w:t>
      </w:r>
    </w:p>
    <w:p>
      <w:pPr>
        <w:keepLines/>
        <w:spacing w:before="0" w:after="0" w:line="221" w:lineRule="auto"/>
        <w:ind w:left="173"/>
        <w:shd w:val="clear" w:fill="F4F4F4"/>
      </w:pPr>
      <w:r>
        <w:rPr>
          <w:rFonts w:ascii="Consolas" w:hAnsi="Consolas"/>
          <w:sz w:val="17"/>
        </w:rPr>
        <w:t xml:space="preserve">    idx = np.arange(len(df))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train_idx, test_idx = train_test_split(</w:t>
      </w:r>
    </w:p>
    <w:p>
      <w:pPr>
        <w:keepLines/>
        <w:spacing w:before="0" w:after="0" w:line="221" w:lineRule="auto"/>
        <w:ind w:left="173"/>
        <w:shd w:val="clear" w:fill="F4F4F4"/>
      </w:pPr>
      <w:r>
        <w:rPr>
          <w:rFonts w:ascii="Consolas" w:hAnsi="Consolas"/>
          <w:sz w:val="17"/>
        </w:rPr>
        <w:t xml:space="preserve">        idx, test_size=TEST_SIZE, stratify=y, random_state=SEED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train_idx = np.sort(train_idx)</w:t>
      </w:r>
    </w:p>
    <w:p>
      <w:pPr>
        <w:keepLines/>
        <w:spacing w:before="0" w:after="0" w:line="221" w:lineRule="auto"/>
        <w:ind w:left="173"/>
        <w:shd w:val="clear" w:fill="F4F4F4"/>
      </w:pPr>
      <w:r>
        <w:rPr>
          <w:rFonts w:ascii="Consolas" w:hAnsi="Consolas"/>
          <w:sz w:val="17"/>
        </w:rPr>
        <w:t xml:space="preserve">    test_idx = np.sort(test_idx)</w:t>
      </w:r>
    </w:p>
    <w:p>
      <w:pPr>
        <w:keepLines/>
        <w:spacing w:before="0" w:after="0" w:line="221" w:lineRule="auto"/>
        <w:ind w:left="173"/>
        <w:shd w:val="clear" w:fill="F4F4F4"/>
      </w:pPr>
      <w:r>
        <w:rPr>
          <w:rFonts w:ascii="Consolas" w:hAnsi="Consolas"/>
          <w:sz w:val="17"/>
        </w:rPr>
        <w:t xml:space="preserve">    y_train = y[train_idx]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Tuning / model-selection folds.</w:t>
      </w:r>
    </w:p>
    <w:p>
      <w:pPr>
        <w:keepLines/>
        <w:spacing w:before="0" w:after="0" w:line="221" w:lineRule="auto"/>
        <w:ind w:left="173"/>
        <w:shd w:val="clear" w:fill="F4F4F4"/>
      </w:pPr>
      <w:r>
        <w:rPr>
          <w:rFonts w:ascii="Consolas" w:hAnsi="Consolas"/>
          <w:sz w:val="17"/>
        </w:rPr>
        <w:t xml:space="preserve">    skf = StratifiedKFold(n_splits=N_FOLDS, shuffle=True, random_state=SEED)</w:t>
      </w:r>
    </w:p>
    <w:p>
      <w:pPr>
        <w:keepLines/>
        <w:spacing w:before="0" w:after="0" w:line="221" w:lineRule="auto"/>
        <w:ind w:left="173"/>
        <w:shd w:val="clear" w:fill="F4F4F4"/>
      </w:pPr>
      <w:r>
        <w:rPr>
          <w:rFonts w:ascii="Consolas" w:hAnsi="Consolas"/>
          <w:sz w:val="17"/>
        </w:rPr>
        <w:t xml:space="preserve">    fold_id = np.empty(len(train_idx), dtype=np.int8)</w:t>
      </w:r>
    </w:p>
    <w:p>
      <w:pPr>
        <w:keepLines/>
        <w:spacing w:before="0" w:after="0" w:line="221" w:lineRule="auto"/>
        <w:ind w:left="173"/>
        <w:shd w:val="clear" w:fill="F4F4F4"/>
      </w:pPr>
      <w:r>
        <w:rPr>
          <w:rFonts w:ascii="Consolas" w:hAnsi="Consolas"/>
          <w:sz w:val="17"/>
        </w:rPr>
        <w:t xml:space="preserve">    for f, (_, va) in enumerate(skf.split(train_idx, y_train)):</w:t>
      </w:r>
    </w:p>
    <w:p>
      <w:pPr>
        <w:keepLines/>
        <w:spacing w:before="0" w:after="0" w:line="221" w:lineRule="auto"/>
        <w:ind w:left="173"/>
        <w:shd w:val="clear" w:fill="F4F4F4"/>
      </w:pPr>
      <w:r>
        <w:rPr>
          <w:rFonts w:ascii="Consolas" w:hAnsi="Consolas"/>
          <w:sz w:val="17"/>
        </w:rPr>
        <w:t xml:space="preserve">        fold_id[va] = 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Variance-reporting folds: distinct seed so repeats are not correlated with</w:t>
      </w:r>
    </w:p>
    <w:p>
      <w:pPr>
        <w:keepLines/>
        <w:spacing w:before="0" w:after="0" w:line="221" w:lineRule="auto"/>
        <w:ind w:left="173"/>
        <w:shd w:val="clear" w:fill="F4F4F4"/>
      </w:pPr>
      <w:r>
        <w:rPr>
          <w:rFonts w:ascii="Consolas" w:hAnsi="Consolas"/>
          <w:sz w:val="17"/>
        </w:rPr>
        <w:t xml:space="preserve">    # the folds the tuner optimised against.</w:t>
      </w:r>
    </w:p>
    <w:p>
      <w:pPr>
        <w:keepLines/>
        <w:spacing w:before="0" w:after="0" w:line="221" w:lineRule="auto"/>
        <w:ind w:left="173"/>
        <w:shd w:val="clear" w:fill="F4F4F4"/>
      </w:pPr>
      <w:r>
        <w:rPr>
          <w:rFonts w:ascii="Consolas" w:hAnsi="Consolas"/>
          <w:sz w:val="17"/>
        </w:rPr>
        <w:t xml:space="preserve">    rskf = RepeatedStratifiedKFold(</w:t>
      </w:r>
    </w:p>
    <w:p>
      <w:pPr>
        <w:keepLines/>
        <w:spacing w:before="0" w:after="0" w:line="221" w:lineRule="auto"/>
        <w:ind w:left="173"/>
        <w:shd w:val="clear" w:fill="F4F4F4"/>
      </w:pPr>
      <w:r>
        <w:rPr>
          <w:rFonts w:ascii="Consolas" w:hAnsi="Consolas"/>
          <w:sz w:val="17"/>
        </w:rPr>
        <w:t xml:space="preserve">        n_splits=N_FOLDS, n_repeats=N_REPEATS, random_state=CV_SEED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rep_fold_id = np.empty((N_REPEATS, len(train_idx)), dtype=np.int8)</w:t>
      </w:r>
    </w:p>
    <w:p>
      <w:pPr>
        <w:keepLines/>
        <w:spacing w:before="0" w:after="0" w:line="221" w:lineRule="auto"/>
        <w:ind w:left="173"/>
        <w:shd w:val="clear" w:fill="F4F4F4"/>
      </w:pPr>
      <w:r>
        <w:rPr>
          <w:rFonts w:ascii="Consolas" w:hAnsi="Consolas"/>
          <w:sz w:val="17"/>
        </w:rPr>
        <w:t xml:space="preserve">    for k, (_, va) in enumerate(rskf.split(train_idx, y_train)):</w:t>
      </w:r>
    </w:p>
    <w:p>
      <w:pPr>
        <w:keepLines/>
        <w:spacing w:before="0" w:after="0" w:line="221" w:lineRule="auto"/>
        <w:ind w:left="173"/>
        <w:shd w:val="clear" w:fill="F4F4F4"/>
      </w:pPr>
      <w:r>
        <w:rPr>
          <w:rFonts w:ascii="Consolas" w:hAnsi="Consolas"/>
          <w:sz w:val="17"/>
        </w:rPr>
        <w:t xml:space="preserve">        rep_fold_id[k // N_FOLDS, va] = k % N_FOLDS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np.savez_compressed(</w:t>
      </w:r>
    </w:p>
    <w:p>
      <w:pPr>
        <w:keepLines/>
        <w:spacing w:before="0" w:after="0" w:line="221" w:lineRule="auto"/>
        <w:ind w:left="173"/>
        <w:shd w:val="clear" w:fill="F4F4F4"/>
      </w:pPr>
      <w:r>
        <w:rPr>
          <w:rFonts w:ascii="Consolas" w:hAnsi="Consolas"/>
          <w:sz w:val="17"/>
        </w:rPr>
        <w:t xml:space="preserve">        SPLITS_PATH,</w:t>
      </w:r>
    </w:p>
    <w:p>
      <w:pPr>
        <w:keepLines/>
        <w:spacing w:before="0" w:after="0" w:line="221" w:lineRule="auto"/>
        <w:ind w:left="173"/>
        <w:shd w:val="clear" w:fill="F4F4F4"/>
      </w:pPr>
      <w:r>
        <w:rPr>
          <w:rFonts w:ascii="Consolas" w:hAnsi="Consolas"/>
          <w:sz w:val="17"/>
        </w:rPr>
        <w:t xml:space="preserve">        train_idx=train_idx,</w:t>
      </w:r>
    </w:p>
    <w:p>
      <w:pPr>
        <w:keepLines/>
        <w:spacing w:before="0" w:after="0" w:line="221" w:lineRule="auto"/>
        <w:ind w:left="173"/>
        <w:shd w:val="clear" w:fill="F4F4F4"/>
      </w:pPr>
      <w:r>
        <w:rPr>
          <w:rFonts w:ascii="Consolas" w:hAnsi="Consolas"/>
          <w:sz w:val="17"/>
        </w:rPr>
        <w:t xml:space="preserve">        test_idx=test_idx,</w:t>
      </w:r>
    </w:p>
    <w:p>
      <w:pPr>
        <w:keepLines/>
        <w:spacing w:before="0" w:after="0" w:line="221" w:lineRule="auto"/>
        <w:ind w:left="173"/>
        <w:shd w:val="clear" w:fill="F4F4F4"/>
      </w:pPr>
      <w:r>
        <w:rPr>
          <w:rFonts w:ascii="Consolas" w:hAnsi="Consolas"/>
          <w:sz w:val="17"/>
        </w:rPr>
        <w:t xml:space="preserve">        fold_id=fold_id,</w:t>
      </w:r>
    </w:p>
    <w:p>
      <w:pPr>
        <w:keepLines/>
        <w:spacing w:before="0" w:after="0" w:line="221" w:lineRule="auto"/>
        <w:ind w:left="173"/>
        <w:shd w:val="clear" w:fill="F4F4F4"/>
      </w:pPr>
      <w:r>
        <w:rPr>
          <w:rFonts w:ascii="Consolas" w:hAnsi="Consolas"/>
          <w:sz w:val="17"/>
        </w:rPr>
        <w:t xml:space="preserve">        rep_fold_id=rep_fold_id,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print(f"saved -&gt; {SPLITS_PATH}")</w:t>
      </w:r>
    </w:p>
    <w:p>
      <w:pPr>
        <w:keepLines/>
        <w:spacing w:before="0" w:after="0" w:line="221" w:lineRule="auto"/>
        <w:ind w:left="173"/>
        <w:shd w:val="clear" w:fill="F4F4F4"/>
      </w:pPr>
      <w:r>
        <w:rPr>
          <w:rFonts w:ascii="Consolas" w:hAnsi="Consolas"/>
          <w:sz w:val="17"/>
        </w:rPr>
        <w:t xml:space="preserve">    return load_splits()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load_splits():</w:t>
      </w:r>
    </w:p>
    <w:p>
      <w:pPr>
        <w:keepLines/>
        <w:spacing w:before="0" w:after="0" w:line="221" w:lineRule="auto"/>
        <w:ind w:left="173"/>
        <w:shd w:val="clear" w:fill="F4F4F4"/>
      </w:pPr>
      <w:r>
        <w:rPr>
          <w:rFonts w:ascii="Consolas" w:hAnsi="Consolas"/>
          <w:sz w:val="17"/>
        </w:rPr>
        <w:t xml:space="preserve">    if not SPLITS_PATH.exists():</w:t>
      </w:r>
    </w:p>
    <w:p>
      <w:pPr>
        <w:keepLines/>
        <w:spacing w:before="0" w:after="0" w:line="221" w:lineRule="auto"/>
        <w:ind w:left="173"/>
        <w:shd w:val="clear" w:fill="F4F4F4"/>
      </w:pPr>
      <w:r>
        <w:rPr>
          <w:rFonts w:ascii="Consolas" w:hAnsi="Consolas"/>
          <w:sz w:val="17"/>
        </w:rPr>
        <w:t xml:space="preserve">        raise FileNotFoundError(</w:t>
      </w:r>
    </w:p>
    <w:p>
      <w:pPr>
        <w:keepLines/>
        <w:spacing w:before="0" w:after="0" w:line="221" w:lineRule="auto"/>
        <w:ind w:left="173"/>
        <w:shd w:val="clear" w:fill="F4F4F4"/>
      </w:pPr>
      <w:r>
        <w:rPr>
          <w:rFonts w:ascii="Consolas" w:hAnsi="Consolas"/>
          <w:sz w:val="17"/>
        </w:rPr>
        <w:t xml:space="preserve">            f"{SPLITS_PATH} is missing. Produce it with WP4: python -m src.data"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z = np.load(SPLITS_PATH)</w:t>
      </w:r>
    </w:p>
    <w:p>
      <w:pPr>
        <w:keepLines/>
        <w:spacing w:before="0" w:after="0" w:line="221" w:lineRule="auto"/>
        <w:ind w:left="173"/>
        <w:shd w:val="clear" w:fill="F4F4F4"/>
      </w:pPr>
      <w:r>
        <w:rPr>
          <w:rFonts w:ascii="Consolas" w:hAnsi="Consolas"/>
          <w:sz w:val="17"/>
        </w:rPr>
        <w:t xml:space="preserve">    return {k: z[k] for k in z.files}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cv_folds(splits):</w:t>
      </w:r>
    </w:p>
    <w:p>
      <w:pPr>
        <w:keepLines/>
        <w:spacing w:before="0" w:after="0" w:line="221" w:lineRule="auto"/>
        <w:ind w:left="173"/>
        <w:shd w:val="clear" w:fill="F4F4F4"/>
      </w:pPr>
      <w:r>
        <w:rPr>
          <w:rFonts w:ascii="Consolas" w:hAnsi="Consolas"/>
          <w:sz w:val="17"/>
        </w:rPr>
        <w:t xml:space="preserve">    """Tuning folds as (train_positions, val_positions) pairs into the training frame."""</w:t>
      </w:r>
    </w:p>
    <w:p>
      <w:pPr>
        <w:keepLines/>
        <w:spacing w:before="0" w:after="0" w:line="221" w:lineRule="auto"/>
        <w:ind w:left="173"/>
        <w:shd w:val="clear" w:fill="F4F4F4"/>
      </w:pPr>
      <w:r>
        <w:rPr>
          <w:rFonts w:ascii="Consolas" w:hAnsi="Consolas"/>
          <w:sz w:val="17"/>
        </w:rPr>
        <w:t xml:space="preserve">    fold_id = splits["fold_id"]</w:t>
      </w:r>
    </w:p>
    <w:p>
      <w:pPr>
        <w:keepLines/>
        <w:spacing w:before="0" w:after="0" w:line="221" w:lineRule="auto"/>
        <w:ind w:left="173"/>
        <w:shd w:val="clear" w:fill="F4F4F4"/>
      </w:pPr>
      <w:r>
        <w:rPr>
          <w:rFonts w:ascii="Consolas" w:hAnsi="Consolas"/>
          <w:sz w:val="17"/>
        </w:rPr>
        <w:t xml:space="preserve">    return [(np.where(fold_id != f)[0], np.where(fold_id == f)[0])</w:t>
      </w:r>
    </w:p>
    <w:p>
      <w:pPr>
        <w:keepLines/>
        <w:spacing w:before="0" w:after="0" w:line="221" w:lineRule="auto"/>
        <w:ind w:left="173"/>
        <w:shd w:val="clear" w:fill="F4F4F4"/>
      </w:pPr>
      <w:r>
        <w:rPr>
          <w:rFonts w:ascii="Consolas" w:hAnsi="Consolas"/>
          <w:sz w:val="17"/>
        </w:rPr>
        <w:t xml:space="preserve">            for f in range(N_FOLDS)]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repeated_cv_folds(splits):</w:t>
      </w:r>
    </w:p>
    <w:p>
      <w:pPr>
        <w:keepLines/>
        <w:spacing w:before="0" w:after="0" w:line="221" w:lineRule="auto"/>
        <w:ind w:left="173"/>
        <w:shd w:val="clear" w:fill="F4F4F4"/>
      </w:pPr>
      <w:r>
        <w:rPr>
          <w:rFonts w:ascii="Consolas" w:hAnsi="Consolas"/>
          <w:sz w:val="17"/>
        </w:rPr>
        <w:t xml:space="preserve">    """The 25 variance-reporting folds, as positions into the training frame."""</w:t>
      </w:r>
    </w:p>
    <w:p>
      <w:pPr>
        <w:keepLines/>
        <w:spacing w:before="0" w:after="0" w:line="221" w:lineRule="auto"/>
        <w:ind w:left="173"/>
        <w:shd w:val="clear" w:fill="F4F4F4"/>
      </w:pPr>
      <w:r>
        <w:rPr>
          <w:rFonts w:ascii="Consolas" w:hAnsi="Consolas"/>
          <w:sz w:val="17"/>
        </w:rPr>
        <w:t xml:space="preserve">    rep = splits["rep_fold_id"]</w:t>
      </w:r>
    </w:p>
    <w:p>
      <w:pPr>
        <w:keepLines/>
        <w:spacing w:before="0" w:after="0" w:line="221" w:lineRule="auto"/>
        <w:ind w:left="173"/>
        <w:shd w:val="clear" w:fill="F4F4F4"/>
      </w:pPr>
      <w:r>
        <w:rPr>
          <w:rFonts w:ascii="Consolas" w:hAnsi="Consolas"/>
          <w:sz w:val="17"/>
        </w:rPr>
        <w:t xml:space="preserve">    out = []</w:t>
      </w:r>
    </w:p>
    <w:p>
      <w:pPr>
        <w:keepLines/>
        <w:spacing w:before="0" w:after="0" w:line="221" w:lineRule="auto"/>
        <w:ind w:left="173"/>
        <w:shd w:val="clear" w:fill="F4F4F4"/>
      </w:pPr>
      <w:r>
        <w:rPr>
          <w:rFonts w:ascii="Consolas" w:hAnsi="Consolas"/>
          <w:sz w:val="17"/>
        </w:rPr>
        <w:t xml:space="preserve">    for r in range(rep.shape[0]):</w:t>
      </w:r>
    </w:p>
    <w:p>
      <w:pPr>
        <w:keepLines/>
        <w:spacing w:before="0" w:after="0" w:line="221" w:lineRule="auto"/>
        <w:ind w:left="173"/>
        <w:shd w:val="clear" w:fill="F4F4F4"/>
      </w:pPr>
      <w:r>
        <w:rPr>
          <w:rFonts w:ascii="Consolas" w:hAnsi="Consolas"/>
          <w:sz w:val="17"/>
        </w:rPr>
        <w:t xml:space="preserve">        for f in range(N_FOLDS):</w:t>
      </w:r>
    </w:p>
    <w:p>
      <w:pPr>
        <w:keepLines/>
        <w:spacing w:before="0" w:after="0" w:line="221" w:lineRule="auto"/>
        <w:ind w:left="173"/>
        <w:shd w:val="clear" w:fill="F4F4F4"/>
      </w:pPr>
      <w:r>
        <w:rPr>
          <w:rFonts w:ascii="Consolas" w:hAnsi="Consolas"/>
          <w:sz w:val="17"/>
        </w:rPr>
        <w:t xml:space="preserve">            out.append((np.where(rep[r] != f)[0], np.where(rep[r] == f)[0]))</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frame(engineered=False):</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return engineer(df) if engineered else df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training_context(features=None, engineered=False, df=None):</w:t>
      </w:r>
    </w:p>
    <w:p>
      <w:pPr>
        <w:keepLines/>
        <w:spacing w:before="0" w:after="0" w:line="221" w:lineRule="auto"/>
        <w:ind w:left="173"/>
        <w:shd w:val="clear" w:fill="F4F4F4"/>
      </w:pPr>
      <w:r>
        <w:rPr>
          <w:rFonts w:ascii="Consolas" w:hAnsi="Consolas"/>
          <w:sz w:val="17"/>
        </w:rPr>
        <w:t xml:space="preserve">    """Training portion only, with both fold structures attached.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Experiments WP5-WP13 use this exclusively. It cannot return test rows, which is what</w:t>
      </w:r>
    </w:p>
    <w:p>
      <w:pPr>
        <w:keepLines/>
        <w:spacing w:before="0" w:after="0" w:line="221" w:lineRule="auto"/>
        <w:ind w:left="173"/>
        <w:shd w:val="clear" w:fill="F4F4F4"/>
      </w:pPr>
      <w:r>
        <w:rPr>
          <w:rFonts w:ascii="Consolas" w:hAnsi="Consolas"/>
          <w:sz w:val="17"/>
        </w:rPr>
        <w:t xml:space="preserve">    makes the leakage audit in section 7.5 a one-line grep: `X_test` should appear only</w:t>
      </w:r>
    </w:p>
    <w:p>
      <w:pPr>
        <w:keepLines/>
        <w:spacing w:before="0" w:after="0" w:line="221" w:lineRule="auto"/>
        <w:ind w:left="173"/>
        <w:shd w:val="clear" w:fill="F4F4F4"/>
      </w:pPr>
      <w:r>
        <w:rPr>
          <w:rFonts w:ascii="Consolas" w:hAnsi="Consolas"/>
          <w:sz w:val="17"/>
        </w:rPr>
        <w:t xml:space="preserve">    in the final-evaluation and SHAP modules.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df = frame(engineered) if df is None else df</w:t>
      </w:r>
    </w:p>
    <w:p>
      <w:pPr>
        <w:keepLines/>
        <w:spacing w:before="0" w:after="0" w:line="221" w:lineRule="auto"/>
        <w:ind w:left="173"/>
        <w:shd w:val="clear" w:fill="F4F4F4"/>
      </w:pPr>
      <w:r>
        <w:rPr>
          <w:rFonts w:ascii="Consolas" w:hAnsi="Consolas"/>
          <w:sz w:val="17"/>
        </w:rPr>
        <w:t xml:space="preserve">    s = load_splits()</w:t>
      </w:r>
    </w:p>
    <w:p>
      <w:pPr>
        <w:keepLines/>
        <w:spacing w:before="0" w:after="0" w:line="221" w:lineRule="auto"/>
        <w:ind w:left="173"/>
        <w:shd w:val="clear" w:fill="F4F4F4"/>
      </w:pPr>
      <w:r>
        <w:rPr>
          <w:rFonts w:ascii="Consolas" w:hAnsi="Consolas"/>
          <w:sz w:val="17"/>
        </w:rPr>
        <w:t xml:space="preserve">    X, y = xy(df, features)</w:t>
      </w:r>
    </w:p>
    <w:p>
      <w:pPr>
        <w:keepLines/>
        <w:spacing w:before="0" w:after="0" w:line="221" w:lineRule="auto"/>
        <w:ind w:left="173"/>
        <w:shd w:val="clear" w:fill="F4F4F4"/>
      </w:pPr>
      <w:r>
        <w:rPr>
          <w:rFonts w:ascii="Consolas" w:hAnsi="Consolas"/>
          <w:sz w:val="17"/>
        </w:rPr>
        <w:t xml:space="preserve">    tr = s["train_idx"]</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"df": df,</w:t>
      </w:r>
    </w:p>
    <w:p>
      <w:pPr>
        <w:keepLines/>
        <w:spacing w:before="0" w:after="0" w:line="221" w:lineRule="auto"/>
        <w:ind w:left="173"/>
        <w:shd w:val="clear" w:fill="F4F4F4"/>
      </w:pPr>
      <w:r>
        <w:rPr>
          <w:rFonts w:ascii="Consolas" w:hAnsi="Consolas"/>
          <w:sz w:val="17"/>
        </w:rPr>
        <w:t xml:space="preserve">        "splits": s,</w:t>
      </w:r>
    </w:p>
    <w:p>
      <w:pPr>
        <w:keepLines/>
        <w:spacing w:before="0" w:after="0" w:line="221" w:lineRule="auto"/>
        <w:ind w:left="173"/>
        <w:shd w:val="clear" w:fill="F4F4F4"/>
      </w:pPr>
      <w:r>
        <w:rPr>
          <w:rFonts w:ascii="Consolas" w:hAnsi="Consolas"/>
          <w:sz w:val="17"/>
        </w:rPr>
        <w:t xml:space="preserve">        "X": X.iloc[tr].reset_index(drop=True),</w:t>
      </w:r>
    </w:p>
    <w:p>
      <w:pPr>
        <w:keepLines/>
        <w:spacing w:before="0" w:after="0" w:line="221" w:lineRule="auto"/>
        <w:ind w:left="173"/>
        <w:shd w:val="clear" w:fill="F4F4F4"/>
      </w:pPr>
      <w:r>
        <w:rPr>
          <w:rFonts w:ascii="Consolas" w:hAnsi="Consolas"/>
          <w:sz w:val="17"/>
        </w:rPr>
        <w:t xml:space="preserve">        "y": y[tr],</w:t>
      </w:r>
    </w:p>
    <w:p>
      <w:pPr>
        <w:keepLines/>
        <w:spacing w:before="0" w:after="0" w:line="221" w:lineRule="auto"/>
        <w:ind w:left="173"/>
        <w:shd w:val="clear" w:fill="F4F4F4"/>
      </w:pPr>
      <w:r>
        <w:rPr>
          <w:rFonts w:ascii="Consolas" w:hAnsi="Consolas"/>
          <w:sz w:val="17"/>
        </w:rPr>
        <w:t xml:space="preserve">        "folds": cv_folds(s),</w:t>
      </w:r>
    </w:p>
    <w:p>
      <w:pPr>
        <w:keepLines/>
        <w:spacing w:before="0" w:after="0" w:line="221" w:lineRule="auto"/>
        <w:ind w:left="173"/>
        <w:shd w:val="clear" w:fill="F4F4F4"/>
      </w:pPr>
      <w:r>
        <w:rPr>
          <w:rFonts w:ascii="Consolas" w:hAnsi="Consolas"/>
          <w:sz w:val="17"/>
        </w:rPr>
        <w:t xml:space="preserve">        "repeated_folds": repeated_cv_folds(s),</w:t>
      </w:r>
    </w:p>
    <w:p>
      <w:pPr>
        <w:keepLines/>
        <w:spacing w:before="0" w:after="0" w:line="221" w:lineRule="auto"/>
        <w:ind w:left="173"/>
        <w:shd w:val="clear" w:fill="F4F4F4"/>
      </w:pPr>
      <w:r>
        <w:rPr>
          <w:rFonts w:ascii="Consolas" w:hAnsi="Consolas"/>
          <w:sz w:val="17"/>
        </w:rPr>
        <w:t xml:space="preserve">        "features": list(X.columns),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test_context(features=None, engineered=False, df=None):</w:t>
      </w:r>
    </w:p>
    <w:p>
      <w:pPr>
        <w:keepLines/>
        <w:spacing w:before="0" w:after="0" w:line="221" w:lineRule="auto"/>
        <w:ind w:left="173"/>
        <w:shd w:val="clear" w:fill="F4F4F4"/>
      </w:pPr>
      <w:r>
        <w:rPr>
          <w:rFonts w:ascii="Consolas" w:hAnsi="Consolas"/>
          <w:sz w:val="17"/>
        </w:rPr>
        <w:t xml:space="preserve">    """Held-out rows. Licensed for WP14/WP15 (SHAP explains decisions, selects nothing)</w:t>
      </w:r>
    </w:p>
    <w:p>
      <w:pPr>
        <w:keepLines/>
        <w:spacing w:before="0" w:after="0" w:line="221" w:lineRule="auto"/>
        <w:ind w:left="173"/>
        <w:shd w:val="clear" w:fill="F4F4F4"/>
      </w:pPr>
      <w:r>
        <w:rPr>
          <w:rFonts w:ascii="Consolas" w:hAnsi="Consolas"/>
          <w:sz w:val="17"/>
        </w:rPr>
        <w:t xml:space="preserve">    and WP18 (the single final-evaluation gate). Nothing else may import this."""</w:t>
      </w:r>
    </w:p>
    <w:p>
      <w:pPr>
        <w:keepLines/>
        <w:spacing w:before="0" w:after="0" w:line="221" w:lineRule="auto"/>
        <w:ind w:left="173"/>
        <w:shd w:val="clear" w:fill="F4F4F4"/>
      </w:pPr>
      <w:r>
        <w:rPr>
          <w:rFonts w:ascii="Consolas" w:hAnsi="Consolas"/>
          <w:sz w:val="17"/>
        </w:rPr>
        <w:t xml:space="preserve">    df = frame(engineered) if df is None else df</w:t>
      </w:r>
    </w:p>
    <w:p>
      <w:pPr>
        <w:keepLines/>
        <w:spacing w:before="0" w:after="0" w:line="221" w:lineRule="auto"/>
        <w:ind w:left="173"/>
        <w:shd w:val="clear" w:fill="F4F4F4"/>
      </w:pPr>
      <w:r>
        <w:rPr>
          <w:rFonts w:ascii="Consolas" w:hAnsi="Consolas"/>
          <w:sz w:val="17"/>
        </w:rPr>
        <w:t xml:space="preserve">    s = load_splits()</w:t>
      </w:r>
    </w:p>
    <w:p>
      <w:pPr>
        <w:keepLines/>
        <w:spacing w:before="0" w:after="0" w:line="221" w:lineRule="auto"/>
        <w:ind w:left="173"/>
        <w:shd w:val="clear" w:fill="F4F4F4"/>
      </w:pPr>
      <w:r>
        <w:rPr>
          <w:rFonts w:ascii="Consolas" w:hAnsi="Consolas"/>
          <w:sz w:val="17"/>
        </w:rPr>
        <w:t xml:space="preserve">    X, y = xy(df, features)</w:t>
      </w:r>
    </w:p>
    <w:p>
      <w:pPr>
        <w:keepLines/>
        <w:spacing w:before="0" w:after="0" w:line="221" w:lineRule="auto"/>
        <w:ind w:left="173"/>
        <w:shd w:val="clear" w:fill="F4F4F4"/>
      </w:pPr>
      <w:r>
        <w:rPr>
          <w:rFonts w:ascii="Consolas" w:hAnsi="Consolas"/>
          <w:sz w:val="17"/>
        </w:rPr>
        <w:t xml:space="preserve">    te = s["test_idx"]</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"df": df,</w:t>
      </w:r>
    </w:p>
    <w:p>
      <w:pPr>
        <w:keepLines/>
        <w:spacing w:before="0" w:after="0" w:line="221" w:lineRule="auto"/>
        <w:ind w:left="173"/>
        <w:shd w:val="clear" w:fill="F4F4F4"/>
      </w:pPr>
      <w:r>
        <w:rPr>
          <w:rFonts w:ascii="Consolas" w:hAnsi="Consolas"/>
          <w:sz w:val="17"/>
        </w:rPr>
        <w:t xml:space="preserve">        "splits": s,</w:t>
      </w:r>
    </w:p>
    <w:p>
      <w:pPr>
        <w:keepLines/>
        <w:spacing w:before="0" w:after="0" w:line="221" w:lineRule="auto"/>
        <w:ind w:left="173"/>
        <w:shd w:val="clear" w:fill="F4F4F4"/>
      </w:pPr>
      <w:r>
        <w:rPr>
          <w:rFonts w:ascii="Consolas" w:hAnsi="Consolas"/>
          <w:sz w:val="17"/>
        </w:rPr>
        <w:t xml:space="preserve">        "X_test": X.iloc[te].reset_index(drop=True),</w:t>
      </w:r>
    </w:p>
    <w:p>
      <w:pPr>
        <w:keepLines/>
        <w:spacing w:before="0" w:after="0" w:line="221" w:lineRule="auto"/>
        <w:ind w:left="173"/>
        <w:shd w:val="clear" w:fill="F4F4F4"/>
      </w:pPr>
      <w:r>
        <w:rPr>
          <w:rFonts w:ascii="Consolas" w:hAnsi="Consolas"/>
          <w:sz w:val="17"/>
        </w:rPr>
        <w:t xml:space="preserve">        "y_test": y[te],</w:t>
      </w:r>
    </w:p>
    <w:p>
      <w:pPr>
        <w:keepLines/>
        <w:spacing w:before="0" w:after="0" w:line="221" w:lineRule="auto"/>
        <w:ind w:left="173"/>
        <w:shd w:val="clear" w:fill="F4F4F4"/>
      </w:pPr>
      <w:r>
        <w:rPr>
          <w:rFonts w:ascii="Consolas" w:hAnsi="Consolas"/>
          <w:sz w:val="17"/>
        </w:rPr>
        <w:t xml:space="preserve">        "features": list(X.columns),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0" w:line="221" w:lineRule="auto"/>
        <w:ind w:left="173"/>
        <w:shd w:val="clear" w:fill="F4F4F4"/>
      </w:pPr>
      <w:r>
        <w:rPr>
          <w:rFonts w:ascii="Consolas" w:hAnsi="Consolas"/>
          <w:sz w:val="17"/>
        </w:rPr>
        <w:t xml:space="preserve">    frame = clean(load_raw())</w:t>
      </w:r>
    </w:p>
    <w:p>
      <w:pPr>
        <w:keepLines/>
        <w:spacing w:before="0" w:after="0" w:line="221" w:lineRule="auto"/>
        <w:ind w:left="173"/>
        <w:shd w:val="clear" w:fill="F4F4F4"/>
      </w:pPr>
      <w:r>
        <w:rPr>
          <w:rFonts w:ascii="Consolas" w:hAnsi="Consolas"/>
          <w:sz w:val="17"/>
        </w:rPr>
        <w:t xml:space="preserve">    frame = engineer(frame)</w:t>
      </w:r>
    </w:p>
    <w:p>
      <w:pPr>
        <w:keepLines/>
        <w:spacing w:before="0" w:after="0" w:line="221" w:lineRule="auto"/>
        <w:ind w:left="173"/>
        <w:shd w:val="clear" w:fill="F4F4F4"/>
      </w:pPr>
      <w:r>
        <w:rPr>
          <w:rFonts w:ascii="Consolas" w:hAnsi="Consolas"/>
          <w:sz w:val="17"/>
        </w:rPr>
        <w:t xml:space="preserve">    s = make_splits(frame, force=True)</w:t>
      </w:r>
    </w:p>
    <w:p>
      <w:pPr>
        <w:keepLines/>
        <w:spacing w:before="0" w:after="0" w:line="221" w:lineRule="auto"/>
        <w:ind w:left="173"/>
        <w:shd w:val="clear" w:fill="F4F4F4"/>
      </w:pPr>
      <w:r>
        <w:rPr>
          <w:rFonts w:ascii="Consolas" w:hAnsi="Consolas"/>
          <w:sz w:val="17"/>
        </w:rPr>
        <w:t xml:space="preserve">    ytr = frame[TARGET].to_numpy()[s["train_idx"]]</w:t>
      </w:r>
    </w:p>
    <w:p>
      <w:pPr>
        <w:keepLines/>
        <w:spacing w:before="0" w:after="0" w:line="221" w:lineRule="auto"/>
        <w:ind w:left="173"/>
        <w:shd w:val="clear" w:fill="F4F4F4"/>
      </w:pPr>
      <w:r>
        <w:rPr>
          <w:rFonts w:ascii="Consolas" w:hAnsi="Consolas"/>
          <w:sz w:val="17"/>
        </w:rPr>
        <w:t xml:space="preserve">    yte = frame[TARGET].to_numpy()[s["test_idx"]]</w:t>
      </w:r>
    </w:p>
    <w:p>
      <w:pPr>
        <w:keepLines/>
        <w:spacing w:before="0" w:after="0" w:line="221" w:lineRule="auto"/>
        <w:ind w:left="173"/>
        <w:shd w:val="clear" w:fill="F4F4F4"/>
      </w:pPr>
      <w:r>
        <w:rPr>
          <w:rFonts w:ascii="Consolas" w:hAnsi="Consolas"/>
          <w:sz w:val="17"/>
        </w:rPr>
        <w:t xml:space="preserve">    print(f"train {len(s['train_idx']):,} ({ytr.mean():.4%} default)  "</w:t>
      </w:r>
    </w:p>
    <w:p>
      <w:pPr>
        <w:keepLines/>
        <w:spacing w:before="0" w:after="0" w:line="221" w:lineRule="auto"/>
        <w:ind w:left="173"/>
        <w:shd w:val="clear" w:fill="F4F4F4"/>
      </w:pPr>
      <w:r>
        <w:rPr>
          <w:rFonts w:ascii="Consolas" w:hAnsi="Consolas"/>
          <w:sz w:val="17"/>
        </w:rPr>
        <w:t xml:space="preserve">          f"test {len(s['test_idx']):,} ({yte.mean():.4%} default)")</w:t>
      </w:r>
    </w:p>
    <w:p>
      <w:pPr>
        <w:keepLines/>
        <w:spacing w:before="0" w:after="0" w:line="221" w:lineRule="auto"/>
        <w:ind w:left="173"/>
        <w:shd w:val="clear" w:fill="F4F4F4"/>
      </w:pPr>
      <w:r>
        <w:rPr>
          <w:rFonts w:ascii="Consolas" w:hAnsi="Consolas"/>
          <w:sz w:val="17"/>
        </w:rPr>
        <w:t xml:space="preserve">    assert not set(s["train_idx"]) &amp; set(s["test_idx"]), "train/test index overlap"</w:t>
      </w:r>
    </w:p>
    <w:p>
      <w:pPr>
        <w:keepLines/>
        <w:spacing w:before="0" w:after="80" w:line="221" w:lineRule="auto"/>
        <w:ind w:left="173"/>
        <w:shd w:val="clear" w:fill="F4F4F4"/>
      </w:pPr>
      <w:r>
        <w:rPr>
          <w:rFonts w:ascii="Consolas" w:hAnsi="Consolas"/>
          <w:sz w:val="17"/>
        </w:rPr>
        <w:t xml:space="preserve">    print("splits ok")</w:t>
      </w:r>
    </w:p>
    <w:p>
      <w:pPr>
        <w:jc w:val="both"/>
      </w:pPr>
      <w:r>
        <w:rPr>
          <w:rFonts w:ascii="Consolas" w:hAnsi="Consolas"/>
          <w:b/>
          <w:color w:val="1A1A1A"/>
          <w:sz w:val="17"/>
        </w:rPr>
        <w:t>src/models.py</w:t>
      </w:r>
    </w:p>
    <w:p>
      <w:pPr>
        <w:keepLines/>
        <w:spacing w:before="60" w:after="0" w:line="221" w:lineRule="auto"/>
        <w:ind w:left="173"/>
        <w:shd w:val="clear" w:fill="F4F4F4"/>
      </w:pPr>
      <w:r>
        <w:rPr>
          <w:rFonts w:ascii="Consolas" w:hAnsi="Consolas"/>
          <w:sz w:val="17"/>
        </w:rPr>
        <w:t>"""Model zoo. Every rung of the complexity ladder and every XGBoost variant is built here,</w:t>
      </w:r>
    </w:p>
    <w:p>
      <w:pPr>
        <w:keepLines/>
        <w:spacing w:before="0" w:after="0" w:line="221" w:lineRule="auto"/>
        <w:ind w:left="173"/>
        <w:shd w:val="clear" w:fill="F4F4F4"/>
      </w:pPr>
      <w:r>
        <w:rPr>
          <w:rFonts w:ascii="Consolas" w:hAnsi="Consolas"/>
          <w:sz w:val="17"/>
        </w:rPr>
        <w:t>so no experiment constructs an estimator of its own and configurations cannot drift apart.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sklearn.base import BaseEstimator, ClassifierMixin</w:t>
      </w:r>
    </w:p>
    <w:p>
      <w:pPr>
        <w:keepLines/>
        <w:spacing w:before="0" w:after="0" w:line="221" w:lineRule="auto"/>
        <w:ind w:left="173"/>
        <w:shd w:val="clear" w:fill="F4F4F4"/>
      </w:pPr>
      <w:r>
        <w:rPr>
          <w:rFonts w:ascii="Consolas" w:hAnsi="Consolas"/>
          <w:sz w:val="17"/>
        </w:rPr>
        <w:t>from sklearn.dummy import DummyClassifier</w:t>
      </w:r>
    </w:p>
    <w:p>
      <w:pPr>
        <w:keepLines/>
        <w:spacing w:before="0" w:after="0" w:line="221" w:lineRule="auto"/>
        <w:ind w:left="173"/>
        <w:shd w:val="clear" w:fill="F4F4F4"/>
      </w:pPr>
      <w:r>
        <w:rPr>
          <w:rFonts w:ascii="Consolas" w:hAnsi="Consolas"/>
          <w:sz w:val="17"/>
        </w:rPr>
        <w:t>from sklearn.ensemble import RandomForestClassifier</w:t>
      </w:r>
    </w:p>
    <w:p>
      <w:pPr>
        <w:keepLines/>
        <w:spacing w:before="0" w:after="0" w:line="221" w:lineRule="auto"/>
        <w:ind w:left="173"/>
        <w:shd w:val="clear" w:fill="F4F4F4"/>
      </w:pPr>
      <w:r>
        <w:rPr>
          <w:rFonts w:ascii="Consolas" w:hAnsi="Consolas"/>
          <w:sz w:val="17"/>
        </w:rPr>
        <w:t>from sklearn.linear_model import LogisticRegression</w:t>
      </w:r>
    </w:p>
    <w:p>
      <w:pPr>
        <w:keepLines/>
        <w:spacing w:before="0" w:after="0" w:line="221" w:lineRule="auto"/>
        <w:ind w:left="173"/>
        <w:shd w:val="clear" w:fill="F4F4F4"/>
      </w:pPr>
      <w:r>
        <w:rPr>
          <w:rFonts w:ascii="Consolas" w:hAnsi="Consolas"/>
          <w:sz w:val="17"/>
        </w:rPr>
        <w:t>from sklearn.model_selection import GridSearchCV, StratifiedKFold</w:t>
      </w:r>
    </w:p>
    <w:p>
      <w:pPr>
        <w:keepLines/>
        <w:spacing w:before="0" w:after="0" w:line="221" w:lineRule="auto"/>
        <w:ind w:left="173"/>
        <w:shd w:val="clear" w:fill="F4F4F4"/>
      </w:pPr>
      <w:r>
        <w:rPr>
          <w:rFonts w:ascii="Consolas" w:hAnsi="Consolas"/>
          <w:sz w:val="17"/>
        </w:rPr>
        <w:t>from sklearn.pipeline import Pipeline</w:t>
      </w:r>
    </w:p>
    <w:p>
      <w:pPr>
        <w:keepLines/>
        <w:spacing w:before="0" w:after="0" w:line="221" w:lineRule="auto"/>
        <w:ind w:left="173"/>
        <w:shd w:val="clear" w:fill="F4F4F4"/>
      </w:pPr>
      <w:r>
        <w:rPr>
          <w:rFonts w:ascii="Consolas" w:hAnsi="Consolas"/>
          <w:sz w:val="17"/>
        </w:rPr>
        <w:t>from sklearn.preprocessing import StandardScaler</w:t>
      </w:r>
    </w:p>
    <w:p>
      <w:pPr>
        <w:keepLines/>
        <w:spacing w:before="0" w:after="0" w:line="221" w:lineRule="auto"/>
        <w:ind w:left="173"/>
        <w:shd w:val="clear" w:fill="F4F4F4"/>
      </w:pPr>
      <w:r>
        <w:rPr>
          <w:rFonts w:ascii="Consolas" w:hAnsi="Consolas"/>
          <w:sz w:val="17"/>
        </w:rPr>
        <w:t>from sklearn.tree import DecisionTreeClassifier</w:t>
      </w:r>
    </w:p>
    <w:p>
      <w:pPr>
        <w:keepLines/>
        <w:spacing w:before="0" w:after="0" w:line="221" w:lineRule="auto"/>
        <w:ind w:left="173"/>
        <w:shd w:val="clear" w:fill="F4F4F4"/>
      </w:pPr>
      <w:r>
        <w:rPr>
          <w:rFonts w:ascii="Consolas" w:hAnsi="Consolas"/>
          <w:sz w:val="17"/>
        </w:rPr>
        <w:t>from xgboost import XGBClassifier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ES_ROUNDS, ES_SLICE, N_ESTIMATORS_CAP, SEED, XGB_FIXED</w:t>
      </w:r>
    </w:p>
    <w:p>
      <w:pPr>
        <w:keepLines/>
        <w:spacing w:before="0" w:after="0" w:line="221" w:lineRule="auto"/>
        <w:ind w:left="173"/>
        <w:shd w:val="clear" w:fill="F4F4F4"/>
      </w:pPr>
      <w:r>
        <w:rPr>
          <w:rFonts w:ascii="Consolas" w:hAnsi="Consolas"/>
          <w:sz w:val="17"/>
        </w:rPr>
        <w:t>from .data import PAY_COLS, RAW_FEATURES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xgb_classifier(params=None, spw=1.0, early_stopping=True,</w:t>
      </w:r>
    </w:p>
    <w:p>
      <w:pPr>
        <w:keepLines/>
        <w:spacing w:before="0" w:after="0" w:line="221" w:lineRule="auto"/>
        <w:ind w:left="173"/>
        <w:shd w:val="clear" w:fill="F4F4F4"/>
      </w:pPr>
      <w:r>
        <w:rPr>
          <w:rFonts w:ascii="Consolas" w:hAnsi="Consolas"/>
          <w:sz w:val="17"/>
        </w:rPr>
        <w:t xml:space="preserve">                   enable_categorical=False, seed=SEED):</w:t>
      </w:r>
    </w:p>
    <w:p>
      <w:pPr>
        <w:keepLines/>
        <w:spacing w:before="0" w:after="0" w:line="221" w:lineRule="auto"/>
        <w:ind w:left="173"/>
        <w:shd w:val="clear" w:fill="F4F4F4"/>
      </w:pPr>
      <w:r>
        <w:rPr>
          <w:rFonts w:ascii="Consolas" w:hAnsi="Consolas"/>
          <w:sz w:val="17"/>
        </w:rPr>
        <w:t xml:space="preserve">    """XGBoost with the project's fixed infrastructure settings.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`early_stopping_rounds` and `eval_metric` go in the constructor, not `.fit()` --</w:t>
      </w:r>
    </w:p>
    <w:p>
      <w:pPr>
        <w:keepLines/>
        <w:spacing w:before="0" w:after="0" w:line="221" w:lineRule="auto"/>
        <w:ind w:left="173"/>
        <w:shd w:val="clear" w:fill="F4F4F4"/>
      </w:pPr>
      <w:r>
        <w:rPr>
          <w:rFonts w:ascii="Consolas" w:hAnsi="Consolas"/>
          <w:sz w:val="17"/>
        </w:rPr>
        <w:t xml:space="preserve">    the XGBoost 2.x/3.x API moved them. `enable_categorical` is pinned False because</w:t>
      </w:r>
    </w:p>
    <w:p>
      <w:pPr>
        <w:keepLines/>
        <w:spacing w:before="0" w:after="0" w:line="221" w:lineRule="auto"/>
        <w:ind w:left="173"/>
        <w:shd w:val="clear" w:fill="F4F4F4"/>
      </w:pPr>
      <w:r>
        <w:rPr>
          <w:rFonts w:ascii="Consolas" w:hAnsi="Consolas"/>
          <w:sz w:val="17"/>
        </w:rPr>
        <w:t xml:space="preserve">    xgboost 3.4 defaults it True and shap then refuses interventional TreeSHAP.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 = dict(XGB_FIXED)</w:t>
      </w:r>
    </w:p>
    <w:p>
      <w:pPr>
        <w:keepLines/>
        <w:spacing w:before="0" w:after="0" w:line="221" w:lineRule="auto"/>
        <w:ind w:left="173"/>
        <w:shd w:val="clear" w:fill="F4F4F4"/>
      </w:pPr>
      <w:r>
        <w:rPr>
          <w:rFonts w:ascii="Consolas" w:hAnsi="Consolas"/>
          <w:sz w:val="17"/>
        </w:rPr>
        <w:t xml:space="preserve">    p["enable_categorical"] = enable_categorical</w:t>
      </w:r>
    </w:p>
    <w:p>
      <w:pPr>
        <w:keepLines/>
        <w:spacing w:before="0" w:after="0" w:line="221" w:lineRule="auto"/>
        <w:ind w:left="173"/>
        <w:shd w:val="clear" w:fill="F4F4F4"/>
      </w:pPr>
      <w:r>
        <w:rPr>
          <w:rFonts w:ascii="Consolas" w:hAnsi="Consolas"/>
          <w:sz w:val="17"/>
        </w:rPr>
        <w:t xml:space="preserve">    p["random_state"] = seed</w:t>
      </w:r>
    </w:p>
    <w:p>
      <w:pPr>
        <w:keepLines/>
        <w:spacing w:before="0" w:after="0" w:line="221" w:lineRule="auto"/>
        <w:ind w:left="173"/>
        <w:shd w:val="clear" w:fill="F4F4F4"/>
      </w:pPr>
      <w:r>
        <w:rPr>
          <w:rFonts w:ascii="Consolas" w:hAnsi="Consolas"/>
          <w:sz w:val="17"/>
        </w:rPr>
        <w:t xml:space="preserve">    p["scale_pos_weight"] = spw</w:t>
      </w:r>
    </w:p>
    <w:p>
      <w:pPr>
        <w:keepLines/>
        <w:spacing w:before="0" w:after="0" w:line="221" w:lineRule="auto"/>
        <w:ind w:left="173"/>
        <w:shd w:val="clear" w:fill="F4F4F4"/>
      </w:pPr>
      <w:r>
        <w:rPr>
          <w:rFonts w:ascii="Consolas" w:hAnsi="Consolas"/>
          <w:sz w:val="17"/>
        </w:rPr>
        <w:t xml:space="preserve">    if early_stopping:</w:t>
      </w:r>
    </w:p>
    <w:p>
      <w:pPr>
        <w:keepLines/>
        <w:spacing w:before="0" w:after="0" w:line="221" w:lineRule="auto"/>
        <w:ind w:left="173"/>
        <w:shd w:val="clear" w:fill="F4F4F4"/>
      </w:pPr>
      <w:r>
        <w:rPr>
          <w:rFonts w:ascii="Consolas" w:hAnsi="Consolas"/>
          <w:sz w:val="17"/>
        </w:rPr>
        <w:t xml:space="preserve">        p["n_estimators"] = N_ESTIMATORS_CAP</w:t>
      </w:r>
    </w:p>
    <w:p>
      <w:pPr>
        <w:keepLines/>
        <w:spacing w:before="0" w:after="0" w:line="221" w:lineRule="auto"/>
        <w:ind w:left="173"/>
        <w:shd w:val="clear" w:fill="F4F4F4"/>
      </w:pPr>
      <w:r>
        <w:rPr>
          <w:rFonts w:ascii="Consolas" w:hAnsi="Consolas"/>
          <w:sz w:val="17"/>
        </w:rPr>
        <w:t xml:space="preserve">        p["early_stopping_rounds"] = ES_ROUNDS</w:t>
      </w:r>
    </w:p>
    <w:p>
      <w:pPr>
        <w:keepLines/>
        <w:spacing w:before="0" w:after="0" w:line="221" w:lineRule="auto"/>
        <w:ind w:left="173"/>
        <w:shd w:val="clear" w:fill="F4F4F4"/>
      </w:pPr>
      <w:r>
        <w:rPr>
          <w:rFonts w:ascii="Consolas" w:hAnsi="Consolas"/>
          <w:sz w:val="17"/>
        </w:rPr>
        <w:t xml:space="preserve">    if params:</w:t>
      </w:r>
    </w:p>
    <w:p>
      <w:pPr>
        <w:keepLines/>
        <w:spacing w:before="0" w:after="0" w:line="221" w:lineRule="auto"/>
        <w:ind w:left="173"/>
        <w:shd w:val="clear" w:fill="F4F4F4"/>
      </w:pPr>
      <w:r>
        <w:rPr>
          <w:rFonts w:ascii="Consolas" w:hAnsi="Consolas"/>
          <w:sz w:val="17"/>
        </w:rPr>
        <w:t xml:space="preserve">        p.update(params)</w:t>
      </w:r>
    </w:p>
    <w:p>
      <w:pPr>
        <w:keepLines/>
        <w:spacing w:before="0" w:after="0" w:line="221" w:lineRule="auto"/>
        <w:ind w:left="173"/>
        <w:shd w:val="clear" w:fill="F4F4F4"/>
      </w:pPr>
      <w:r>
        <w:rPr>
          <w:rFonts w:ascii="Consolas" w:hAnsi="Consolas"/>
          <w:sz w:val="17"/>
        </w:rPr>
        <w:t xml:space="preserve">    return XGBClassifier(**p)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xgb_library_defaults(seed=SEED):</w:t>
      </w:r>
    </w:p>
    <w:p>
      <w:pPr>
        <w:keepLines/>
        <w:spacing w:before="0" w:after="0" w:line="221" w:lineRule="auto"/>
        <w:ind w:left="173"/>
        <w:shd w:val="clear" w:fill="F4F4F4"/>
      </w:pPr>
      <w:r>
        <w:rPr>
          <w:rFonts w:ascii="Consolas" w:hAnsi="Consolas"/>
          <w:sz w:val="17"/>
        </w:rPr>
        <w:t xml:space="preserve">    """Rung 5: no tuning and no early stopping, so the tuning gain is isolated."""</w:t>
      </w:r>
    </w:p>
    <w:p>
      <w:pPr>
        <w:keepLines/>
        <w:spacing w:before="0" w:after="0" w:line="221" w:lineRule="auto"/>
        <w:ind w:left="173"/>
        <w:shd w:val="clear" w:fill="F4F4F4"/>
      </w:pPr>
      <w:r>
        <w:rPr>
          <w:rFonts w:ascii="Consolas" w:hAnsi="Consolas"/>
          <w:sz w:val="17"/>
        </w:rPr>
        <w:t xml:space="preserve">    return XGBClassifier(**{**XGB_FIXED, "random_state": 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majority():</w:t>
      </w:r>
    </w:p>
    <w:p>
      <w:pPr>
        <w:keepLines/>
        <w:spacing w:before="0" w:after="0" w:line="221" w:lineRule="auto"/>
        <w:ind w:left="173"/>
        <w:shd w:val="clear" w:fill="F4F4F4"/>
      </w:pPr>
      <w:r>
        <w:rPr>
          <w:rFonts w:ascii="Consolas" w:hAnsi="Consolas"/>
          <w:sz w:val="17"/>
        </w:rPr>
        <w:t xml:space="preserve">    return DummyClassifier(strategy="most_frequent")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single_rule():</w:t>
      </w:r>
    </w:p>
    <w:p>
      <w:pPr>
        <w:keepLines/>
        <w:spacing w:before="0" w:after="0" w:line="221" w:lineRule="auto"/>
        <w:ind w:left="173"/>
        <w:shd w:val="clear" w:fill="F4F4F4"/>
      </w:pPr>
      <w:r>
        <w:rPr>
          <w:rFonts w:ascii="Consolas" w:hAnsi="Consolas"/>
          <w:sz w:val="17"/>
        </w:rPr>
        <w:t xml:space="preserve">    """Rung 1: one split on PAY_0. Recovers the Phase 1 benchmark that was lost with</w:t>
      </w:r>
    </w:p>
    <w:p>
      <w:pPr>
        <w:keepLines/>
        <w:spacing w:before="0" w:after="0" w:line="221" w:lineRule="auto"/>
        <w:ind w:left="173"/>
        <w:shd w:val="clear" w:fill="F4F4F4"/>
      </w:pPr>
      <w:r>
        <w:rPr>
          <w:rFonts w:ascii="Consolas" w:hAnsi="Consolas"/>
          <w:sz w:val="17"/>
        </w:rPr>
        <w:t xml:space="preserve">    the uncommitted multivariate notebook."""</w:t>
      </w:r>
    </w:p>
    <w:p>
      <w:pPr>
        <w:keepLines/>
        <w:spacing w:before="0" w:after="0" w:line="221" w:lineRule="auto"/>
        <w:ind w:left="173"/>
        <w:shd w:val="clear" w:fill="F4F4F4"/>
      </w:pPr>
      <w:r>
        <w:rPr>
          <w:rFonts w:ascii="Consolas" w:hAnsi="Consolas"/>
          <w:sz w:val="17"/>
        </w:rPr>
        <w:t xml:space="preserve">    return DecisionTreeClassifier(max_depth=1, random_state=SEED)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logistic():</w:t>
      </w:r>
    </w:p>
    <w:p>
      <w:pPr>
        <w:keepLines/>
        <w:spacing w:before="0" w:after="0" w:line="221" w:lineRule="auto"/>
        <w:ind w:left="173"/>
        <w:shd w:val="clear" w:fill="F4F4F4"/>
      </w:pPr>
      <w:r>
        <w:rPr>
          <w:rFonts w:ascii="Consolas" w:hAnsi="Consolas"/>
          <w:sz w:val="17"/>
        </w:rPr>
        <w:t xml:space="preserve">    """Rung 2: linear anchor.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Standardisation is a convergence requirement for a gradient learner on monetary</w:t>
      </w:r>
    </w:p>
    <w:p>
      <w:pPr>
        <w:keepLines/>
        <w:spacing w:before="0" w:after="0" w:line="221" w:lineRule="auto"/>
        <w:ind w:left="173"/>
        <w:shd w:val="clear" w:fill="F4F4F4"/>
      </w:pPr>
      <w:r>
        <w:rPr>
          <w:rFonts w:ascii="Consolas" w:hAnsi="Consolas"/>
          <w:sz w:val="17"/>
        </w:rPr>
        <w:t xml:space="preserve">    columns spanning six orders of magnitude -- not a tuned hyperparameter. That trees</w:t>
      </w:r>
    </w:p>
    <w:p>
      <w:pPr>
        <w:keepLines/>
        <w:spacing w:before="0" w:after="0" w:line="221" w:lineRule="auto"/>
        <w:ind w:left="173"/>
        <w:shd w:val="clear" w:fill="F4F4F4"/>
      </w:pPr>
      <w:r>
        <w:rPr>
          <w:rFonts w:ascii="Consolas" w:hAnsi="Consolas"/>
          <w:sz w:val="17"/>
        </w:rPr>
        <w:t xml:space="preserve">    need no such step is itself part of the Phase 1 scaling argument.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Pipeline([</w:t>
      </w:r>
    </w:p>
    <w:p>
      <w:pPr>
        <w:keepLines/>
        <w:spacing w:before="0" w:after="0" w:line="221" w:lineRule="auto"/>
        <w:ind w:left="173"/>
        <w:shd w:val="clear" w:fill="F4F4F4"/>
      </w:pPr>
      <w:r>
        <w:rPr>
          <w:rFonts w:ascii="Consolas" w:hAnsi="Consolas"/>
          <w:sz w:val="17"/>
        </w:rPr>
        <w:t xml:space="preserve">        ("scale", StandardScaler()),</w:t>
      </w:r>
    </w:p>
    <w:p>
      <w:pPr>
        <w:keepLines/>
        <w:spacing w:before="0" w:after="0" w:line="221" w:lineRule="auto"/>
        <w:ind w:left="173"/>
        <w:shd w:val="clear" w:fill="F4F4F4"/>
      </w:pPr>
      <w:r>
        <w:rPr>
          <w:rFonts w:ascii="Consolas" w:hAnsi="Consolas"/>
          <w:sz w:val="17"/>
        </w:rPr>
        <w:t xml:space="preserve">        ("lr", LogisticRegression(max_iter=1000, random_state=SEED)),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tree_depth_tuned(seed=SEED):</w:t>
      </w:r>
    </w:p>
    <w:p>
      <w:pPr>
        <w:keepLines/>
        <w:spacing w:before="0" w:after="0" w:line="221" w:lineRule="auto"/>
        <w:ind w:left="173"/>
        <w:shd w:val="clear" w:fill="F4F4F4"/>
      </w:pPr>
      <w:r>
        <w:rPr>
          <w:rFonts w:ascii="Consolas" w:hAnsi="Consolas"/>
          <w:sz w:val="17"/>
        </w:rPr>
        <w:t xml:space="preserve">    """Rung 3: depth selected by inner CV, so the rung is not handicapped by an</w:t>
      </w:r>
    </w:p>
    <w:p>
      <w:pPr>
        <w:keepLines/>
        <w:spacing w:before="0" w:after="0" w:line="221" w:lineRule="auto"/>
        <w:ind w:left="173"/>
        <w:shd w:val="clear" w:fill="F4F4F4"/>
      </w:pPr>
      <w:r>
        <w:rPr>
          <w:rFonts w:ascii="Consolas" w:hAnsi="Consolas"/>
          <w:sz w:val="17"/>
        </w:rPr>
        <w:t xml:space="preserve">    arbitrary depth. The search is nested inside each outer fold."""</w:t>
      </w:r>
    </w:p>
    <w:p>
      <w:pPr>
        <w:keepLines/>
        <w:spacing w:before="0" w:after="0" w:line="221" w:lineRule="auto"/>
        <w:ind w:left="173"/>
        <w:shd w:val="clear" w:fill="F4F4F4"/>
      </w:pPr>
      <w:r>
        <w:rPr>
          <w:rFonts w:ascii="Consolas" w:hAnsi="Consolas"/>
          <w:sz w:val="17"/>
        </w:rPr>
        <w:t xml:space="preserve">    return GridSearchCV(</w:t>
      </w:r>
    </w:p>
    <w:p>
      <w:pPr>
        <w:keepLines/>
        <w:spacing w:before="0" w:after="0" w:line="221" w:lineRule="auto"/>
        <w:ind w:left="173"/>
        <w:shd w:val="clear" w:fill="F4F4F4"/>
      </w:pPr>
      <w:r>
        <w:rPr>
          <w:rFonts w:ascii="Consolas" w:hAnsi="Consolas"/>
          <w:sz w:val="17"/>
        </w:rPr>
        <w:t xml:space="preserve">        DecisionTreeClassifier(random_state=seed),</w:t>
      </w:r>
    </w:p>
    <w:p>
      <w:pPr>
        <w:keepLines/>
        <w:spacing w:before="0" w:after="0" w:line="221" w:lineRule="auto"/>
        <w:ind w:left="173"/>
        <w:shd w:val="clear" w:fill="F4F4F4"/>
      </w:pPr>
      <w:r>
        <w:rPr>
          <w:rFonts w:ascii="Consolas" w:hAnsi="Consolas"/>
          <w:sz w:val="17"/>
        </w:rPr>
        <w:t xml:space="preserve">        {"max_depth": [2, 3, 4, 5, 6, 8, 10, 12]},</w:t>
      </w:r>
    </w:p>
    <w:p>
      <w:pPr>
        <w:keepLines/>
        <w:spacing w:before="0" w:after="0" w:line="221" w:lineRule="auto"/>
        <w:ind w:left="173"/>
        <w:shd w:val="clear" w:fill="F4F4F4"/>
      </w:pPr>
      <w:r>
        <w:rPr>
          <w:rFonts w:ascii="Consolas" w:hAnsi="Consolas"/>
          <w:sz w:val="17"/>
        </w:rPr>
        <w:t xml:space="preserve">        scoring="roc_auc",</w:t>
      </w:r>
    </w:p>
    <w:p>
      <w:pPr>
        <w:keepLines/>
        <w:spacing w:before="0" w:after="0" w:line="221" w:lineRule="auto"/>
        <w:ind w:left="173"/>
        <w:shd w:val="clear" w:fill="F4F4F4"/>
      </w:pPr>
      <w:r>
        <w:rPr>
          <w:rFonts w:ascii="Consolas" w:hAnsi="Consolas"/>
          <w:sz w:val="17"/>
        </w:rPr>
        <w:t xml:space="preserve">        cv=StratifiedKFold(3, shuffle=True, random_state=seed),</w:t>
      </w:r>
    </w:p>
    <w:p>
      <w:pPr>
        <w:keepLines/>
        <w:spacing w:before="0" w:after="0" w:line="221" w:lineRule="auto"/>
        <w:ind w:left="173"/>
        <w:shd w:val="clear" w:fill="F4F4F4"/>
      </w:pPr>
      <w:r>
        <w:rPr>
          <w:rFonts w:ascii="Consolas" w:hAnsi="Consolas"/>
          <w:sz w:val="17"/>
        </w:rPr>
        <w:t xml:space="preserve">        n_jobs=-1,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random_forest(seed=SEED):</w:t>
      </w:r>
    </w:p>
    <w:p>
      <w:pPr>
        <w:keepLines/>
        <w:spacing w:before="0" w:after="0" w:line="221" w:lineRule="auto"/>
        <w:ind w:left="173"/>
        <w:shd w:val="clear" w:fill="F4F4F4"/>
      </w:pPr>
      <w:r>
        <w:rPr>
          <w:rFonts w:ascii="Consolas" w:hAnsi="Consolas"/>
          <w:sz w:val="17"/>
        </w:rPr>
        <w:t xml:space="preserve">    """Rung 4: bagging at library defaults, isolating it from boosting."""</w:t>
      </w:r>
    </w:p>
    <w:p>
      <w:pPr>
        <w:keepLines/>
        <w:spacing w:before="0" w:after="0" w:line="221" w:lineRule="auto"/>
        <w:ind w:left="173"/>
        <w:shd w:val="clear" w:fill="F4F4F4"/>
      </w:pPr>
      <w:r>
        <w:rPr>
          <w:rFonts w:ascii="Consolas" w:hAnsi="Consolas"/>
          <w:sz w:val="17"/>
        </w:rPr>
        <w:t xml:space="preserve">    return RandomForestClassifier(random_state=seed, n_jobs=-1)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ladder_specs(best_params=None):</w:t>
      </w:r>
    </w:p>
    <w:p>
      <w:pPr>
        <w:keepLines/>
        <w:spacing w:before="0" w:after="0" w:line="221" w:lineRule="auto"/>
        <w:ind w:left="173"/>
        <w:shd w:val="clear" w:fill="F4F4F4"/>
      </w:pPr>
      <w:r>
        <w:rPr>
          <w:rFonts w:ascii="Consolas" w:hAnsi="Consolas"/>
          <w:sz w:val="17"/>
        </w:rPr>
        <w:t xml:space="preserve">    """The seven rungs of WP5, in increasing capability and decreasing interpretability.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Rungs 2 and 3 are untuned internal reference implementations used to locate XGBoost</w:t>
      </w:r>
    </w:p>
    <w:p>
      <w:pPr>
        <w:keepLines/>
        <w:spacing w:before="0" w:after="0" w:line="221" w:lineRule="auto"/>
        <w:ind w:left="173"/>
        <w:shd w:val="clear" w:fill="F4F4F4"/>
      </w:pPr>
      <w:r>
        <w:rPr>
          <w:rFonts w:ascii="Consolas" w:hAnsi="Consolas"/>
          <w:sz w:val="17"/>
        </w:rPr>
        <w:t xml:space="preserve">    on a capability axis. They are NOT the group's Decision Tree or Logistic Regression</w:t>
      </w:r>
    </w:p>
    <w:p>
      <w:pPr>
        <w:keepLines/>
        <w:spacing w:before="0" w:after="0" w:line="221" w:lineRule="auto"/>
        <w:ind w:left="173"/>
        <w:shd w:val="clear" w:fill="F4F4F4"/>
      </w:pPr>
      <w:r>
        <w:rPr>
          <w:rFonts w:ascii="Consolas" w:hAnsi="Consolas"/>
          <w:sz w:val="17"/>
        </w:rPr>
        <w:t xml:space="preserve">    submissions, which are separately tuned by other members.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specs = [</w:t>
      </w:r>
    </w:p>
    <w:p>
      <w:pPr>
        <w:keepLines/>
        <w:spacing w:before="0" w:after="0" w:line="221" w:lineRule="auto"/>
        <w:ind w:left="173"/>
        <w:shd w:val="clear" w:fill="F4F4F4"/>
      </w:pPr>
      <w:r>
        <w:rPr>
          <w:rFonts w:ascii="Consolas" w:hAnsi="Consolas"/>
          <w:sz w:val="17"/>
        </w:rPr>
        <w:t xml:space="preserve">        {"label": "rung0_majority", "model": "Majority class",</w:t>
      </w:r>
    </w:p>
    <w:p>
      <w:pPr>
        <w:keepLines/>
        <w:spacing w:before="0" w:after="0" w:line="221" w:lineRule="auto"/>
        <w:ind w:left="173"/>
        <w:shd w:val="clear" w:fill="F4F4F4"/>
      </w:pPr>
      <w:r>
        <w:rPr>
          <w:rFonts w:ascii="Consolas" w:hAnsi="Consolas"/>
          <w:sz w:val="17"/>
        </w:rPr>
        <w:t xml:space="preserve">         "factory": majority, "features": RAW_FEATURES,</w:t>
      </w:r>
    </w:p>
    <w:p>
      <w:pPr>
        <w:keepLines/>
        <w:spacing w:before="0" w:after="0" w:line="221" w:lineRule="auto"/>
        <w:ind w:left="173"/>
        <w:shd w:val="clear" w:fill="F4F4F4"/>
      </w:pPr>
      <w:r>
        <w:rPr>
          <w:rFonts w:ascii="Consolas" w:hAnsi="Consolas"/>
          <w:sz w:val="17"/>
        </w:rPr>
        <w:t xml:space="preserve">         "interpretability": "total (1 constant)", "interp_cost": 1},</w:t>
      </w:r>
    </w:p>
    <w:p>
      <w:pPr>
        <w:keepLines/>
        <w:spacing w:before="0" w:after="0" w:line="221" w:lineRule="auto"/>
        <w:ind w:left="173"/>
        <w:shd w:val="clear" w:fill="F4F4F4"/>
      </w:pPr>
      <w:r>
        <w:rPr>
          <w:rFonts w:ascii="Consolas" w:hAnsi="Consolas"/>
          <w:sz w:val="17"/>
        </w:rPr>
        <w:t xml:space="preserve">        {"label": "rung1_pay0_rule", "model": "PAY_0 only, depth-1 tree",</w:t>
      </w:r>
    </w:p>
    <w:p>
      <w:pPr>
        <w:keepLines/>
        <w:spacing w:before="0" w:after="0" w:line="221" w:lineRule="auto"/>
        <w:ind w:left="173"/>
        <w:shd w:val="clear" w:fill="F4F4F4"/>
      </w:pPr>
      <w:r>
        <w:rPr>
          <w:rFonts w:ascii="Consolas" w:hAnsi="Consolas"/>
          <w:sz w:val="17"/>
        </w:rPr>
        <w:t xml:space="preserve">         "factory": single_rule, "features": ["PAY_0"],</w:t>
      </w:r>
    </w:p>
    <w:p>
      <w:pPr>
        <w:keepLines/>
        <w:spacing w:before="0" w:after="0" w:line="221" w:lineRule="auto"/>
        <w:ind w:left="173"/>
        <w:shd w:val="clear" w:fill="F4F4F4"/>
      </w:pPr>
      <w:r>
        <w:rPr>
          <w:rFonts w:ascii="Consolas" w:hAnsi="Consolas"/>
          <w:sz w:val="17"/>
        </w:rPr>
        <w:t xml:space="preserve">         "interpretability": "single rule", "interp_cost": 1},</w:t>
      </w:r>
    </w:p>
    <w:p>
      <w:pPr>
        <w:keepLines/>
        <w:spacing w:before="0" w:after="0" w:line="221" w:lineRule="auto"/>
        <w:ind w:left="173"/>
        <w:shd w:val="clear" w:fill="F4F4F4"/>
      </w:pPr>
      <w:r>
        <w:rPr>
          <w:rFonts w:ascii="Consolas" w:hAnsi="Consolas"/>
          <w:sz w:val="17"/>
        </w:rPr>
        <w:t xml:space="preserve">        {"label": "rung2_logistic", "model": "Logistic regression (defaults)",</w:t>
      </w:r>
    </w:p>
    <w:p>
      <w:pPr>
        <w:keepLines/>
        <w:spacing w:before="0" w:after="0" w:line="221" w:lineRule="auto"/>
        <w:ind w:left="173"/>
        <w:shd w:val="clear" w:fill="F4F4F4"/>
      </w:pPr>
      <w:r>
        <w:rPr>
          <w:rFonts w:ascii="Consolas" w:hAnsi="Consolas"/>
          <w:sz w:val="17"/>
        </w:rPr>
        <w:t xml:space="preserve">         "factory": logistic, "features": RAW_FEATURES,</w:t>
      </w:r>
    </w:p>
    <w:p>
      <w:pPr>
        <w:keepLines/>
        <w:spacing w:before="0" w:after="0" w:line="221" w:lineRule="auto"/>
        <w:ind w:left="173"/>
        <w:shd w:val="clear" w:fill="F4F4F4"/>
      </w:pPr>
      <w:r>
        <w:rPr>
          <w:rFonts w:ascii="Consolas" w:hAnsi="Consolas"/>
          <w:sz w:val="17"/>
        </w:rPr>
        <w:t xml:space="preserve">         "interpretability": "23 coefficients + intercept", "interp_cost": 24},</w:t>
      </w:r>
    </w:p>
    <w:p>
      <w:pPr>
        <w:keepLines/>
        <w:spacing w:before="0" w:after="0" w:line="221" w:lineRule="auto"/>
        <w:ind w:left="173"/>
        <w:shd w:val="clear" w:fill="F4F4F4"/>
      </w:pPr>
      <w:r>
        <w:rPr>
          <w:rFonts w:ascii="Consolas" w:hAnsi="Consolas"/>
          <w:sz w:val="17"/>
        </w:rPr>
        <w:t xml:space="preserve">        {"label": "rung3_tree", "model": "Decision tree (depth-tuned)",</w:t>
      </w:r>
    </w:p>
    <w:p>
      <w:pPr>
        <w:keepLines/>
        <w:spacing w:before="0" w:after="0" w:line="221" w:lineRule="auto"/>
        <w:ind w:left="173"/>
        <w:shd w:val="clear" w:fill="F4F4F4"/>
      </w:pPr>
      <w:r>
        <w:rPr>
          <w:rFonts w:ascii="Consolas" w:hAnsi="Consolas"/>
          <w:sz w:val="17"/>
        </w:rPr>
        <w:t xml:space="preserve">         "factory": tree_depth_tuned, "features": RAW_FEATURES,</w:t>
      </w:r>
    </w:p>
    <w:p>
      <w:pPr>
        <w:keepLines/>
        <w:spacing w:before="0" w:after="0" w:line="221" w:lineRule="auto"/>
        <w:ind w:left="173"/>
        <w:shd w:val="clear" w:fill="F4F4F4"/>
      </w:pPr>
      <w:r>
        <w:rPr>
          <w:rFonts w:ascii="Consolas" w:hAnsi="Consolas"/>
          <w:sz w:val="17"/>
        </w:rPr>
        <w:t xml:space="preserve">         "interpretability": "rule set", "interp_cost": None},</w:t>
      </w:r>
    </w:p>
    <w:p>
      <w:pPr>
        <w:keepLines/>
        <w:spacing w:before="0" w:after="0" w:line="221" w:lineRule="auto"/>
        <w:ind w:left="173"/>
        <w:shd w:val="clear" w:fill="F4F4F4"/>
      </w:pPr>
      <w:r>
        <w:rPr>
          <w:rFonts w:ascii="Consolas" w:hAnsi="Consolas"/>
          <w:sz w:val="17"/>
        </w:rPr>
        <w:t xml:space="preserve">        {"label": "rung4_forest", "model": "Random forest (defaults)",</w:t>
      </w:r>
    </w:p>
    <w:p>
      <w:pPr>
        <w:keepLines/>
        <w:spacing w:before="0" w:after="0" w:line="221" w:lineRule="auto"/>
        <w:ind w:left="173"/>
        <w:shd w:val="clear" w:fill="F4F4F4"/>
      </w:pPr>
      <w:r>
        <w:rPr>
          <w:rFonts w:ascii="Consolas" w:hAnsi="Consolas"/>
          <w:sz w:val="17"/>
        </w:rPr>
        <w:t xml:space="preserve">         "factory": random_forest, "features": RAW_FEATURES,</w:t>
      </w:r>
    </w:p>
    <w:p>
      <w:pPr>
        <w:keepLines/>
        <w:spacing w:before="0" w:after="0" w:line="221" w:lineRule="auto"/>
        <w:ind w:left="173"/>
        <w:shd w:val="clear" w:fill="F4F4F4"/>
      </w:pPr>
      <w:r>
        <w:rPr>
          <w:rFonts w:ascii="Consolas" w:hAnsi="Consolas"/>
          <w:sz w:val="17"/>
        </w:rPr>
        <w:t xml:space="preserve">         "interpretability": "not directly available - see SHAP", "interp_cost": None},</w:t>
      </w:r>
    </w:p>
    <w:p>
      <w:pPr>
        <w:keepLines/>
        <w:spacing w:before="0" w:after="0" w:line="221" w:lineRule="auto"/>
        <w:ind w:left="173"/>
        <w:shd w:val="clear" w:fill="F4F4F4"/>
      </w:pPr>
      <w:r>
        <w:rPr>
          <w:rFonts w:ascii="Consolas" w:hAnsi="Consolas"/>
          <w:sz w:val="17"/>
        </w:rPr>
        <w:t xml:space="preserve">        {"label": "rung5_xgb_default", "model": "XGBoost (library defaults)",</w:t>
      </w:r>
    </w:p>
    <w:p>
      <w:pPr>
        <w:keepLines/>
        <w:spacing w:before="0" w:after="0" w:line="221" w:lineRule="auto"/>
        <w:ind w:left="173"/>
        <w:shd w:val="clear" w:fill="F4F4F4"/>
      </w:pPr>
      <w:r>
        <w:rPr>
          <w:rFonts w:ascii="Consolas" w:hAnsi="Consolas"/>
          <w:sz w:val="17"/>
        </w:rPr>
        <w:t xml:space="preserve">         "factory": xgb_library_defaults, "features": RAW_FEATURES,</w:t>
      </w:r>
    </w:p>
    <w:p>
      <w:pPr>
        <w:keepLines/>
        <w:spacing w:before="0" w:after="0" w:line="221" w:lineRule="auto"/>
        <w:ind w:left="173"/>
        <w:shd w:val="clear" w:fill="F4F4F4"/>
      </w:pPr>
      <w:r>
        <w:rPr>
          <w:rFonts w:ascii="Consolas" w:hAnsi="Consolas"/>
          <w:sz w:val="17"/>
        </w:rPr>
        <w:t xml:space="preserve">         "interpretability": "not directly available - see SHAP", "interp_cost":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best_params is not None:</w:t>
      </w:r>
    </w:p>
    <w:p>
      <w:pPr>
        <w:keepLines/>
        <w:spacing w:before="0" w:after="0" w:line="221" w:lineRule="auto"/>
        <w:ind w:left="173"/>
        <w:shd w:val="clear" w:fill="F4F4F4"/>
      </w:pPr>
      <w:r>
        <w:rPr>
          <w:rFonts w:ascii="Consolas" w:hAnsi="Consolas"/>
          <w:sz w:val="17"/>
        </w:rPr>
        <w:t xml:space="preserve">        specs.append({</w:t>
      </w:r>
    </w:p>
    <w:p>
      <w:pPr>
        <w:keepLines/>
        <w:spacing w:before="0" w:after="0" w:line="221" w:lineRule="auto"/>
        <w:ind w:left="173"/>
        <w:shd w:val="clear" w:fill="F4F4F4"/>
      </w:pPr>
      <w:r>
        <w:rPr>
          <w:rFonts w:ascii="Consolas" w:hAnsi="Consolas"/>
          <w:sz w:val="17"/>
        </w:rPr>
        <w:t xml:space="preserve">            "label": "rung6_xgb_tuned", "model": "XGBoost (tuned)",</w:t>
      </w:r>
    </w:p>
    <w:p>
      <w:pPr>
        <w:keepLines/>
        <w:spacing w:before="0" w:after="0" w:line="221" w:lineRule="auto"/>
        <w:ind w:left="173"/>
        <w:shd w:val="clear" w:fill="F4F4F4"/>
      </w:pPr>
      <w:r>
        <w:rPr>
          <w:rFonts w:ascii="Consolas" w:hAnsi="Consolas"/>
          <w:sz w:val="17"/>
        </w:rPr>
        <w:t xml:space="preserve">            "factory": lambda: xgb_classifier(best_params), "features": RAW_FEATURES,</w:t>
      </w:r>
    </w:p>
    <w:p>
      <w:pPr>
        <w:keepLines/>
        <w:spacing w:before="0" w:after="0" w:line="221" w:lineRule="auto"/>
        <w:ind w:left="173"/>
        <w:shd w:val="clear" w:fill="F4F4F4"/>
      </w:pPr>
      <w:r>
        <w:rPr>
          <w:rFonts w:ascii="Consolas" w:hAnsi="Consolas"/>
          <w:sz w:val="17"/>
        </w:rPr>
        <w:t xml:space="preserve">            "interpretability": "not directly available - see SHAP", "interp_cost":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specs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scale_pos_weight(y):</w:t>
      </w:r>
    </w:p>
    <w:p>
      <w:pPr>
        <w:keepLines/>
        <w:spacing w:before="0" w:after="0" w:line="221" w:lineRule="auto"/>
        <w:ind w:left="173"/>
        <w:shd w:val="clear" w:fill="F4F4F4"/>
      </w:pPr>
      <w:r>
        <w:rPr>
          <w:rFonts w:ascii="Consolas" w:hAnsi="Consolas"/>
          <w:sz w:val="17"/>
        </w:rPr>
        <w:t xml:space="preserve">    """neg/pos, the ratio XGBoost expects. Confirm polarity: 1 = default."""</w:t>
      </w:r>
    </w:p>
    <w:p>
      <w:pPr>
        <w:keepLines/>
        <w:spacing w:before="0" w:after="0" w:line="221" w:lineRule="auto"/>
        <w:ind w:left="173"/>
        <w:shd w:val="clear" w:fill="F4F4F4"/>
      </w:pPr>
      <w:r>
        <w:rPr>
          <w:rFonts w:ascii="Consolas" w:hAnsi="Consolas"/>
          <w:sz w:val="17"/>
        </w:rPr>
        <w:t xml:space="preserve">    y = np.asarray(y).astype(int)</w:t>
      </w:r>
    </w:p>
    <w:p>
      <w:pPr>
        <w:keepLines/>
        <w:spacing w:before="0" w:after="0" w:line="221" w:lineRule="auto"/>
        <w:ind w:left="173"/>
        <w:shd w:val="clear" w:fill="F4F4F4"/>
      </w:pPr>
      <w:r>
        <w:rPr>
          <w:rFonts w:ascii="Consolas" w:hAnsi="Consolas"/>
          <w:sz w:val="17"/>
        </w:rPr>
        <w:t xml:space="preserve">    pos = int(y.sum())</w:t>
      </w:r>
    </w:p>
    <w:p>
      <w:pPr>
        <w:keepLines/>
        <w:spacing w:before="0" w:after="0" w:line="221" w:lineRule="auto"/>
        <w:ind w:left="173"/>
        <w:shd w:val="clear" w:fill="F4F4F4"/>
      </w:pPr>
      <w:r>
        <w:rPr>
          <w:rFonts w:ascii="Consolas" w:hAnsi="Consolas"/>
          <w:sz w:val="17"/>
        </w:rPr>
        <w:t xml:space="preserve">    return float((len(y) - pos) / pos)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categorical_frame(X, cols=None):</w:t>
      </w:r>
    </w:p>
    <w:p>
      <w:pPr>
        <w:keepLines/>
        <w:spacing w:before="0" w:after="0" w:line="221" w:lineRule="auto"/>
        <w:ind w:left="173"/>
        <w:shd w:val="clear" w:fill="F4F4F4"/>
      </w:pPr>
      <w:r>
        <w:rPr>
          <w:rFonts w:ascii="Consolas" w:hAnsi="Consolas"/>
          <w:sz w:val="17"/>
        </w:rPr>
        <w:t xml:space="preserve">    """Cast PAY_n to pandas `category` for the enable_categorical arm of WP8."""</w:t>
      </w:r>
    </w:p>
    <w:p>
      <w:pPr>
        <w:keepLines/>
        <w:spacing w:before="0" w:after="0" w:line="221" w:lineRule="auto"/>
        <w:ind w:left="173"/>
        <w:shd w:val="clear" w:fill="F4F4F4"/>
      </w:pPr>
      <w:r>
        <w:rPr>
          <w:rFonts w:ascii="Consolas" w:hAnsi="Consolas"/>
          <w:sz w:val="17"/>
        </w:rPr>
        <w:t xml:space="preserve">    out = X.copy()</w:t>
      </w:r>
    </w:p>
    <w:p>
      <w:pPr>
        <w:keepLines/>
        <w:spacing w:before="0" w:after="0" w:line="221" w:lineRule="auto"/>
        <w:ind w:left="173"/>
        <w:shd w:val="clear" w:fill="F4F4F4"/>
      </w:pPr>
      <w:r>
        <w:rPr>
          <w:rFonts w:ascii="Consolas" w:hAnsi="Consolas"/>
          <w:sz w:val="17"/>
        </w:rPr>
        <w:t xml:space="preserve">    for c in (cols if cols is not None else PAY_COLS):</w:t>
      </w:r>
    </w:p>
    <w:p>
      <w:pPr>
        <w:keepLines/>
        <w:spacing w:before="0" w:after="0" w:line="221" w:lineRule="auto"/>
        <w:ind w:left="173"/>
        <w:shd w:val="clear" w:fill="F4F4F4"/>
      </w:pPr>
      <w:r>
        <w:rPr>
          <w:rFonts w:ascii="Consolas" w:hAnsi="Consolas"/>
          <w:sz w:val="17"/>
        </w:rPr>
        <w:t xml:space="preserve">        out[c] = out[c].astype("category")</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class SmoteXGB(BaseEstimator, ClassifierMixin):</w:t>
      </w:r>
    </w:p>
    <w:p>
      <w:pPr>
        <w:keepLines/>
        <w:spacing w:before="0" w:after="0" w:line="221" w:lineRule="auto"/>
        <w:ind w:left="173"/>
        <w:shd w:val="clear" w:fill="F4F4F4"/>
      </w:pPr>
      <w:r>
        <w:rPr>
          <w:rFonts w:ascii="Consolas" w:hAnsi="Consolas"/>
          <w:sz w:val="17"/>
        </w:rPr>
        <w:t xml:space="preserve">    """SMOTE + XGBoost, resampling strictly inside `fit`.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Equivalent to an imblearn Pipeline for leakage purposes -- oversampling only ever</w:t>
      </w:r>
    </w:p>
    <w:p>
      <w:pPr>
        <w:keepLines/>
        <w:spacing w:before="0" w:after="0" w:line="221" w:lineRule="auto"/>
        <w:ind w:left="173"/>
        <w:shd w:val="clear" w:fill="F4F4F4"/>
      </w:pPr>
      <w:r>
        <w:rPr>
          <w:rFonts w:ascii="Consolas" w:hAnsi="Consolas"/>
          <w:sz w:val="17"/>
        </w:rPr>
        <w:t xml:space="preserve">    sees the rows passed to `fit`, which cv_evaluate restricts to the fold's training</w:t>
      </w:r>
    </w:p>
    <w:p>
      <w:pPr>
        <w:keepLines/>
        <w:spacing w:before="0" w:after="0" w:line="221" w:lineRule="auto"/>
        <w:ind w:left="173"/>
        <w:shd w:val="clear" w:fill="F4F4F4"/>
      </w:pPr>
      <w:r>
        <w:rPr>
          <w:rFonts w:ascii="Consolas" w:hAnsi="Consolas"/>
          <w:sz w:val="17"/>
        </w:rPr>
        <w:t xml:space="preserve">    half -- with one deliberate refinement: the early-stopping slice is carved off</w:t>
      </w:r>
    </w:p>
    <w:p>
      <w:pPr>
        <w:keepLines/>
        <w:spacing w:before="0" w:after="0" w:line="221" w:lineRule="auto"/>
        <w:ind w:left="173"/>
        <w:shd w:val="clear" w:fill="F4F4F4"/>
      </w:pPr>
      <w:r>
        <w:rPr>
          <w:rFonts w:ascii="Consolas" w:hAnsi="Consolas"/>
          <w:sz w:val="17"/>
        </w:rPr>
        <w:t xml:space="preserve">    *before* resampling, so it retains the natural 22% prevalence. Validating against</w:t>
      </w:r>
    </w:p>
    <w:p>
      <w:pPr>
        <w:keepLines/>
        <w:spacing w:before="0" w:after="0" w:line="221" w:lineRule="auto"/>
        <w:ind w:left="173"/>
        <w:shd w:val="clear" w:fill="F4F4F4"/>
      </w:pPr>
      <w:r>
        <w:rPr>
          <w:rFonts w:ascii="Consolas" w:hAnsi="Consolas"/>
          <w:sz w:val="17"/>
        </w:rPr>
        <w:t xml:space="preserve">    synthetically balanced data would make the stopping criterion measure the wrong</w:t>
      </w:r>
    </w:p>
    <w:p>
      <w:pPr>
        <w:keepLines/>
        <w:spacing w:before="0" w:after="0" w:line="221" w:lineRule="auto"/>
        <w:ind w:left="173"/>
        <w:shd w:val="clear" w:fill="F4F4F4"/>
      </w:pPr>
      <w:r>
        <w:rPr>
          <w:rFonts w:ascii="Consolas" w:hAnsi="Consolas"/>
          <w:sz w:val="17"/>
        </w:rPr>
        <w:t xml:space="preserve">    distribution.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__init__(self, params=None, seed=SEED):</w:t>
      </w:r>
    </w:p>
    <w:p>
      <w:pPr>
        <w:keepLines/>
        <w:spacing w:before="0" w:after="0" w:line="221" w:lineRule="auto"/>
        <w:ind w:left="173"/>
        <w:shd w:val="clear" w:fill="F4F4F4"/>
      </w:pPr>
      <w:r>
        <w:rPr>
          <w:rFonts w:ascii="Consolas" w:hAnsi="Consolas"/>
          <w:sz w:val="17"/>
        </w:rPr>
        <w:t xml:space="preserve">        self.params = params</w:t>
      </w:r>
    </w:p>
    <w:p>
      <w:pPr>
        <w:keepLines/>
        <w:spacing w:before="0" w:after="0" w:line="221" w:lineRule="auto"/>
        <w:ind w:left="173"/>
        <w:shd w:val="clear" w:fill="F4F4F4"/>
      </w:pPr>
      <w:r>
        <w:rPr>
          <w:rFonts w:ascii="Consolas" w:hAnsi="Consolas"/>
          <w:sz w:val="17"/>
        </w:rPr>
        <w:t xml:space="preserve">        self.seed = 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fit(self, X, y):</w:t>
      </w:r>
    </w:p>
    <w:p>
      <w:pPr>
        <w:keepLines/>
        <w:spacing w:before="0" w:after="0" w:line="221" w:lineRule="auto"/>
        <w:ind w:left="173"/>
        <w:shd w:val="clear" w:fill="F4F4F4"/>
      </w:pPr>
      <w:r>
        <w:rPr>
          <w:rFonts w:ascii="Consolas" w:hAnsi="Consolas"/>
          <w:sz w:val="17"/>
        </w:rPr>
        <w:t xml:space="preserve">        from imblearn.over_sampling import SMOTE</w:t>
      </w:r>
    </w:p>
    <w:p>
      <w:pPr>
        <w:keepLines/>
        <w:spacing w:before="0" w:after="0" w:line="221" w:lineRule="auto"/>
        <w:ind w:left="173"/>
        <w:shd w:val="clear" w:fill="F4F4F4"/>
      </w:pPr>
      <w:r>
        <w:rPr>
          <w:rFonts w:ascii="Consolas" w:hAnsi="Consolas"/>
          <w:sz w:val="17"/>
        </w:rPr>
        <w:t xml:space="preserve">        from sklearn.model_selection import train_test_split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y = np.asarray(y).astype(int)</w:t>
      </w:r>
    </w:p>
    <w:p>
      <w:pPr>
        <w:keepLines/>
        <w:spacing w:before="0" w:after="0" w:line="221" w:lineRule="auto"/>
        <w:ind w:left="173"/>
        <w:shd w:val="clear" w:fill="F4F4F4"/>
      </w:pPr>
      <w:r>
        <w:rPr>
          <w:rFonts w:ascii="Consolas" w:hAnsi="Consolas"/>
          <w:sz w:val="17"/>
        </w:rPr>
        <w:t xml:space="preserve">        i_fit, i_es = train_test_split(</w:t>
      </w:r>
    </w:p>
    <w:p>
      <w:pPr>
        <w:keepLines/>
        <w:spacing w:before="0" w:after="0" w:line="221" w:lineRule="auto"/>
        <w:ind w:left="173"/>
        <w:shd w:val="clear" w:fill="F4F4F4"/>
      </w:pPr>
      <w:r>
        <w:rPr>
          <w:rFonts w:ascii="Consolas" w:hAnsi="Consolas"/>
          <w:sz w:val="17"/>
        </w:rPr>
        <w:t xml:space="preserve">            np.arange(len(y)), test_size=ES_SLICE, stratify=y, random_state=self.seed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X_res, y_res = SMOTE(random_state=self.seed).fit_resample(</w:t>
      </w:r>
    </w:p>
    <w:p>
      <w:pPr>
        <w:keepLines/>
        <w:spacing w:before="0" w:after="0" w:line="221" w:lineRule="auto"/>
        <w:ind w:left="173"/>
        <w:shd w:val="clear" w:fill="F4F4F4"/>
      </w:pPr>
      <w:r>
        <w:rPr>
          <w:rFonts w:ascii="Consolas" w:hAnsi="Consolas"/>
          <w:sz w:val="17"/>
        </w:rPr>
        <w:t xml:space="preserve">            X.iloc[i_fit], y[i_fit]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self.model_ = xgb_classifier(self.params, spw=1.0, seed=self.seed)</w:t>
      </w:r>
    </w:p>
    <w:p>
      <w:pPr>
        <w:keepLines/>
        <w:spacing w:before="0" w:after="0" w:line="221" w:lineRule="auto"/>
        <w:ind w:left="173"/>
        <w:shd w:val="clear" w:fill="F4F4F4"/>
      </w:pPr>
      <w:r>
        <w:rPr>
          <w:rFonts w:ascii="Consolas" w:hAnsi="Consolas"/>
          <w:sz w:val="17"/>
        </w:rPr>
        <w:t xml:space="preserve">        self.model_.fit(X_res, y_res,</w:t>
      </w:r>
    </w:p>
    <w:p>
      <w:pPr>
        <w:keepLines/>
        <w:spacing w:before="0" w:after="0" w:line="221" w:lineRule="auto"/>
        <w:ind w:left="173"/>
        <w:shd w:val="clear" w:fill="F4F4F4"/>
      </w:pPr>
      <w:r>
        <w:rPr>
          <w:rFonts w:ascii="Consolas" w:hAnsi="Consolas"/>
          <w:sz w:val="17"/>
        </w:rPr>
        <w:t xml:space="preserve">                        eval_set=[(X.iloc[i_es], y[i_es])], verbose=False)</w:t>
      </w:r>
    </w:p>
    <w:p>
      <w:pPr>
        <w:keepLines/>
        <w:spacing w:before="0" w:after="0" w:line="221" w:lineRule="auto"/>
        <w:ind w:left="173"/>
        <w:shd w:val="clear" w:fill="F4F4F4"/>
      </w:pPr>
      <w:r>
        <w:rPr>
          <w:rFonts w:ascii="Consolas" w:hAnsi="Consolas"/>
          <w:sz w:val="17"/>
        </w:rPr>
        <w:t xml:space="preserve">        self.classes_ = np.array([0, 1])</w:t>
      </w:r>
    </w:p>
    <w:p>
      <w:pPr>
        <w:keepLines/>
        <w:spacing w:before="0" w:after="0" w:line="221" w:lineRule="auto"/>
        <w:ind w:left="173"/>
        <w:shd w:val="clear" w:fill="F4F4F4"/>
      </w:pPr>
      <w:r>
        <w:rPr>
          <w:rFonts w:ascii="Consolas" w:hAnsi="Consolas"/>
          <w:sz w:val="17"/>
        </w:rPr>
        <w:t xml:space="preserve">        return self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predict_proba(self, X):</w:t>
      </w:r>
    </w:p>
    <w:p>
      <w:pPr>
        <w:keepLines/>
        <w:spacing w:before="0" w:after="0" w:line="221" w:lineRule="auto"/>
        <w:ind w:left="173"/>
        <w:shd w:val="clear" w:fill="F4F4F4"/>
      </w:pPr>
      <w:r>
        <w:rPr>
          <w:rFonts w:ascii="Consolas" w:hAnsi="Consolas"/>
          <w:sz w:val="17"/>
        </w:rPr>
        <w:t xml:space="preserve">        return self.model_.predict_proba(X)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predict(self, X):</w:t>
      </w:r>
    </w:p>
    <w:p>
      <w:pPr>
        <w:keepLines/>
        <w:spacing w:before="0" w:after="0" w:line="221" w:lineRule="auto"/>
        <w:ind w:left="173"/>
        <w:shd w:val="clear" w:fill="F4F4F4"/>
      </w:pPr>
      <w:r>
        <w:rPr>
          <w:rFonts w:ascii="Consolas" w:hAnsi="Consolas"/>
          <w:sz w:val="17"/>
        </w:rPr>
        <w:t xml:space="preserve">        return (self.predict_proba(X)[:, 1] &gt;= 0.5).astype(int)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@property</w:t>
      </w:r>
    </w:p>
    <w:p>
      <w:pPr>
        <w:keepLines/>
        <w:spacing w:before="0" w:after="0" w:line="221" w:lineRule="auto"/>
        <w:ind w:left="173"/>
        <w:shd w:val="clear" w:fill="F4F4F4"/>
      </w:pPr>
      <w:r>
        <w:rPr>
          <w:rFonts w:ascii="Consolas" w:hAnsi="Consolas"/>
          <w:sz w:val="17"/>
        </w:rPr>
        <w:t xml:space="preserve">    def best_iteration(self):</w:t>
      </w:r>
    </w:p>
    <w:p>
      <w:pPr>
        <w:keepLines/>
        <w:spacing w:before="0" w:after="0" w:line="221" w:lineRule="auto"/>
        <w:ind w:left="173"/>
        <w:shd w:val="clear" w:fill="F4F4F4"/>
      </w:pPr>
      <w:r>
        <w:rPr>
          <w:rFonts w:ascii="Consolas" w:hAnsi="Consolas"/>
          <w:sz w:val="17"/>
        </w:rPr>
        <w:t xml:space="preserve">        return self.model_.best_iteration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count_tree_nodes(fitted):</w:t>
      </w:r>
    </w:p>
    <w:p>
      <w:pPr>
        <w:keepLines/>
        <w:spacing w:before="0" w:after="0" w:line="221" w:lineRule="auto"/>
        <w:ind w:left="173"/>
        <w:shd w:val="clear" w:fill="F4F4F4"/>
      </w:pPr>
      <w:r>
        <w:rPr>
          <w:rFonts w:ascii="Consolas" w:hAnsi="Consolas"/>
          <w:sz w:val="17"/>
        </w:rPr>
        <w:t xml:space="preserve">    """Interpretability cost for the tree rungs: nodes a human must read."""</w:t>
      </w:r>
    </w:p>
    <w:p>
      <w:pPr>
        <w:keepLines/>
        <w:spacing w:before="0" w:after="0" w:line="221" w:lineRule="auto"/>
        <w:ind w:left="173"/>
        <w:shd w:val="clear" w:fill="F4F4F4"/>
      </w:pPr>
      <w:r>
        <w:rPr>
          <w:rFonts w:ascii="Consolas" w:hAnsi="Consolas"/>
          <w:sz w:val="17"/>
        </w:rPr>
        <w:t xml:space="preserve">    est = fitted.best_estimator_ if isinstance(fitted, GridSearchCV) else fitted</w:t>
      </w:r>
    </w:p>
    <w:p>
      <w:pPr>
        <w:keepLines/>
        <w:spacing w:before="0" w:after="0" w:line="221" w:lineRule="auto"/>
        <w:ind w:left="173"/>
        <w:shd w:val="clear" w:fill="F4F4F4"/>
      </w:pPr>
      <w:r>
        <w:rPr>
          <w:rFonts w:ascii="Consolas" w:hAnsi="Consolas"/>
          <w:sz w:val="17"/>
        </w:rPr>
        <w:t xml:space="preserve">    if isinstance(est, DecisionTreeClassifier):</w:t>
      </w:r>
    </w:p>
    <w:p>
      <w:pPr>
        <w:keepLines/>
        <w:spacing w:before="0" w:after="0" w:line="221" w:lineRule="auto"/>
        <w:ind w:left="173"/>
        <w:shd w:val="clear" w:fill="F4F4F4"/>
      </w:pPr>
      <w:r>
        <w:rPr>
          <w:rFonts w:ascii="Consolas" w:hAnsi="Consolas"/>
          <w:sz w:val="17"/>
        </w:rPr>
        <w:t xml:space="preserve">        return int(est.tree_.node_count)</w:t>
      </w:r>
    </w:p>
    <w:p>
      <w:pPr>
        <w:keepLines/>
        <w:spacing w:before="0" w:after="0" w:line="221" w:lineRule="auto"/>
        <w:ind w:left="173"/>
        <w:shd w:val="clear" w:fill="F4F4F4"/>
      </w:pPr>
      <w:r>
        <w:rPr>
          <w:rFonts w:ascii="Consolas" w:hAnsi="Consolas"/>
          <w:sz w:val="17"/>
        </w:rPr>
        <w:t xml:space="preserve">    if isinstance(est, RandomForestClassifier):</w:t>
      </w:r>
    </w:p>
    <w:p>
      <w:pPr>
        <w:keepLines/>
        <w:spacing w:before="0" w:after="0" w:line="221" w:lineRule="auto"/>
        <w:ind w:left="173"/>
        <w:shd w:val="clear" w:fill="F4F4F4"/>
      </w:pPr>
      <w:r>
        <w:rPr>
          <w:rFonts w:ascii="Consolas" w:hAnsi="Consolas"/>
          <w:sz w:val="17"/>
        </w:rPr>
        <w:t xml:space="preserve">        return int(sum(t.tree_.node_count for t in est.estimators_))</w:t>
      </w:r>
    </w:p>
    <w:p>
      <w:pPr>
        <w:keepLines/>
        <w:spacing w:before="0" w:after="0" w:line="221" w:lineRule="auto"/>
        <w:ind w:left="173"/>
        <w:shd w:val="clear" w:fill="F4F4F4"/>
      </w:pPr>
      <w:r>
        <w:rPr>
          <w:rFonts w:ascii="Consolas" w:hAnsi="Consolas"/>
          <w:sz w:val="17"/>
        </w:rPr>
        <w:t xml:space="preserve">    if isinstance(est, XGBClassifier):</w:t>
      </w:r>
    </w:p>
    <w:p>
      <w:pPr>
        <w:keepLines/>
        <w:spacing w:before="0" w:after="0" w:line="221" w:lineRule="auto"/>
        <w:ind w:left="173"/>
        <w:shd w:val="clear" w:fill="F4F4F4"/>
      </w:pPr>
      <w:r>
        <w:rPr>
          <w:rFonts w:ascii="Consolas" w:hAnsi="Consolas"/>
          <w:sz w:val="17"/>
        </w:rPr>
        <w:t xml:space="preserve">        return int(len(est.get_booster().get_dump()))</w:t>
      </w:r>
    </w:p>
    <w:p>
      <w:pPr>
        <w:keepLines/>
        <w:spacing w:before="0" w:after="80" w:line="221" w:lineRule="auto"/>
        <w:ind w:left="173"/>
        <w:shd w:val="clear" w:fill="F4F4F4"/>
      </w:pPr>
      <w:r>
        <w:rPr>
          <w:rFonts w:ascii="Consolas" w:hAnsi="Consolas"/>
          <w:sz w:val="17"/>
        </w:rPr>
        <w:t xml:space="preserve">    return None</w:t>
      </w:r>
    </w:p>
    <w:p>
      <w:pPr>
        <w:jc w:val="both"/>
      </w:pPr>
      <w:r>
        <w:rPr>
          <w:rFonts w:ascii="Consolas" w:hAnsi="Consolas"/>
          <w:b/>
          <w:color w:val="1A1A1A"/>
          <w:sz w:val="17"/>
        </w:rPr>
        <w:t>src/runner.py</w:t>
      </w:r>
    </w:p>
    <w:p>
      <w:pPr>
        <w:keepLines/>
        <w:spacing w:before="60" w:after="0" w:line="221" w:lineRule="auto"/>
        <w:ind w:left="173"/>
        <w:shd w:val="clear" w:fill="F4F4F4"/>
      </w:pPr>
      <w:r>
        <w:rPr>
          <w:rFonts w:ascii="Consolas" w:hAnsi="Consolas"/>
          <w:sz w:val="17"/>
        </w:rPr>
        <w:t>"""The one evaluation path every experiment calls, plus the result-file writer.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Divergent CV loops are the main source of numbers that cannot be reconciled later, so</w:t>
      </w:r>
    </w:p>
    <w:p>
      <w:pPr>
        <w:keepLines/>
        <w:spacing w:before="0" w:after="0" w:line="221" w:lineRule="auto"/>
        <w:ind w:left="173"/>
        <w:shd w:val="clear" w:fill="F4F4F4"/>
      </w:pPr>
      <w:r>
        <w:rPr>
          <w:rFonts w:ascii="Consolas" w:hAnsi="Consolas"/>
          <w:sz w:val="17"/>
        </w:rPr>
        <w:t>no experiment implements its own.</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import platform</w:t>
      </w:r>
    </w:p>
    <w:p>
      <w:pPr>
        <w:keepLines/>
        <w:spacing w:before="0" w:after="0" w:line="221" w:lineRule="auto"/>
        <w:ind w:left="173"/>
        <w:shd w:val="clear" w:fill="F4F4F4"/>
      </w:pPr>
      <w:r>
        <w:rPr>
          <w:rFonts w:ascii="Consolas" w:hAnsi="Consolas"/>
          <w:sz w:val="17"/>
        </w:rPr>
        <w:t>import sys</w:t>
      </w:r>
    </w:p>
    <w:p>
      <w:pPr>
        <w:keepLines/>
        <w:spacing w:before="0" w:after="0" w:line="221" w:lineRule="auto"/>
        <w:ind w:left="173"/>
        <w:shd w:val="clear" w:fill="F4F4F4"/>
      </w:pPr>
      <w:r>
        <w:rPr>
          <w:rFonts w:ascii="Consolas" w:hAnsi="Consolas"/>
          <w:sz w:val="17"/>
        </w:rPr>
        <w:t>import time</w:t>
      </w:r>
    </w:p>
    <w:p>
      <w:pPr>
        <w:keepLines/>
        <w:spacing w:before="0" w:after="0" w:line="221" w:lineRule="auto"/>
        <w:ind w:left="173"/>
        <w:shd w:val="clear" w:fill="F4F4F4"/>
      </w:pPr>
      <w:r>
        <w:rPr>
          <w:rFonts w:ascii="Consolas" w:hAnsi="Consolas"/>
          <w:sz w:val="17"/>
        </w:rPr>
        <w:t>from datetime import datetime, timezone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sklearn.metrics import average_precision_score, brier_score_loss, roc_auc_score</w:t>
      </w:r>
    </w:p>
    <w:p>
      <w:pPr>
        <w:keepLines/>
        <w:spacing w:before="0" w:after="0" w:line="221" w:lineRule="auto"/>
        <w:ind w:left="173"/>
        <w:shd w:val="clear" w:fill="F4F4F4"/>
      </w:pPr>
      <w:r>
        <w:rPr>
          <w:rFonts w:ascii="Consolas" w:hAnsi="Consolas"/>
          <w:sz w:val="17"/>
        </w:rPr>
        <w:t>from sklearn.model_selection import train_test_split</w:t>
      </w:r>
    </w:p>
    <w:p>
      <w:pPr>
        <w:keepLines/>
        <w:spacing w:before="0" w:after="0" w:line="221" w:lineRule="auto"/>
        <w:ind w:left="173"/>
        <w:shd w:val="clear" w:fill="F4F4F4"/>
      </w:pPr>
      <w:r>
        <w:rPr>
          <w:rFonts w:ascii="Consolas" w:hAnsi="Consolas"/>
          <w:sz w:val="17"/>
        </w:rPr>
        <w:t>from xgboost import XGBClassifier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ES_SLICE, RESULTS, 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versions():</w:t>
      </w:r>
    </w:p>
    <w:p>
      <w:pPr>
        <w:keepLines/>
        <w:spacing w:before="0" w:after="0" w:line="221" w:lineRule="auto"/>
        <w:ind w:left="173"/>
        <w:shd w:val="clear" w:fill="F4F4F4"/>
      </w:pPr>
      <w:r>
        <w:rPr>
          <w:rFonts w:ascii="Consolas" w:hAnsi="Consolas"/>
          <w:sz w:val="17"/>
        </w:rPr>
        <w:t xml:space="preserve">    import sklearn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v = {"python": platform.python_version(), "numpy": np.__version__,</w:t>
      </w:r>
    </w:p>
    <w:p>
      <w:pPr>
        <w:keepLines/>
        <w:spacing w:before="0" w:after="0" w:line="221" w:lineRule="auto"/>
        <w:ind w:left="173"/>
        <w:shd w:val="clear" w:fill="F4F4F4"/>
      </w:pPr>
      <w:r>
        <w:rPr>
          <w:rFonts w:ascii="Consolas" w:hAnsi="Consolas"/>
          <w:sz w:val="17"/>
        </w:rPr>
        <w:t xml:space="preserve">         "sklearn": sklearn.__version__}</w:t>
      </w:r>
    </w:p>
    <w:p>
      <w:pPr>
        <w:keepLines/>
        <w:spacing w:before="0" w:after="0" w:line="221" w:lineRule="auto"/>
        <w:ind w:left="173"/>
        <w:shd w:val="clear" w:fill="F4F4F4"/>
      </w:pPr>
      <w:r>
        <w:rPr>
          <w:rFonts w:ascii="Consolas" w:hAnsi="Consolas"/>
          <w:sz w:val="17"/>
        </w:rPr>
        <w:t xml:space="preserve">    for mod in ("xgboost", "shap", "optuna", "imblearn", "pandas"):</w:t>
      </w:r>
    </w:p>
    <w:p>
      <w:pPr>
        <w:keepLines/>
        <w:spacing w:before="0" w:after="0" w:line="221" w:lineRule="auto"/>
        <w:ind w:left="173"/>
        <w:shd w:val="clear" w:fill="F4F4F4"/>
      </w:pPr>
      <w:r>
        <w:rPr>
          <w:rFonts w:ascii="Consolas" w:hAnsi="Consolas"/>
          <w:sz w:val="17"/>
        </w:rPr>
        <w:t xml:space="preserve">        try:</w:t>
      </w:r>
    </w:p>
    <w:p>
      <w:pPr>
        <w:keepLines/>
        <w:spacing w:before="0" w:after="0" w:line="221" w:lineRule="auto"/>
        <w:ind w:left="173"/>
        <w:shd w:val="clear" w:fill="F4F4F4"/>
      </w:pPr>
      <w:r>
        <w:rPr>
          <w:rFonts w:ascii="Consolas" w:hAnsi="Consolas"/>
          <w:sz w:val="17"/>
        </w:rPr>
        <w:t xml:space="preserve">            v[mod] = __import__(mod).__version__</w:t>
      </w:r>
    </w:p>
    <w:p>
      <w:pPr>
        <w:keepLines/>
        <w:spacing w:before="0" w:after="0" w:line="221" w:lineRule="auto"/>
        <w:ind w:left="173"/>
        <w:shd w:val="clear" w:fill="F4F4F4"/>
      </w:pPr>
      <w:r>
        <w:rPr>
          <w:rFonts w:ascii="Consolas" w:hAnsi="Consolas"/>
          <w:sz w:val="17"/>
        </w:rPr>
        <w:t xml:space="preserve">        except Exception:</w:t>
      </w:r>
    </w:p>
    <w:p>
      <w:pPr>
        <w:keepLines/>
        <w:spacing w:before="0" w:after="0" w:line="221" w:lineRule="auto"/>
        <w:ind w:left="173"/>
        <w:shd w:val="clear" w:fill="F4F4F4"/>
      </w:pPr>
      <w:r>
        <w:rPr>
          <w:rFonts w:ascii="Consolas" w:hAnsi="Consolas"/>
          <w:sz w:val="17"/>
        </w:rPr>
        <w:t xml:space="preserve">            v[mod] = None</w:t>
      </w:r>
    </w:p>
    <w:p>
      <w:pPr>
        <w:keepLines/>
        <w:spacing w:before="0" w:after="0" w:line="221" w:lineRule="auto"/>
        <w:ind w:left="173"/>
        <w:shd w:val="clear" w:fill="F4F4F4"/>
      </w:pPr>
      <w:r>
        <w:rPr>
          <w:rFonts w:ascii="Consolas" w:hAnsi="Consolas"/>
          <w:sz w:val="17"/>
        </w:rPr>
        <w:t xml:space="preserve">    return v</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_uses_early_stopping(est):</w:t>
      </w:r>
    </w:p>
    <w:p>
      <w:pPr>
        <w:keepLines/>
        <w:spacing w:before="0" w:after="0" w:line="221" w:lineRule="auto"/>
        <w:ind w:left="173"/>
        <w:shd w:val="clear" w:fill="F4F4F4"/>
      </w:pPr>
      <w:r>
        <w:rPr>
          <w:rFonts w:ascii="Consolas" w:hAnsi="Consolas"/>
          <w:sz w:val="17"/>
        </w:rPr>
        <w:t xml:space="preserve">    return isinstance(est, XGBClassifier) and getattr(est, "early_stopping_rounds",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fit_one(est, X_tr, y_tr, seed=SEED):</w:t>
      </w:r>
    </w:p>
    <w:p>
      <w:pPr>
        <w:keepLines/>
        <w:spacing w:before="0" w:after="0" w:line="221" w:lineRule="auto"/>
        <w:ind w:left="173"/>
        <w:shd w:val="clear" w:fill="F4F4F4"/>
      </w:pPr>
      <w:r>
        <w:rPr>
          <w:rFonts w:ascii="Consolas" w:hAnsi="Consolas"/>
          <w:sz w:val="17"/>
        </w:rPr>
        <w:t xml:space="preserve">    """Fit a single estimator, carving the early-stopping slice out of the training data.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The eval_set comes from an inner slice of this fold's *training* rows, so the outer</w:t>
      </w:r>
    </w:p>
    <w:p>
      <w:pPr>
        <w:keepLines/>
        <w:spacing w:before="0" w:after="0" w:line="221" w:lineRule="auto"/>
        <w:ind w:left="173"/>
        <w:shd w:val="clear" w:fill="F4F4F4"/>
      </w:pPr>
      <w:r>
        <w:rPr>
          <w:rFonts w:ascii="Consolas" w:hAnsi="Consolas"/>
          <w:sz w:val="17"/>
        </w:rPr>
        <w:t xml:space="preserve">    validation fold is never seen by early stopping and the test set never at all.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_uses_early_stopping(est):</w:t>
      </w:r>
    </w:p>
    <w:p>
      <w:pPr>
        <w:keepLines/>
        <w:spacing w:before="0" w:after="0" w:line="221" w:lineRule="auto"/>
        <w:ind w:left="173"/>
        <w:shd w:val="clear" w:fill="F4F4F4"/>
      </w:pPr>
      <w:r>
        <w:rPr>
          <w:rFonts w:ascii="Consolas" w:hAnsi="Consolas"/>
          <w:sz w:val="17"/>
        </w:rPr>
        <w:t xml:space="preserve">        i_fit, i_es = train_test_split(</w:t>
      </w:r>
    </w:p>
    <w:p>
      <w:pPr>
        <w:keepLines/>
        <w:spacing w:before="0" w:after="0" w:line="221" w:lineRule="auto"/>
        <w:ind w:left="173"/>
        <w:shd w:val="clear" w:fill="F4F4F4"/>
      </w:pPr>
      <w:r>
        <w:rPr>
          <w:rFonts w:ascii="Consolas" w:hAnsi="Consolas"/>
          <w:sz w:val="17"/>
        </w:rPr>
        <w:t xml:space="preserve">            np.arange(len(y_tr)), test_size=ES_SLICE, stratify=y_tr, random_state=seed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est.fit(X_tr.iloc[i_fit], y_tr[i_fit],</w:t>
      </w:r>
    </w:p>
    <w:p>
      <w:pPr>
        <w:keepLines/>
        <w:spacing w:before="0" w:after="0" w:line="221" w:lineRule="auto"/>
        <w:ind w:left="173"/>
        <w:shd w:val="clear" w:fill="F4F4F4"/>
      </w:pPr>
      <w:r>
        <w:rPr>
          <w:rFonts w:ascii="Consolas" w:hAnsi="Consolas"/>
          <w:sz w:val="17"/>
        </w:rPr>
        <w:t xml:space="preserve">                eval_set=[(X_tr.iloc[i_es], y_tr[i_es])], verbose=False)</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est.fit(X_tr, y_tr)</w:t>
      </w:r>
    </w:p>
    <w:p>
      <w:pPr>
        <w:keepLines/>
        <w:spacing w:before="0" w:after="0" w:line="221" w:lineRule="auto"/>
        <w:ind w:left="173"/>
        <w:shd w:val="clear" w:fill="F4F4F4"/>
      </w:pPr>
      <w:r>
        <w:rPr>
          <w:rFonts w:ascii="Consolas" w:hAnsi="Consolas"/>
          <w:sz w:val="17"/>
        </w:rPr>
        <w:t xml:space="preserve">    return 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_fold_metrics(y_true, proba):</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"roc_auc": float(roc_auc_score(y_true, proba)),</w:t>
      </w:r>
    </w:p>
    <w:p>
      <w:pPr>
        <w:keepLines/>
        <w:spacing w:before="0" w:after="0" w:line="221" w:lineRule="auto"/>
        <w:ind w:left="173"/>
        <w:shd w:val="clear" w:fill="F4F4F4"/>
      </w:pPr>
      <w:r>
        <w:rPr>
          <w:rFonts w:ascii="Consolas" w:hAnsi="Consolas"/>
          <w:sz w:val="17"/>
        </w:rPr>
        <w:t xml:space="preserve">        "pr_auc": float(average_precision_score(y_true, proba)),</w:t>
      </w:r>
    </w:p>
    <w:p>
      <w:pPr>
        <w:keepLines/>
        <w:spacing w:before="0" w:after="0" w:line="221" w:lineRule="auto"/>
        <w:ind w:left="173"/>
        <w:shd w:val="clear" w:fill="F4F4F4"/>
      </w:pPr>
      <w:r>
        <w:rPr>
          <w:rFonts w:ascii="Consolas" w:hAnsi="Consolas"/>
          <w:sz w:val="17"/>
        </w:rPr>
        <w:t xml:space="preserve">        "brier": float(brier_score_loss(y_true, proba)),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cv_evaluate(X, y, factory, folds, seed=SEED, collect_oof=True, return_models=False):</w:t>
      </w:r>
    </w:p>
    <w:p>
      <w:pPr>
        <w:keepLines/>
        <w:spacing w:before="0" w:after="0" w:line="221" w:lineRule="auto"/>
        <w:ind w:left="173"/>
        <w:shd w:val="clear" w:fill="F4F4F4"/>
      </w:pPr>
      <w:r>
        <w:rPr>
          <w:rFonts w:ascii="Consolas" w:hAnsi="Consolas"/>
          <w:sz w:val="17"/>
        </w:rPr>
        <w:t xml:space="preserve">    """Fit `factory()` on every fold and report mean +/- SD across fits.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`X` is a DataFrame and `y` a 1-D array, both already restricted to the training</w:t>
      </w:r>
    </w:p>
    <w:p>
      <w:pPr>
        <w:keepLines/>
        <w:spacing w:before="0" w:after="0" w:line="221" w:lineRule="auto"/>
        <w:ind w:left="173"/>
        <w:shd w:val="clear" w:fill="F4F4F4"/>
      </w:pPr>
      <w:r>
        <w:rPr>
          <w:rFonts w:ascii="Consolas" w:hAnsi="Consolas"/>
          <w:sz w:val="17"/>
        </w:rPr>
        <w:t xml:space="preserve">    portion. `folds` are (train_positions, val_positions) pairs from data.cv_folds or</w:t>
      </w:r>
    </w:p>
    <w:p>
      <w:pPr>
        <w:keepLines/>
        <w:spacing w:before="0" w:after="0" w:line="221" w:lineRule="auto"/>
        <w:ind w:left="173"/>
        <w:shd w:val="clear" w:fill="F4F4F4"/>
      </w:pPr>
      <w:r>
        <w:rPr>
          <w:rFonts w:ascii="Consolas" w:hAnsi="Consolas"/>
          <w:sz w:val="17"/>
        </w:rPr>
        <w:t xml:space="preserve">    data.repeated_cv_folds.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The SD returned is across fits, not the standard error -- it is the quantity the</w:t>
      </w:r>
    </w:p>
    <w:p>
      <w:pPr>
        <w:keepLines/>
        <w:spacing w:before="0" w:after="0" w:line="221" w:lineRule="auto"/>
        <w:ind w:left="173"/>
        <w:shd w:val="clear" w:fill="F4F4F4"/>
      </w:pPr>
      <w:r>
        <w:rPr>
          <w:rFonts w:ascii="Consolas" w:hAnsi="Consolas"/>
          <w:sz w:val="17"/>
        </w:rPr>
        <w:t xml:space="preserve">    report uses to decide whether two arms are distinguishable.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y = np.asarray(y).astype(int)</w:t>
      </w:r>
    </w:p>
    <w:p>
      <w:pPr>
        <w:keepLines/>
        <w:spacing w:before="0" w:after="0" w:line="221" w:lineRule="auto"/>
        <w:ind w:left="173"/>
        <w:shd w:val="clear" w:fill="F4F4F4"/>
      </w:pPr>
      <w:r>
        <w:rPr>
          <w:rFonts w:ascii="Consolas" w:hAnsi="Consolas"/>
          <w:sz w:val="17"/>
        </w:rPr>
        <w:t xml:space="preserve">    per_fold, models = [], []</w:t>
      </w:r>
    </w:p>
    <w:p>
      <w:pPr>
        <w:keepLines/>
        <w:spacing w:before="0" w:after="0" w:line="221" w:lineRule="auto"/>
        <w:ind w:left="173"/>
        <w:shd w:val="clear" w:fill="F4F4F4"/>
      </w:pPr>
      <w:r>
        <w:rPr>
          <w:rFonts w:ascii="Consolas" w:hAnsi="Consolas"/>
          <w:sz w:val="17"/>
        </w:rPr>
        <w:t xml:space="preserve">    oof_sum = np.zeros(len(y)) if collect_oof else None</w:t>
      </w:r>
    </w:p>
    <w:p>
      <w:pPr>
        <w:keepLines/>
        <w:spacing w:before="0" w:after="0" w:line="221" w:lineRule="auto"/>
        <w:ind w:left="173"/>
        <w:shd w:val="clear" w:fill="F4F4F4"/>
      </w:pPr>
      <w:r>
        <w:rPr>
          <w:rFonts w:ascii="Consolas" w:hAnsi="Consolas"/>
          <w:sz w:val="17"/>
        </w:rPr>
        <w:t xml:space="preserve">    oof_n = np.zeros(len(y)) if collect_oof else None</w:t>
      </w:r>
    </w:p>
    <w:p>
      <w:pPr>
        <w:keepLines/>
        <w:spacing w:before="0" w:after="0" w:line="221" w:lineRule="auto"/>
        <w:ind w:left="173"/>
        <w:shd w:val="clear" w:fill="F4F4F4"/>
      </w:pPr>
      <w:r>
        <w:rPr>
          <w:rFonts w:ascii="Consolas" w:hAnsi="Consolas"/>
          <w:sz w:val="17"/>
        </w:rPr>
        <w:t xml:space="preserve">    best_iters =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for k, (tr, va) in enumerate(folds):</w:t>
      </w:r>
    </w:p>
    <w:p>
      <w:pPr>
        <w:keepLines/>
        <w:spacing w:before="0" w:after="0" w:line="221" w:lineRule="auto"/>
        <w:ind w:left="173"/>
        <w:shd w:val="clear" w:fill="F4F4F4"/>
      </w:pPr>
      <w:r>
        <w:rPr>
          <w:rFonts w:ascii="Consolas" w:hAnsi="Consolas"/>
          <w:sz w:val="17"/>
        </w:rPr>
        <w:t xml:space="preserve">        est = fit_one(factory(), X.iloc[tr], y[tr], seed=seed)</w:t>
      </w:r>
    </w:p>
    <w:p>
      <w:pPr>
        <w:keepLines/>
        <w:spacing w:before="0" w:after="0" w:line="221" w:lineRule="auto"/>
        <w:ind w:left="173"/>
        <w:shd w:val="clear" w:fill="F4F4F4"/>
      </w:pPr>
      <w:r>
        <w:rPr>
          <w:rFonts w:ascii="Consolas" w:hAnsi="Consolas"/>
          <w:sz w:val="17"/>
        </w:rPr>
        <w:t xml:space="preserve">        proba = est.predict_proba(X.iloc[va])[:, 1]</w:t>
      </w:r>
    </w:p>
    <w:p>
      <w:pPr>
        <w:keepLines/>
        <w:spacing w:before="0" w:after="0" w:line="221" w:lineRule="auto"/>
        <w:ind w:left="173"/>
        <w:shd w:val="clear" w:fill="F4F4F4"/>
      </w:pPr>
      <w:r>
        <w:rPr>
          <w:rFonts w:ascii="Consolas" w:hAnsi="Consolas"/>
          <w:sz w:val="17"/>
        </w:rPr>
        <w:t xml:space="preserve">        per_fold.append(_fold_metrics(y[va], proba))</w:t>
      </w:r>
    </w:p>
    <w:p>
      <w:pPr>
        <w:keepLines/>
        <w:spacing w:before="0" w:after="0" w:line="221" w:lineRule="auto"/>
        <w:ind w:left="173"/>
        <w:shd w:val="clear" w:fill="F4F4F4"/>
      </w:pPr>
      <w:r>
        <w:rPr>
          <w:rFonts w:ascii="Consolas" w:hAnsi="Consolas"/>
          <w:sz w:val="17"/>
        </w:rPr>
        <w:t xml:space="preserve">        if collect_oof:</w:t>
      </w:r>
    </w:p>
    <w:p>
      <w:pPr>
        <w:keepLines/>
        <w:spacing w:before="0" w:after="0" w:line="221" w:lineRule="auto"/>
        <w:ind w:left="173"/>
        <w:shd w:val="clear" w:fill="F4F4F4"/>
      </w:pPr>
      <w:r>
        <w:rPr>
          <w:rFonts w:ascii="Consolas" w:hAnsi="Consolas"/>
          <w:sz w:val="17"/>
        </w:rPr>
        <w:t xml:space="preserve">            oof_sum[va] += proba</w:t>
      </w:r>
    </w:p>
    <w:p>
      <w:pPr>
        <w:keepLines/>
        <w:spacing w:before="0" w:after="0" w:line="221" w:lineRule="auto"/>
        <w:ind w:left="173"/>
        <w:shd w:val="clear" w:fill="F4F4F4"/>
      </w:pPr>
      <w:r>
        <w:rPr>
          <w:rFonts w:ascii="Consolas" w:hAnsi="Consolas"/>
          <w:sz w:val="17"/>
        </w:rPr>
        <w:t xml:space="preserve">            oof_n[va] += 1</w:t>
      </w:r>
    </w:p>
    <w:p>
      <w:pPr>
        <w:keepLines/>
        <w:spacing w:before="0" w:after="0" w:line="221" w:lineRule="auto"/>
        <w:ind w:left="173"/>
        <w:shd w:val="clear" w:fill="F4F4F4"/>
      </w:pPr>
      <w:r>
        <w:rPr>
          <w:rFonts w:ascii="Consolas" w:hAnsi="Consolas"/>
          <w:sz w:val="17"/>
        </w:rPr>
        <w:t xml:space="preserve">        if isinstance(est, XGBClassifier) and getattr(est, "best_iteration", None) is not None:</w:t>
      </w:r>
    </w:p>
    <w:p>
      <w:pPr>
        <w:keepLines/>
        <w:spacing w:before="0" w:after="0" w:line="221" w:lineRule="auto"/>
        <w:ind w:left="173"/>
        <w:shd w:val="clear" w:fill="F4F4F4"/>
      </w:pPr>
      <w:r>
        <w:rPr>
          <w:rFonts w:ascii="Consolas" w:hAnsi="Consolas"/>
          <w:sz w:val="17"/>
        </w:rPr>
        <w:t xml:space="preserve">            best_iters.append(int(est.best_iteration))</w:t>
      </w:r>
    </w:p>
    <w:p>
      <w:pPr>
        <w:keepLines/>
        <w:spacing w:before="0" w:after="0" w:line="221" w:lineRule="auto"/>
        <w:ind w:left="173"/>
        <w:shd w:val="clear" w:fill="F4F4F4"/>
      </w:pPr>
      <w:r>
        <w:rPr>
          <w:rFonts w:ascii="Consolas" w:hAnsi="Consolas"/>
          <w:sz w:val="17"/>
        </w:rPr>
        <w:t xml:space="preserve">        if return_models:</w:t>
      </w:r>
    </w:p>
    <w:p>
      <w:pPr>
        <w:keepLines/>
        <w:spacing w:before="0" w:after="0" w:line="221" w:lineRule="auto"/>
        <w:ind w:left="173"/>
        <w:shd w:val="clear" w:fill="F4F4F4"/>
      </w:pPr>
      <w:r>
        <w:rPr>
          <w:rFonts w:ascii="Consolas" w:hAnsi="Consolas"/>
          <w:sz w:val="17"/>
        </w:rPr>
        <w:t xml:space="preserve">            models.append(est)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summary = {}</w:t>
      </w:r>
    </w:p>
    <w:p>
      <w:pPr>
        <w:keepLines/>
        <w:spacing w:before="0" w:after="0" w:line="221" w:lineRule="auto"/>
        <w:ind w:left="173"/>
        <w:shd w:val="clear" w:fill="F4F4F4"/>
      </w:pPr>
      <w:r>
        <w:rPr>
          <w:rFonts w:ascii="Consolas" w:hAnsi="Consolas"/>
          <w:sz w:val="17"/>
        </w:rPr>
        <w:t xml:space="preserve">    for m in ("roc_auc", "pr_auc", "brier"):</w:t>
      </w:r>
    </w:p>
    <w:p>
      <w:pPr>
        <w:keepLines/>
        <w:spacing w:before="0" w:after="0" w:line="221" w:lineRule="auto"/>
        <w:ind w:left="173"/>
        <w:shd w:val="clear" w:fill="F4F4F4"/>
      </w:pPr>
      <w:r>
        <w:rPr>
          <w:rFonts w:ascii="Consolas" w:hAnsi="Consolas"/>
          <w:sz w:val="17"/>
        </w:rPr>
        <w:t xml:space="preserve">        vals = np.array([f[m] for f in per_fold], dtype=float)</w:t>
      </w:r>
    </w:p>
    <w:p>
      <w:pPr>
        <w:keepLines/>
        <w:spacing w:before="0" w:after="0" w:line="221" w:lineRule="auto"/>
        <w:ind w:left="173"/>
        <w:shd w:val="clear" w:fill="F4F4F4"/>
      </w:pPr>
      <w:r>
        <w:rPr>
          <w:rFonts w:ascii="Consolas" w:hAnsi="Consolas"/>
          <w:sz w:val="17"/>
        </w:rPr>
        <w:t xml:space="preserve">        summary[f"{m}_mean"] = float(vals.mean())</w:t>
      </w:r>
    </w:p>
    <w:p>
      <w:pPr>
        <w:keepLines/>
        <w:spacing w:before="0" w:after="0" w:line="221" w:lineRule="auto"/>
        <w:ind w:left="173"/>
        <w:shd w:val="clear" w:fill="F4F4F4"/>
      </w:pPr>
      <w:r>
        <w:rPr>
          <w:rFonts w:ascii="Consolas" w:hAnsi="Consolas"/>
          <w:sz w:val="17"/>
        </w:rPr>
        <w:t xml:space="preserve">        summary[f"{m}_sd"] = float(vals.std(ddof=1)) if len(vals) &gt; 1 else 0.0</w:t>
      </w:r>
    </w:p>
    <w:p>
      <w:pPr>
        <w:keepLines/>
        <w:spacing w:before="0" w:after="0" w:line="221" w:lineRule="auto"/>
        <w:ind w:left="173"/>
        <w:shd w:val="clear" w:fill="F4F4F4"/>
      </w:pPr>
      <w:r>
        <w:rPr>
          <w:rFonts w:ascii="Consolas" w:hAnsi="Consolas"/>
          <w:sz w:val="17"/>
        </w:rPr>
        <w:t xml:space="preserve">    summary["n_fits"] = len(folds)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out = {"cv": summary, "per_fold": per_fold}</w:t>
      </w:r>
    </w:p>
    <w:p>
      <w:pPr>
        <w:keepLines/>
        <w:spacing w:before="0" w:after="0" w:line="221" w:lineRule="auto"/>
        <w:ind w:left="173"/>
        <w:shd w:val="clear" w:fill="F4F4F4"/>
      </w:pPr>
      <w:r>
        <w:rPr>
          <w:rFonts w:ascii="Consolas" w:hAnsi="Consolas"/>
          <w:sz w:val="17"/>
        </w:rPr>
        <w:t xml:space="preserve">    if best_iters:</w:t>
      </w:r>
    </w:p>
    <w:p>
      <w:pPr>
        <w:keepLines/>
        <w:spacing w:before="0" w:after="0" w:line="221" w:lineRule="auto"/>
        <w:ind w:left="173"/>
        <w:shd w:val="clear" w:fill="F4F4F4"/>
      </w:pPr>
      <w:r>
        <w:rPr>
          <w:rFonts w:ascii="Consolas" w:hAnsi="Consolas"/>
          <w:sz w:val="17"/>
        </w:rPr>
        <w:t xml:space="preserve">        out["best_iteration_mean"] = float(np.mean(best_iters))</w:t>
      </w:r>
    </w:p>
    <w:p>
      <w:pPr>
        <w:keepLines/>
        <w:spacing w:before="0" w:after="0" w:line="221" w:lineRule="auto"/>
        <w:ind w:left="173"/>
        <w:shd w:val="clear" w:fill="F4F4F4"/>
      </w:pPr>
      <w:r>
        <w:rPr>
          <w:rFonts w:ascii="Consolas" w:hAnsi="Consolas"/>
          <w:sz w:val="17"/>
        </w:rPr>
        <w:t xml:space="preserve">    if collect_oof:</w:t>
      </w:r>
    </w:p>
    <w:p>
      <w:pPr>
        <w:keepLines/>
        <w:spacing w:before="0" w:after="0" w:line="221" w:lineRule="auto"/>
        <w:ind w:left="173"/>
        <w:shd w:val="clear" w:fill="F4F4F4"/>
      </w:pPr>
      <w:r>
        <w:rPr>
          <w:rFonts w:ascii="Consolas" w:hAnsi="Consolas"/>
          <w:sz w:val="17"/>
        </w:rPr>
        <w:t xml:space="preserve">        with np.errstate(invalid="ignore"):</w:t>
      </w:r>
    </w:p>
    <w:p>
      <w:pPr>
        <w:keepLines/>
        <w:spacing w:before="0" w:after="0" w:line="221" w:lineRule="auto"/>
        <w:ind w:left="173"/>
        <w:shd w:val="clear" w:fill="F4F4F4"/>
      </w:pPr>
      <w:r>
        <w:rPr>
          <w:rFonts w:ascii="Consolas" w:hAnsi="Consolas"/>
          <w:sz w:val="17"/>
        </w:rPr>
        <w:t xml:space="preserve">            out["oof"] = np.where(oof_n &gt; 0, oof_sum / np.maximum(oof_n, 1), np.nan)</w:t>
      </w:r>
    </w:p>
    <w:p>
      <w:pPr>
        <w:keepLines/>
        <w:spacing w:before="0" w:after="0" w:line="221" w:lineRule="auto"/>
        <w:ind w:left="173"/>
        <w:shd w:val="clear" w:fill="F4F4F4"/>
      </w:pPr>
      <w:r>
        <w:rPr>
          <w:rFonts w:ascii="Consolas" w:hAnsi="Consolas"/>
          <w:sz w:val="17"/>
        </w:rPr>
        <w:t xml:space="preserve">    if return_models:</w:t>
      </w:r>
    </w:p>
    <w:p>
      <w:pPr>
        <w:keepLines/>
        <w:spacing w:before="0" w:after="0" w:line="221" w:lineRule="auto"/>
        <w:ind w:left="173"/>
        <w:shd w:val="clear" w:fill="F4F4F4"/>
      </w:pPr>
      <w:r>
        <w:rPr>
          <w:rFonts w:ascii="Consolas" w:hAnsi="Consolas"/>
          <w:sz w:val="17"/>
        </w:rPr>
        <w:t xml:space="preserve">        out["models"] = models</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per_fold_metric(cv_out, metric="roc_auc"):</w:t>
      </w:r>
    </w:p>
    <w:p>
      <w:pPr>
        <w:keepLines/>
        <w:spacing w:before="0" w:after="0" w:line="221" w:lineRule="auto"/>
        <w:ind w:left="173"/>
        <w:shd w:val="clear" w:fill="F4F4F4"/>
      </w:pPr>
      <w:r>
        <w:rPr>
          <w:rFonts w:ascii="Consolas" w:hAnsi="Consolas"/>
          <w:sz w:val="17"/>
        </w:rPr>
        <w:t xml:space="preserve">    """Per-fold values, for paired arm-vs-arm comparisons."""</w:t>
      </w:r>
    </w:p>
    <w:p>
      <w:pPr>
        <w:keepLines/>
        <w:spacing w:before="0" w:after="0" w:line="221" w:lineRule="auto"/>
        <w:ind w:left="173"/>
        <w:shd w:val="clear" w:fill="F4F4F4"/>
      </w:pPr>
      <w:r>
        <w:rPr>
          <w:rFonts w:ascii="Consolas" w:hAnsi="Consolas"/>
          <w:sz w:val="17"/>
        </w:rPr>
        <w:t xml:space="preserve">    return np.array([f[metric] for f in cv_out["per_fold"]], dtype=float)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make_row(label, cv_summary, params=None, n_features=None, test=None, extra=None):</w:t>
      </w:r>
    </w:p>
    <w:p>
      <w:pPr>
        <w:keepLines/>
        <w:spacing w:before="0" w:after="0" w:line="221" w:lineRule="auto"/>
        <w:ind w:left="173"/>
        <w:shd w:val="clear" w:fill="F4F4F4"/>
      </w:pPr>
      <w:r>
        <w:rPr>
          <w:rFonts w:ascii="Consolas" w:hAnsi="Consolas"/>
          <w:sz w:val="17"/>
        </w:rPr>
        <w:t xml:space="preserve">    """Build one `rows[]` entry of the result contract.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Any metric that does not apply is explicitly null, never omitted and never zero.</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 = {</w:t>
      </w:r>
    </w:p>
    <w:p>
      <w:pPr>
        <w:keepLines/>
        <w:spacing w:before="0" w:after="0" w:line="221" w:lineRule="auto"/>
        <w:ind w:left="173"/>
        <w:shd w:val="clear" w:fill="F4F4F4"/>
      </w:pPr>
      <w:r>
        <w:rPr>
          <w:rFonts w:ascii="Consolas" w:hAnsi="Consolas"/>
          <w:sz w:val="17"/>
        </w:rPr>
        <w:t xml:space="preserve">        "label": label,</w:t>
      </w:r>
    </w:p>
    <w:p>
      <w:pPr>
        <w:keepLines/>
        <w:spacing w:before="0" w:after="0" w:line="221" w:lineRule="auto"/>
        <w:ind w:left="173"/>
        <w:shd w:val="clear" w:fill="F4F4F4"/>
      </w:pPr>
      <w:r>
        <w:rPr>
          <w:rFonts w:ascii="Consolas" w:hAnsi="Consolas"/>
          <w:sz w:val="17"/>
        </w:rPr>
        <w:t xml:space="preserve">        "params": params or {},</w:t>
      </w:r>
    </w:p>
    <w:p>
      <w:pPr>
        <w:keepLines/>
        <w:spacing w:before="0" w:after="0" w:line="221" w:lineRule="auto"/>
        <w:ind w:left="173"/>
        <w:shd w:val="clear" w:fill="F4F4F4"/>
      </w:pPr>
      <w:r>
        <w:rPr>
          <w:rFonts w:ascii="Consolas" w:hAnsi="Consolas"/>
          <w:sz w:val="17"/>
        </w:rPr>
        <w:t xml:space="preserve">        "n_features": n_features,</w:t>
      </w:r>
    </w:p>
    <w:p>
      <w:pPr>
        <w:keepLines/>
        <w:spacing w:before="0" w:after="0" w:line="221" w:lineRule="auto"/>
        <w:ind w:left="173"/>
        <w:shd w:val="clear" w:fill="F4F4F4"/>
      </w:pPr>
      <w:r>
        <w:rPr>
          <w:rFonts w:ascii="Consolas" w:hAnsi="Consolas"/>
          <w:sz w:val="17"/>
        </w:rPr>
        <w:t xml:space="preserve">        "cv": {</w:t>
      </w:r>
    </w:p>
    <w:p>
      <w:pPr>
        <w:keepLines/>
        <w:spacing w:before="0" w:after="0" w:line="221" w:lineRule="auto"/>
        <w:ind w:left="173"/>
        <w:shd w:val="clear" w:fill="F4F4F4"/>
      </w:pPr>
      <w:r>
        <w:rPr>
          <w:rFonts w:ascii="Consolas" w:hAnsi="Consolas"/>
          <w:sz w:val="17"/>
        </w:rPr>
        <w:t xml:space="preserve">            "roc_auc_mean": cv_summary.get("roc_auc_mean"),</w:t>
      </w:r>
    </w:p>
    <w:p>
      <w:pPr>
        <w:keepLines/>
        <w:spacing w:before="0" w:after="0" w:line="221" w:lineRule="auto"/>
        <w:ind w:left="173"/>
        <w:shd w:val="clear" w:fill="F4F4F4"/>
      </w:pPr>
      <w:r>
        <w:rPr>
          <w:rFonts w:ascii="Consolas" w:hAnsi="Consolas"/>
          <w:sz w:val="17"/>
        </w:rPr>
        <w:t xml:space="preserve">            "roc_auc_sd": cv_summary.get("roc_auc_sd"),</w:t>
      </w:r>
    </w:p>
    <w:p>
      <w:pPr>
        <w:keepLines/>
        <w:spacing w:before="0" w:after="0" w:line="221" w:lineRule="auto"/>
        <w:ind w:left="173"/>
        <w:shd w:val="clear" w:fill="F4F4F4"/>
      </w:pPr>
      <w:r>
        <w:rPr>
          <w:rFonts w:ascii="Consolas" w:hAnsi="Consolas"/>
          <w:sz w:val="17"/>
        </w:rPr>
        <w:t xml:space="preserve">            "pr_auc_mean": cv_summary.get("pr_auc_mean"),</w:t>
      </w:r>
    </w:p>
    <w:p>
      <w:pPr>
        <w:keepLines/>
        <w:spacing w:before="0" w:after="0" w:line="221" w:lineRule="auto"/>
        <w:ind w:left="173"/>
        <w:shd w:val="clear" w:fill="F4F4F4"/>
      </w:pPr>
      <w:r>
        <w:rPr>
          <w:rFonts w:ascii="Consolas" w:hAnsi="Consolas"/>
          <w:sz w:val="17"/>
        </w:rPr>
        <w:t xml:space="preserve">            "pr_auc_sd": cv_summary.get("pr_auc_sd"),</w:t>
      </w:r>
    </w:p>
    <w:p>
      <w:pPr>
        <w:keepLines/>
        <w:spacing w:before="0" w:after="0" w:line="221" w:lineRule="auto"/>
        <w:ind w:left="173"/>
        <w:shd w:val="clear" w:fill="F4F4F4"/>
      </w:pPr>
      <w:r>
        <w:rPr>
          <w:rFonts w:ascii="Consolas" w:hAnsi="Consolas"/>
          <w:sz w:val="17"/>
        </w:rPr>
        <w:t xml:space="preserve">            "brier_mean": cv_summary.get("brier_mean"),</w:t>
      </w:r>
    </w:p>
    <w:p>
      <w:pPr>
        <w:keepLines/>
        <w:spacing w:before="0" w:after="0" w:line="221" w:lineRule="auto"/>
        <w:ind w:left="173"/>
        <w:shd w:val="clear" w:fill="F4F4F4"/>
      </w:pPr>
      <w:r>
        <w:rPr>
          <w:rFonts w:ascii="Consolas" w:hAnsi="Consolas"/>
          <w:sz w:val="17"/>
        </w:rPr>
        <w:t xml:space="preserve">            "brier_sd": cv_summary.get("brier_sd"),</w:t>
      </w:r>
    </w:p>
    <w:p>
      <w:pPr>
        <w:keepLines/>
        <w:spacing w:before="0" w:after="0" w:line="221" w:lineRule="auto"/>
        <w:ind w:left="173"/>
        <w:shd w:val="clear" w:fill="F4F4F4"/>
      </w:pPr>
      <w:r>
        <w:rPr>
          <w:rFonts w:ascii="Consolas" w:hAnsi="Consolas"/>
          <w:sz w:val="17"/>
        </w:rPr>
        <w:t xml:space="preserve">            "n_fits": cv_summary.get("n_fits"),</w:t>
      </w:r>
    </w:p>
    <w:p>
      <w:pPr>
        <w:keepLines/>
        <w:spacing w:before="0" w:after="0" w:line="221" w:lineRule="auto"/>
        <w:ind w:left="173"/>
        <w:shd w:val="clear" w:fill="F4F4F4"/>
      </w:pPr>
      <w:r>
        <w:rPr>
          <w:rFonts w:ascii="Consolas" w:hAnsi="Consolas"/>
          <w:sz w:val="17"/>
        </w:rPr>
        <w:t xml:space="preserve">        } if cv_summary is not None else None,</w:t>
      </w:r>
    </w:p>
    <w:p>
      <w:pPr>
        <w:keepLines/>
        <w:spacing w:before="0" w:after="0" w:line="221" w:lineRule="auto"/>
        <w:ind w:left="173"/>
        <w:shd w:val="clear" w:fill="F4F4F4"/>
      </w:pPr>
      <w:r>
        <w:rPr>
          <w:rFonts w:ascii="Consolas" w:hAnsi="Consolas"/>
          <w:sz w:val="17"/>
        </w:rPr>
        <w:t xml:space="preserve">        "test": test,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extra:</w:t>
      </w:r>
    </w:p>
    <w:p>
      <w:pPr>
        <w:keepLines/>
        <w:spacing w:before="0" w:after="0" w:line="221" w:lineRule="auto"/>
        <w:ind w:left="173"/>
        <w:shd w:val="clear" w:fill="F4F4F4"/>
      </w:pPr>
      <w:r>
        <w:rPr>
          <w:rFonts w:ascii="Consolas" w:hAnsi="Consolas"/>
          <w:sz w:val="17"/>
        </w:rPr>
        <w:t xml:space="preserve">        row.update(extra)</w:t>
      </w:r>
    </w:p>
    <w:p>
      <w:pPr>
        <w:keepLines/>
        <w:spacing w:before="0" w:after="0" w:line="221" w:lineRule="auto"/>
        <w:ind w:left="173"/>
        <w:shd w:val="clear" w:fill="F4F4F4"/>
      </w:pPr>
      <w:r>
        <w:rPr>
          <w:rFonts w:ascii="Consolas" w:hAnsi="Consolas"/>
          <w:sz w:val="17"/>
        </w:rPr>
        <w:t xml:space="preserve">    return row</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save_result(experiment_id, title, rows, notes, runtime_sec, config=None, seed=SEED):</w:t>
      </w:r>
    </w:p>
    <w:p>
      <w:pPr>
        <w:keepLines/>
        <w:spacing w:before="0" w:after="0" w:line="221" w:lineRule="auto"/>
        <w:ind w:left="173"/>
        <w:shd w:val="clear" w:fill="F4F4F4"/>
      </w:pPr>
      <w:r>
        <w:rPr>
          <w:rFonts w:ascii="Consolas" w:hAnsi="Consolas"/>
          <w:sz w:val="17"/>
        </w:rPr>
        <w:t xml:space="preserve">    """Write results/&lt;experiment_id&gt;.json against the section 3.2 contract."""</w:t>
      </w:r>
    </w:p>
    <w:p>
      <w:pPr>
        <w:keepLines/>
        <w:spacing w:before="0" w:after="0" w:line="221" w:lineRule="auto"/>
        <w:ind w:left="173"/>
        <w:shd w:val="clear" w:fill="F4F4F4"/>
      </w:pPr>
      <w:r>
        <w:rPr>
          <w:rFonts w:ascii="Consolas" w:hAnsi="Consolas"/>
          <w:sz w:val="17"/>
        </w:rPr>
        <w:t xml:space="preserve">    if not notes or not str(notes).strip():</w:t>
      </w:r>
    </w:p>
    <w:p>
      <w:pPr>
        <w:keepLines/>
        <w:spacing w:before="0" w:after="0" w:line="221" w:lineRule="auto"/>
        <w:ind w:left="173"/>
        <w:shd w:val="clear" w:fill="F4F4F4"/>
      </w:pPr>
      <w:r>
        <w:rPr>
          <w:rFonts w:ascii="Consolas" w:hAnsi="Consolas"/>
          <w:sz w:val="17"/>
        </w:rPr>
        <w:t xml:space="preserve">        raise ValueError("notes is mandatory; 'Nothing unusual' is acceptable, empty is not")</w:t>
      </w:r>
    </w:p>
    <w:p>
      <w:pPr>
        <w:keepLines/>
        <w:spacing w:before="0" w:after="0" w:line="221" w:lineRule="auto"/>
        <w:ind w:left="173"/>
        <w:shd w:val="clear" w:fill="F4F4F4"/>
      </w:pPr>
      <w:r>
        <w:rPr>
          <w:rFonts w:ascii="Consolas" w:hAnsi="Consolas"/>
          <w:sz w:val="17"/>
        </w:rPr>
        <w:t xml:space="preserve">    payload = {</w:t>
      </w:r>
    </w:p>
    <w:p>
      <w:pPr>
        <w:keepLines/>
        <w:spacing w:before="0" w:after="0" w:line="221" w:lineRule="auto"/>
        <w:ind w:left="173"/>
        <w:shd w:val="clear" w:fill="F4F4F4"/>
      </w:pPr>
      <w:r>
        <w:rPr>
          <w:rFonts w:ascii="Consolas" w:hAnsi="Consolas"/>
          <w:sz w:val="17"/>
        </w:rPr>
        <w:t xml:space="preserve">        "experiment_id": experiment_id,</w:t>
      </w:r>
    </w:p>
    <w:p>
      <w:pPr>
        <w:keepLines/>
        <w:spacing w:before="0" w:after="0" w:line="221" w:lineRule="auto"/>
        <w:ind w:left="173"/>
        <w:shd w:val="clear" w:fill="F4F4F4"/>
      </w:pPr>
      <w:r>
        <w:rPr>
          <w:rFonts w:ascii="Consolas" w:hAnsi="Consolas"/>
          <w:sz w:val="17"/>
        </w:rPr>
        <w:t xml:space="preserve">        "title": title,</w:t>
      </w:r>
    </w:p>
    <w:p>
      <w:pPr>
        <w:keepLines/>
        <w:spacing w:before="0" w:after="0" w:line="221" w:lineRule="auto"/>
        <w:ind w:left="173"/>
        <w:shd w:val="clear" w:fill="F4F4F4"/>
      </w:pPr>
      <w:r>
        <w:rPr>
          <w:rFonts w:ascii="Consolas" w:hAnsi="Consolas"/>
          <w:sz w:val="17"/>
        </w:rPr>
        <w:t xml:space="preserve">        "run_utc": datetime.now(timezone.utc).strftime("%Y-%m-%dT%H:%M:%SZ"),</w:t>
      </w:r>
    </w:p>
    <w:p>
      <w:pPr>
        <w:keepLines/>
        <w:spacing w:before="0" w:after="0" w:line="221" w:lineRule="auto"/>
        <w:ind w:left="173"/>
        <w:shd w:val="clear" w:fill="F4F4F4"/>
      </w:pPr>
      <w:r>
        <w:rPr>
          <w:rFonts w:ascii="Consolas" w:hAnsi="Consolas"/>
          <w:sz w:val="17"/>
        </w:rPr>
        <w:t xml:space="preserve">        "seed": seed,</w:t>
      </w:r>
    </w:p>
    <w:p>
      <w:pPr>
        <w:keepLines/>
        <w:spacing w:before="0" w:after="0" w:line="221" w:lineRule="auto"/>
        <w:ind w:left="173"/>
        <w:shd w:val="clear" w:fill="F4F4F4"/>
      </w:pPr>
      <w:r>
        <w:rPr>
          <w:rFonts w:ascii="Consolas" w:hAnsi="Consolas"/>
          <w:sz w:val="17"/>
        </w:rPr>
        <w:t xml:space="preserve">        "versions": versions(),</w:t>
      </w:r>
    </w:p>
    <w:p>
      <w:pPr>
        <w:keepLines/>
        <w:spacing w:before="0" w:after="0" w:line="221" w:lineRule="auto"/>
        <w:ind w:left="173"/>
        <w:shd w:val="clear" w:fill="F4F4F4"/>
      </w:pPr>
      <w:r>
        <w:rPr>
          <w:rFonts w:ascii="Consolas" w:hAnsi="Consolas"/>
          <w:sz w:val="17"/>
        </w:rPr>
        <w:t xml:space="preserve">        "runtime_sec": round(float(runtime_sec), 1),</w:t>
      </w:r>
    </w:p>
    <w:p>
      <w:pPr>
        <w:keepLines/>
        <w:spacing w:before="0" w:after="0" w:line="221" w:lineRule="auto"/>
        <w:ind w:left="173"/>
        <w:shd w:val="clear" w:fill="F4F4F4"/>
      </w:pPr>
      <w:r>
        <w:rPr>
          <w:rFonts w:ascii="Consolas" w:hAnsi="Consolas"/>
          <w:sz w:val="17"/>
        </w:rPr>
        <w:t xml:space="preserve">        "config": config or {},</w:t>
      </w:r>
    </w:p>
    <w:p>
      <w:pPr>
        <w:keepLines/>
        <w:spacing w:before="0" w:after="0" w:line="221" w:lineRule="auto"/>
        <w:ind w:left="173"/>
        <w:shd w:val="clear" w:fill="F4F4F4"/>
      </w:pPr>
      <w:r>
        <w:rPr>
          <w:rFonts w:ascii="Consolas" w:hAnsi="Consolas"/>
          <w:sz w:val="17"/>
        </w:rPr>
        <w:t xml:space="preserve">        "rows": rows,</w:t>
      </w:r>
    </w:p>
    <w:p>
      <w:pPr>
        <w:keepLines/>
        <w:spacing w:before="0" w:after="0" w:line="221" w:lineRule="auto"/>
        <w:ind w:left="173"/>
        <w:shd w:val="clear" w:fill="F4F4F4"/>
      </w:pPr>
      <w:r>
        <w:rPr>
          <w:rFonts w:ascii="Consolas" w:hAnsi="Consolas"/>
          <w:sz w:val="17"/>
        </w:rPr>
        <w:t xml:space="preserve">        "notes": notes,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path = RESULTS / f"{experiment_id}.json"</w:t>
      </w:r>
    </w:p>
    <w:p>
      <w:pPr>
        <w:keepLines/>
        <w:spacing w:before="0" w:after="0" w:line="221" w:lineRule="auto"/>
        <w:ind w:left="173"/>
        <w:shd w:val="clear" w:fill="F4F4F4"/>
      </w:pPr>
      <w:r>
        <w:rPr>
          <w:rFonts w:ascii="Consolas" w:hAnsi="Consolas"/>
          <w:sz w:val="17"/>
        </w:rPr>
        <w:t xml:space="preserve">    path.write_text(json.dumps(payload, indent=2, default=_jsonable), encoding="utf-8")</w:t>
      </w:r>
    </w:p>
    <w:p>
      <w:pPr>
        <w:keepLines/>
        <w:spacing w:before="0" w:after="0" w:line="221" w:lineRule="auto"/>
        <w:ind w:left="173"/>
        <w:shd w:val="clear" w:fill="F4F4F4"/>
      </w:pPr>
      <w:r>
        <w:rPr>
          <w:rFonts w:ascii="Consolas" w:hAnsi="Consolas"/>
          <w:sz w:val="17"/>
        </w:rPr>
        <w:t xml:space="preserve">    print(f"saved -&gt; {path}")</w:t>
      </w:r>
    </w:p>
    <w:p>
      <w:pPr>
        <w:keepLines/>
        <w:spacing w:before="0" w:after="0" w:line="221" w:lineRule="auto"/>
        <w:ind w:left="173"/>
        <w:shd w:val="clear" w:fill="F4F4F4"/>
      </w:pPr>
      <w:r>
        <w:rPr>
          <w:rFonts w:ascii="Consolas" w:hAnsi="Consolas"/>
          <w:sz w:val="17"/>
        </w:rPr>
        <w:t xml:space="preserve">    return path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_jsonable(o):</w:t>
      </w:r>
    </w:p>
    <w:p>
      <w:pPr>
        <w:keepLines/>
        <w:spacing w:before="0" w:after="0" w:line="221" w:lineRule="auto"/>
        <w:ind w:left="173"/>
        <w:shd w:val="clear" w:fill="F4F4F4"/>
      </w:pPr>
      <w:r>
        <w:rPr>
          <w:rFonts w:ascii="Consolas" w:hAnsi="Consolas"/>
          <w:sz w:val="17"/>
        </w:rPr>
        <w:t xml:space="preserve">    if isinstance(o, (np.integer,)):</w:t>
      </w:r>
    </w:p>
    <w:p>
      <w:pPr>
        <w:keepLines/>
        <w:spacing w:before="0" w:after="0" w:line="221" w:lineRule="auto"/>
        <w:ind w:left="173"/>
        <w:shd w:val="clear" w:fill="F4F4F4"/>
      </w:pPr>
      <w:r>
        <w:rPr>
          <w:rFonts w:ascii="Consolas" w:hAnsi="Consolas"/>
          <w:sz w:val="17"/>
        </w:rPr>
        <w:t xml:space="preserve">        return int(o)</w:t>
      </w:r>
    </w:p>
    <w:p>
      <w:pPr>
        <w:keepLines/>
        <w:spacing w:before="0" w:after="0" w:line="221" w:lineRule="auto"/>
        <w:ind w:left="173"/>
        <w:shd w:val="clear" w:fill="F4F4F4"/>
      </w:pPr>
      <w:r>
        <w:rPr>
          <w:rFonts w:ascii="Consolas" w:hAnsi="Consolas"/>
          <w:sz w:val="17"/>
        </w:rPr>
        <w:t xml:space="preserve">    if isinstance(o, (np.floating,)):</w:t>
      </w:r>
    </w:p>
    <w:p>
      <w:pPr>
        <w:keepLines/>
        <w:spacing w:before="0" w:after="0" w:line="221" w:lineRule="auto"/>
        <w:ind w:left="173"/>
        <w:shd w:val="clear" w:fill="F4F4F4"/>
      </w:pPr>
      <w:r>
        <w:rPr>
          <w:rFonts w:ascii="Consolas" w:hAnsi="Consolas"/>
          <w:sz w:val="17"/>
        </w:rPr>
        <w:t xml:space="preserve">        return float(o)</w:t>
      </w:r>
    </w:p>
    <w:p>
      <w:pPr>
        <w:keepLines/>
        <w:spacing w:before="0" w:after="0" w:line="221" w:lineRule="auto"/>
        <w:ind w:left="173"/>
        <w:shd w:val="clear" w:fill="F4F4F4"/>
      </w:pPr>
      <w:r>
        <w:rPr>
          <w:rFonts w:ascii="Consolas" w:hAnsi="Consolas"/>
          <w:sz w:val="17"/>
        </w:rPr>
        <w:t xml:space="preserve">    if isinstance(o, np.ndarray):</w:t>
      </w:r>
    </w:p>
    <w:p>
      <w:pPr>
        <w:keepLines/>
        <w:spacing w:before="0" w:after="0" w:line="221" w:lineRule="auto"/>
        <w:ind w:left="173"/>
        <w:shd w:val="clear" w:fill="F4F4F4"/>
      </w:pPr>
      <w:r>
        <w:rPr>
          <w:rFonts w:ascii="Consolas" w:hAnsi="Consolas"/>
          <w:sz w:val="17"/>
        </w:rPr>
        <w:t xml:space="preserve">        return o.tolist()</w:t>
      </w:r>
    </w:p>
    <w:p>
      <w:pPr>
        <w:keepLines/>
        <w:spacing w:before="0" w:after="0" w:line="221" w:lineRule="auto"/>
        <w:ind w:left="173"/>
        <w:shd w:val="clear" w:fill="F4F4F4"/>
      </w:pPr>
      <w:r>
        <w:rPr>
          <w:rFonts w:ascii="Consolas" w:hAnsi="Consolas"/>
          <w:sz w:val="17"/>
        </w:rPr>
        <w:t xml:space="preserve">    if isinstance(o, (np.bool_,)):</w:t>
      </w:r>
    </w:p>
    <w:p>
      <w:pPr>
        <w:keepLines/>
        <w:spacing w:before="0" w:after="0" w:line="221" w:lineRule="auto"/>
        <w:ind w:left="173"/>
        <w:shd w:val="clear" w:fill="F4F4F4"/>
      </w:pPr>
      <w:r>
        <w:rPr>
          <w:rFonts w:ascii="Consolas" w:hAnsi="Consolas"/>
          <w:sz w:val="17"/>
        </w:rPr>
        <w:t xml:space="preserve">        return bool(o)</w:t>
      </w:r>
    </w:p>
    <w:p>
      <w:pPr>
        <w:keepLines/>
        <w:spacing w:before="0" w:after="0" w:line="221" w:lineRule="auto"/>
        <w:ind w:left="173"/>
        <w:shd w:val="clear" w:fill="F4F4F4"/>
      </w:pPr>
      <w:r>
        <w:rPr>
          <w:rFonts w:ascii="Consolas" w:hAnsi="Consolas"/>
          <w:sz w:val="17"/>
        </w:rPr>
        <w:t xml:space="preserve">    raise TypeError(f"{type(o)} is not JSON serialisable")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load_result(experiment_id):</w:t>
      </w:r>
    </w:p>
    <w:p>
      <w:pPr>
        <w:keepLines/>
        <w:spacing w:before="0" w:after="0" w:line="221" w:lineRule="auto"/>
        <w:ind w:left="173"/>
        <w:shd w:val="clear" w:fill="F4F4F4"/>
      </w:pPr>
      <w:r>
        <w:rPr>
          <w:rFonts w:ascii="Consolas" w:hAnsi="Consolas"/>
          <w:sz w:val="17"/>
        </w:rPr>
        <w:t xml:space="preserve">    path = RESULTS / f"{experiment_id}.json"</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raise FileNotFoundError(f"{path} is missing - run python -m experiments.{experiment_id}")</w:t>
      </w:r>
    </w:p>
    <w:p>
      <w:pPr>
        <w:keepLines/>
        <w:spacing w:before="0" w:after="0" w:line="221" w:lineRule="auto"/>
        <w:ind w:left="173"/>
        <w:shd w:val="clear" w:fill="F4F4F4"/>
      </w:pPr>
      <w:r>
        <w:rPr>
          <w:rFonts w:ascii="Consolas" w:hAnsi="Consolas"/>
          <w:sz w:val="17"/>
        </w:rPr>
        <w:t xml:space="preserve">    return json.loads(path.read_text(encoding="utf-8"))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class Timer:</w:t>
      </w:r>
    </w:p>
    <w:p>
      <w:pPr>
        <w:keepLines/>
        <w:spacing w:before="0" w:after="0" w:line="221" w:lineRule="auto"/>
        <w:ind w:left="173"/>
        <w:shd w:val="clear" w:fill="F4F4F4"/>
      </w:pPr>
      <w:r>
        <w:rPr>
          <w:rFonts w:ascii="Consolas" w:hAnsi="Consolas"/>
          <w:sz w:val="17"/>
        </w:rPr>
        <w:t xml:space="preserve">    def __enter__(self):</w:t>
      </w:r>
    </w:p>
    <w:p>
      <w:pPr>
        <w:keepLines/>
        <w:spacing w:before="0" w:after="0" w:line="221" w:lineRule="auto"/>
        <w:ind w:left="173"/>
        <w:shd w:val="clear" w:fill="F4F4F4"/>
      </w:pPr>
      <w:r>
        <w:rPr>
          <w:rFonts w:ascii="Consolas" w:hAnsi="Consolas"/>
          <w:sz w:val="17"/>
        </w:rPr>
        <w:t xml:space="preserve">        self.t0 = time.perf_counter()</w:t>
      </w:r>
    </w:p>
    <w:p>
      <w:pPr>
        <w:keepLines/>
        <w:spacing w:before="0" w:after="0" w:line="221" w:lineRule="auto"/>
        <w:ind w:left="173"/>
        <w:shd w:val="clear" w:fill="F4F4F4"/>
      </w:pPr>
      <w:r>
        <w:rPr>
          <w:rFonts w:ascii="Consolas" w:hAnsi="Consolas"/>
          <w:sz w:val="17"/>
        </w:rPr>
        <w:t xml:space="preserve">        return self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__exit__(self, *a):</w:t>
      </w:r>
    </w:p>
    <w:p>
      <w:pPr>
        <w:keepLines/>
        <w:spacing w:before="0" w:after="0" w:line="221" w:lineRule="auto"/>
        <w:ind w:left="173"/>
        <w:shd w:val="clear" w:fill="F4F4F4"/>
      </w:pPr>
      <w:r>
        <w:rPr>
          <w:rFonts w:ascii="Consolas" w:hAnsi="Consolas"/>
          <w:sz w:val="17"/>
        </w:rPr>
        <w:t xml:space="preserve">        self.elapsed = time.perf_counter() - self.t0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@property</w:t>
      </w:r>
    </w:p>
    <w:p>
      <w:pPr>
        <w:keepLines/>
        <w:spacing w:before="0" w:after="0" w:line="221" w:lineRule="auto"/>
        <w:ind w:left="173"/>
        <w:shd w:val="clear" w:fill="F4F4F4"/>
      </w:pPr>
      <w:r>
        <w:rPr>
          <w:rFonts w:ascii="Consolas" w:hAnsi="Consolas"/>
          <w:sz w:val="17"/>
        </w:rPr>
        <w:t xml:space="preserve">    def seconds(self):</w:t>
      </w:r>
    </w:p>
    <w:p>
      <w:pPr>
        <w:keepLines/>
        <w:spacing w:before="0" w:after="0" w:line="221" w:lineRule="auto"/>
        <w:ind w:left="173"/>
        <w:shd w:val="clear" w:fill="F4F4F4"/>
      </w:pPr>
      <w:r>
        <w:rPr>
          <w:rFonts w:ascii="Consolas" w:hAnsi="Consolas"/>
          <w:sz w:val="17"/>
        </w:rPr>
        <w:t xml:space="preserve">        return time.perf_counter() - self.t0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require_artifact(path, wp):</w:t>
      </w:r>
    </w:p>
    <w:p>
      <w:pPr>
        <w:keepLines/>
        <w:spacing w:before="0" w:after="0" w:line="221" w:lineRule="auto"/>
        <w:ind w:left="173"/>
        <w:shd w:val="clear" w:fill="F4F4F4"/>
      </w:pPr>
      <w:r>
        <w:rPr>
          <w:rFonts w:ascii="Consolas" w:hAnsi="Consolas"/>
          <w:sz w:val="17"/>
        </w:rPr>
        <w:t xml:space="preserve">    """Fail loudly rather than silently recomputing -- that is how seeds drift."""</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sys.exit(f"MISSING ARTIFACT: {path}\nProduced by {wp}. Run that first.")</w:t>
      </w:r>
    </w:p>
    <w:p>
      <w:pPr>
        <w:keepLines/>
        <w:spacing w:before="0" w:after="80" w:line="221" w:lineRule="auto"/>
        <w:ind w:left="173"/>
        <w:shd w:val="clear" w:fill="F4F4F4"/>
      </w:pPr>
      <w:r>
        <w:rPr>
          <w:rFonts w:ascii="Consolas" w:hAnsi="Consolas"/>
          <w:sz w:val="17"/>
        </w:rPr>
        <w:t xml:space="preserve">    return path</w:t>
      </w:r>
    </w:p>
    <w:p>
      <w:pPr>
        <w:jc w:val="both"/>
      </w:pPr>
      <w:r>
        <w:rPr>
          <w:rFonts w:ascii="Consolas" w:hAnsi="Consolas"/>
          <w:b/>
          <w:color w:val="1A1A1A"/>
          <w:sz w:val="17"/>
        </w:rPr>
        <w:t>src/tuning.py</w:t>
      </w:r>
    </w:p>
    <w:p>
      <w:pPr>
        <w:keepLines/>
        <w:spacing w:before="60" w:after="0" w:line="221" w:lineRule="auto"/>
        <w:ind w:left="173"/>
        <w:shd w:val="clear" w:fill="F4F4F4"/>
      </w:pPr>
      <w:r>
        <w:rPr>
          <w:rFonts w:ascii="Consolas" w:hAnsi="Consolas"/>
          <w:sz w:val="17"/>
        </w:rPr>
        <w:t>"""Optuna TPE search.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ROC-AUC is the objective: it is the declared primary metric (Lessmann et al., 2015),</w:t>
      </w:r>
    </w:p>
    <w:p>
      <w:pPr>
        <w:keepLines/>
        <w:spacing w:before="0" w:after="0" w:line="221" w:lineRule="auto"/>
        <w:ind w:left="173"/>
        <w:shd w:val="clear" w:fill="F4F4F4"/>
      </w:pPr>
      <w:r>
        <w:rPr>
          <w:rFonts w:ascii="Consolas" w:hAnsi="Consolas"/>
          <w:sz w:val="17"/>
        </w:rPr>
        <w:t>prevalence-independent so it stays comparable across the complexity ladder, and</w:t>
      </w:r>
    </w:p>
    <w:p>
      <w:pPr>
        <w:keepLines/>
        <w:spacing w:before="0" w:after="0" w:line="221" w:lineRule="auto"/>
        <w:ind w:left="173"/>
        <w:shd w:val="clear" w:fill="F4F4F4"/>
      </w:pPr>
      <w:r>
        <w:rPr>
          <w:rFonts w:ascii="Consolas" w:hAnsi="Consolas"/>
          <w:sz w:val="17"/>
        </w:rPr>
        <w:t>lower-variance across folds than PR-AUC. `aucpr` is logged every trial but not optimised.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`scale_pos_weight` is deliberately absent from the space. ROC-AUC is invariant to</w:t>
      </w:r>
    </w:p>
    <w:p>
      <w:pPr>
        <w:keepLines/>
        <w:spacing w:before="0" w:after="0" w:line="221" w:lineRule="auto"/>
        <w:ind w:left="173"/>
        <w:shd w:val="clear" w:fill="F4F4F4"/>
      </w:pPr>
      <w:r>
        <w:rPr>
          <w:rFonts w:ascii="Consolas" w:hAnsi="Consolas"/>
          <w:sz w:val="17"/>
        </w:rPr>
        <w:t>monotone score transformations, so the tuner would be blind to it and pick arbitrarily;</w:t>
      </w:r>
    </w:p>
    <w:p>
      <w:pPr>
        <w:keepLines/>
        <w:spacing w:before="0" w:after="0" w:line="221" w:lineRule="auto"/>
        <w:ind w:left="173"/>
        <w:shd w:val="clear" w:fill="F4F4F4"/>
      </w:pPr>
      <w:r>
        <w:rPr>
          <w:rFonts w:ascii="Consolas" w:hAnsi="Consolas"/>
          <w:sz w:val="17"/>
        </w:rPr>
        <w:t>fixing it per arm turns the imbalance study into a controlled comparison instead.</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optuna</w:t>
      </w:r>
    </w:p>
    <w:p>
      <w:pPr>
        <w:keepLines/>
        <w:spacing w:before="0" w:after="0" w:line="221" w:lineRule="auto"/>
        <w:ind w:left="173"/>
        <w:shd w:val="clear" w:fill="F4F4F4"/>
      </w:pPr>
      <w:r>
        <w:rPr>
          <w:rFonts w:ascii="Consolas" w:hAnsi="Consolas"/>
          <w:sz w:val="17"/>
        </w:rPr>
        <w:t>from sklearn.metrics import average_precision_score, roc_auc_score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N_TRIALS, SEARCH_SPACE, SEED</w:t>
      </w:r>
    </w:p>
    <w:p>
      <w:pPr>
        <w:keepLines/>
        <w:spacing w:before="0" w:after="0" w:line="221" w:lineRule="auto"/>
        <w:ind w:left="173"/>
        <w:shd w:val="clear" w:fill="F4F4F4"/>
      </w:pPr>
      <w:r>
        <w:rPr>
          <w:rFonts w:ascii="Consolas" w:hAnsi="Consolas"/>
          <w:sz w:val="17"/>
        </w:rPr>
        <w:t>from .models import xgb_classifier</w:t>
      </w:r>
    </w:p>
    <w:p>
      <w:pPr>
        <w:keepLines/>
        <w:spacing w:before="0" w:after="0" w:line="221" w:lineRule="auto"/>
        <w:ind w:left="173"/>
        <w:shd w:val="clear" w:fill="F4F4F4"/>
      </w:pPr>
      <w:r>
        <w:rPr>
          <w:rFonts w:ascii="Consolas" w:hAnsi="Consolas"/>
          <w:sz w:val="17"/>
        </w:rPr>
        <w:t>from .runner import fit_one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optuna.logging.set_verbosity(optuna.logging.WARNING)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suggest(trial, space=None):</w:t>
      </w:r>
    </w:p>
    <w:p>
      <w:pPr>
        <w:keepLines/>
        <w:spacing w:before="0" w:after="0" w:line="221" w:lineRule="auto"/>
        <w:ind w:left="173"/>
        <w:shd w:val="clear" w:fill="F4F4F4"/>
      </w:pPr>
      <w:r>
        <w:rPr>
          <w:rFonts w:ascii="Consolas" w:hAnsi="Consolas"/>
          <w:sz w:val="17"/>
        </w:rPr>
        <w:t xml:space="preserve">    space = space or SEARCH_SPACE</w:t>
      </w:r>
    </w:p>
    <w:p>
      <w:pPr>
        <w:keepLines/>
        <w:spacing w:before="0" w:after="0" w:line="221" w:lineRule="auto"/>
        <w:ind w:left="173"/>
        <w:shd w:val="clear" w:fill="F4F4F4"/>
      </w:pPr>
      <w:r>
        <w:rPr>
          <w:rFonts w:ascii="Consolas" w:hAnsi="Consolas"/>
          <w:sz w:val="17"/>
        </w:rPr>
        <w:t xml:space="preserve">    params = {}</w:t>
      </w:r>
    </w:p>
    <w:p>
      <w:pPr>
        <w:keepLines/>
        <w:spacing w:before="0" w:after="0" w:line="221" w:lineRule="auto"/>
        <w:ind w:left="173"/>
        <w:shd w:val="clear" w:fill="F4F4F4"/>
      </w:pPr>
      <w:r>
        <w:rPr>
          <w:rFonts w:ascii="Consolas" w:hAnsi="Consolas"/>
          <w:sz w:val="17"/>
        </w:rPr>
        <w:t xml:space="preserve">    for name, (kind, lo, hi, log) in space.items():</w:t>
      </w:r>
    </w:p>
    <w:p>
      <w:pPr>
        <w:keepLines/>
        <w:spacing w:before="0" w:after="0" w:line="221" w:lineRule="auto"/>
        <w:ind w:left="173"/>
        <w:shd w:val="clear" w:fill="F4F4F4"/>
      </w:pPr>
      <w:r>
        <w:rPr>
          <w:rFonts w:ascii="Consolas" w:hAnsi="Consolas"/>
          <w:sz w:val="17"/>
        </w:rPr>
        <w:t xml:space="preserve">        if kind == "int":</w:t>
      </w:r>
    </w:p>
    <w:p>
      <w:pPr>
        <w:keepLines/>
        <w:spacing w:before="0" w:after="0" w:line="221" w:lineRule="auto"/>
        <w:ind w:left="173"/>
        <w:shd w:val="clear" w:fill="F4F4F4"/>
      </w:pPr>
      <w:r>
        <w:rPr>
          <w:rFonts w:ascii="Consolas" w:hAnsi="Consolas"/>
          <w:sz w:val="17"/>
        </w:rPr>
        <w:t xml:space="preserve">            params[name] = trial.suggest_int(name, int(lo), int(hi), log=log)</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params[name] = trial.suggest_float(name, lo, hi, log=log)</w:t>
      </w:r>
    </w:p>
    <w:p>
      <w:pPr>
        <w:keepLines/>
        <w:spacing w:before="0" w:after="0" w:line="221" w:lineRule="auto"/>
        <w:ind w:left="173"/>
        <w:shd w:val="clear" w:fill="F4F4F4"/>
      </w:pPr>
      <w:r>
        <w:rPr>
          <w:rFonts w:ascii="Consolas" w:hAnsi="Consolas"/>
          <w:sz w:val="17"/>
        </w:rPr>
        <w:t xml:space="preserve">    return 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make_objective(X, y, folds, spw=1.0, seed=SEED, space=None, model_fn=None):</w:t>
      </w:r>
    </w:p>
    <w:p>
      <w:pPr>
        <w:keepLines/>
        <w:spacing w:before="0" w:after="0" w:line="221" w:lineRule="auto"/>
        <w:ind w:left="173"/>
        <w:shd w:val="clear" w:fill="F4F4F4"/>
      </w:pPr>
      <w:r>
        <w:rPr>
          <w:rFonts w:ascii="Consolas" w:hAnsi="Consolas"/>
          <w:sz w:val="17"/>
        </w:rPr>
        <w:t xml:space="preserve">    """`model_fn(params, spw, seed) -&gt; estimator` lets each imbalance arm be tuned</w:t>
      </w:r>
    </w:p>
    <w:p>
      <w:pPr>
        <w:keepLines/>
        <w:spacing w:before="0" w:after="0" w:line="221" w:lineRule="auto"/>
        <w:ind w:left="173"/>
        <w:shd w:val="clear" w:fill="F4F4F4"/>
      </w:pPr>
      <w:r>
        <w:rPr>
          <w:rFonts w:ascii="Consolas" w:hAnsi="Consolas"/>
          <w:sz w:val="17"/>
        </w:rPr>
        <w:t xml:space="preserve">    independently while sharing one search space and one objective."""</w:t>
      </w:r>
    </w:p>
    <w:p>
      <w:pPr>
        <w:keepLines/>
        <w:spacing w:before="0" w:after="0" w:line="221" w:lineRule="auto"/>
        <w:ind w:left="173"/>
        <w:shd w:val="clear" w:fill="F4F4F4"/>
      </w:pPr>
      <w:r>
        <w:rPr>
          <w:rFonts w:ascii="Consolas" w:hAnsi="Consolas"/>
          <w:sz w:val="17"/>
        </w:rPr>
        <w:t xml:space="preserve">    y = np.asarray(y).astype(int)</w:t>
      </w:r>
    </w:p>
    <w:p>
      <w:pPr>
        <w:keepLines/>
        <w:spacing w:before="0" w:after="0" w:line="221" w:lineRule="auto"/>
        <w:ind w:left="173"/>
        <w:shd w:val="clear" w:fill="F4F4F4"/>
      </w:pPr>
      <w:r>
        <w:rPr>
          <w:rFonts w:ascii="Consolas" w:hAnsi="Consolas"/>
          <w:sz w:val="17"/>
        </w:rPr>
        <w:t xml:space="preserve">    if model_fn is None:</w:t>
      </w:r>
    </w:p>
    <w:p>
      <w:pPr>
        <w:keepLines/>
        <w:spacing w:before="0" w:after="0" w:line="221" w:lineRule="auto"/>
        <w:ind w:left="173"/>
        <w:shd w:val="clear" w:fill="F4F4F4"/>
      </w:pPr>
      <w:r>
        <w:rPr>
          <w:rFonts w:ascii="Consolas" w:hAnsi="Consolas"/>
          <w:sz w:val="17"/>
        </w:rPr>
        <w:t xml:space="preserve">        def model_fn(params, spw, seed):</w:t>
      </w:r>
    </w:p>
    <w:p>
      <w:pPr>
        <w:keepLines/>
        <w:spacing w:before="0" w:after="0" w:line="221" w:lineRule="auto"/>
        <w:ind w:left="173"/>
        <w:shd w:val="clear" w:fill="F4F4F4"/>
      </w:pPr>
      <w:r>
        <w:rPr>
          <w:rFonts w:ascii="Consolas" w:hAnsi="Consolas"/>
          <w:sz w:val="17"/>
        </w:rPr>
        <w:t xml:space="preserve">            return xgb_classifier(params, spw=spw, seed=seed)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objective(trial):</w:t>
      </w:r>
    </w:p>
    <w:p>
      <w:pPr>
        <w:keepLines/>
        <w:spacing w:before="0" w:after="0" w:line="221" w:lineRule="auto"/>
        <w:ind w:left="173"/>
        <w:shd w:val="clear" w:fill="F4F4F4"/>
      </w:pPr>
      <w:r>
        <w:rPr>
          <w:rFonts w:ascii="Consolas" w:hAnsi="Consolas"/>
          <w:sz w:val="17"/>
        </w:rPr>
        <w:t xml:space="preserve">        params = suggest(trial, space)</w:t>
      </w:r>
    </w:p>
    <w:p>
      <w:pPr>
        <w:keepLines/>
        <w:spacing w:before="0" w:after="0" w:line="221" w:lineRule="auto"/>
        <w:ind w:left="173"/>
        <w:shd w:val="clear" w:fill="F4F4F4"/>
      </w:pPr>
      <w:r>
        <w:rPr>
          <w:rFonts w:ascii="Consolas" w:hAnsi="Consolas"/>
          <w:sz w:val="17"/>
        </w:rPr>
        <w:t xml:space="preserve">        aucs, aps, iters = [], [], []</w:t>
      </w:r>
    </w:p>
    <w:p>
      <w:pPr>
        <w:keepLines/>
        <w:spacing w:before="0" w:after="0" w:line="221" w:lineRule="auto"/>
        <w:ind w:left="173"/>
        <w:shd w:val="clear" w:fill="F4F4F4"/>
      </w:pPr>
      <w:r>
        <w:rPr>
          <w:rFonts w:ascii="Consolas" w:hAnsi="Consolas"/>
          <w:sz w:val="17"/>
        </w:rPr>
        <w:t xml:space="preserve">        for k, (tr, va) in enumerate(folds):</w:t>
      </w:r>
    </w:p>
    <w:p>
      <w:pPr>
        <w:keepLines/>
        <w:spacing w:before="0" w:after="0" w:line="221" w:lineRule="auto"/>
        <w:ind w:left="173"/>
        <w:shd w:val="clear" w:fill="F4F4F4"/>
      </w:pPr>
      <w:r>
        <w:rPr>
          <w:rFonts w:ascii="Consolas" w:hAnsi="Consolas"/>
          <w:sz w:val="17"/>
        </w:rPr>
        <w:t xml:space="preserve">            est = fit_one(model_fn(params, spw, seed), X.iloc[tr], y[tr], seed=seed)</w:t>
      </w:r>
    </w:p>
    <w:p>
      <w:pPr>
        <w:keepLines/>
        <w:spacing w:before="0" w:after="0" w:line="221" w:lineRule="auto"/>
        <w:ind w:left="173"/>
        <w:shd w:val="clear" w:fill="F4F4F4"/>
      </w:pPr>
      <w:r>
        <w:rPr>
          <w:rFonts w:ascii="Consolas" w:hAnsi="Consolas"/>
          <w:sz w:val="17"/>
        </w:rPr>
        <w:t xml:space="preserve">            proba = est.predict_proba(X.iloc[va])[:, 1]</w:t>
      </w:r>
    </w:p>
    <w:p>
      <w:pPr>
        <w:keepLines/>
        <w:spacing w:before="0" w:after="0" w:line="221" w:lineRule="auto"/>
        <w:ind w:left="173"/>
        <w:shd w:val="clear" w:fill="F4F4F4"/>
      </w:pPr>
      <w:r>
        <w:rPr>
          <w:rFonts w:ascii="Consolas" w:hAnsi="Consolas"/>
          <w:sz w:val="17"/>
        </w:rPr>
        <w:t xml:space="preserve">            aucs.append(roc_auc_score(y[va], proba))</w:t>
      </w:r>
    </w:p>
    <w:p>
      <w:pPr>
        <w:keepLines/>
        <w:spacing w:before="0" w:after="0" w:line="221" w:lineRule="auto"/>
        <w:ind w:left="173"/>
        <w:shd w:val="clear" w:fill="F4F4F4"/>
      </w:pPr>
      <w:r>
        <w:rPr>
          <w:rFonts w:ascii="Consolas" w:hAnsi="Consolas"/>
          <w:sz w:val="17"/>
        </w:rPr>
        <w:t xml:space="preserve">            aps.append(average_precision_score(y[va], proba))</w:t>
      </w:r>
    </w:p>
    <w:p>
      <w:pPr>
        <w:keepLines/>
        <w:spacing w:before="0" w:after="0" w:line="221" w:lineRule="auto"/>
        <w:ind w:left="173"/>
        <w:shd w:val="clear" w:fill="F4F4F4"/>
      </w:pPr>
      <w:r>
        <w:rPr>
          <w:rFonts w:ascii="Consolas" w:hAnsi="Consolas"/>
          <w:sz w:val="17"/>
        </w:rPr>
        <w:t xml:space="preserve">            if getattr(est, "best_iteration", None) is not None:</w:t>
      </w:r>
    </w:p>
    <w:p>
      <w:pPr>
        <w:keepLines/>
        <w:spacing w:before="0" w:after="0" w:line="221" w:lineRule="auto"/>
        <w:ind w:left="173"/>
        <w:shd w:val="clear" w:fill="F4F4F4"/>
      </w:pPr>
      <w:r>
        <w:rPr>
          <w:rFonts w:ascii="Consolas" w:hAnsi="Consolas"/>
          <w:sz w:val="17"/>
        </w:rPr>
        <w:t xml:space="preserve">                iters.append(int(est.best_iteration))</w:t>
      </w:r>
    </w:p>
    <w:p>
      <w:pPr>
        <w:keepLines/>
        <w:spacing w:before="0" w:after="0" w:line="221" w:lineRule="auto"/>
        <w:ind w:left="173"/>
        <w:shd w:val="clear" w:fill="F4F4F4"/>
      </w:pPr>
      <w:r>
        <w:rPr>
          <w:rFonts w:ascii="Consolas" w:hAnsi="Consolas"/>
          <w:sz w:val="17"/>
        </w:rPr>
        <w:t xml:space="preserve">            # Report after each fold so MedianPruner can abandon hopeless trials early.</w:t>
      </w:r>
    </w:p>
    <w:p>
      <w:pPr>
        <w:keepLines/>
        <w:spacing w:before="0" w:after="0" w:line="221" w:lineRule="auto"/>
        <w:ind w:left="173"/>
        <w:shd w:val="clear" w:fill="F4F4F4"/>
      </w:pPr>
      <w:r>
        <w:rPr>
          <w:rFonts w:ascii="Consolas" w:hAnsi="Consolas"/>
          <w:sz w:val="17"/>
        </w:rPr>
        <w:t xml:space="preserve">            trial.report(float(np.mean(aucs)), step=k)</w:t>
      </w:r>
    </w:p>
    <w:p>
      <w:pPr>
        <w:keepLines/>
        <w:spacing w:before="0" w:after="0" w:line="221" w:lineRule="auto"/>
        <w:ind w:left="173"/>
        <w:shd w:val="clear" w:fill="F4F4F4"/>
      </w:pPr>
      <w:r>
        <w:rPr>
          <w:rFonts w:ascii="Consolas" w:hAnsi="Consolas"/>
          <w:sz w:val="17"/>
        </w:rPr>
        <w:t xml:space="preserve">            if trial.should_prune():</w:t>
      </w:r>
    </w:p>
    <w:p>
      <w:pPr>
        <w:keepLines/>
        <w:spacing w:before="0" w:after="0" w:line="221" w:lineRule="auto"/>
        <w:ind w:left="173"/>
        <w:shd w:val="clear" w:fill="F4F4F4"/>
      </w:pPr>
      <w:r>
        <w:rPr>
          <w:rFonts w:ascii="Consolas" w:hAnsi="Consolas"/>
          <w:sz w:val="17"/>
        </w:rPr>
        <w:t xml:space="preserve">                raise optuna.TrialPruned()</w:t>
      </w:r>
    </w:p>
    <w:p>
      <w:pPr>
        <w:keepLines/>
        <w:spacing w:before="0" w:after="0" w:line="221" w:lineRule="auto"/>
        <w:ind w:left="173"/>
        <w:shd w:val="clear" w:fill="F4F4F4"/>
      </w:pPr>
      <w:r>
        <w:rPr>
          <w:rFonts w:ascii="Consolas" w:hAnsi="Consolas"/>
          <w:sz w:val="17"/>
        </w:rPr>
        <w:t xml:space="preserve">        trial.set_user_attr("pr_auc_mean", float(np.mean(aps)))</w:t>
      </w:r>
    </w:p>
    <w:p>
      <w:pPr>
        <w:keepLines/>
        <w:spacing w:before="0" w:after="0" w:line="221" w:lineRule="auto"/>
        <w:ind w:left="173"/>
        <w:shd w:val="clear" w:fill="F4F4F4"/>
      </w:pPr>
      <w:r>
        <w:rPr>
          <w:rFonts w:ascii="Consolas" w:hAnsi="Consolas"/>
          <w:sz w:val="17"/>
        </w:rPr>
        <w:t xml:space="preserve">        trial.set_user_attr("roc_auc_sd", float(np.std(aucs, ddof=1)))</w:t>
      </w:r>
    </w:p>
    <w:p>
      <w:pPr>
        <w:keepLines/>
        <w:spacing w:before="0" w:after="0" w:line="221" w:lineRule="auto"/>
        <w:ind w:left="173"/>
        <w:shd w:val="clear" w:fill="F4F4F4"/>
      </w:pPr>
      <w:r>
        <w:rPr>
          <w:rFonts w:ascii="Consolas" w:hAnsi="Consolas"/>
          <w:sz w:val="17"/>
        </w:rPr>
        <w:t xml:space="preserve">        trial.set_user_attr("best_iteration_mean", float(np.mean(iters)) if iters else None)</w:t>
      </w:r>
    </w:p>
    <w:p>
      <w:pPr>
        <w:keepLines/>
        <w:spacing w:before="0" w:after="0" w:line="221" w:lineRule="auto"/>
        <w:ind w:left="173"/>
        <w:shd w:val="clear" w:fill="F4F4F4"/>
      </w:pPr>
      <w:r>
        <w:rPr>
          <w:rFonts w:ascii="Consolas" w:hAnsi="Consolas"/>
          <w:sz w:val="17"/>
        </w:rPr>
        <w:t xml:space="preserve">        return float(np.mean(aucs))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objective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run_study(X, y, folds, storage_path, study_name="xgb_roc_auc", n_trials=N_TRIALS,</w:t>
      </w:r>
    </w:p>
    <w:p>
      <w:pPr>
        <w:keepLines/>
        <w:spacing w:before="0" w:after="0" w:line="221" w:lineRule="auto"/>
        <w:ind w:left="173"/>
        <w:shd w:val="clear" w:fill="F4F4F4"/>
      </w:pPr>
      <w:r>
        <w:rPr>
          <w:rFonts w:ascii="Consolas" w:hAnsi="Consolas"/>
          <w:sz w:val="17"/>
        </w:rPr>
        <w:t xml:space="preserve">              spw=1.0, seed=SEED, space=None, model_fn=None):</w:t>
      </w:r>
    </w:p>
    <w:p>
      <w:pPr>
        <w:keepLines/>
        <w:spacing w:before="0" w:after="0" w:line="221" w:lineRule="auto"/>
        <w:ind w:left="173"/>
        <w:shd w:val="clear" w:fill="F4F4F4"/>
      </w:pPr>
      <w:r>
        <w:rPr>
          <w:rFonts w:ascii="Consolas" w:hAnsi="Consolas"/>
          <w:sz w:val="17"/>
        </w:rPr>
        <w:t xml:space="preserve">    """TPE with median pruning, persisted to SQLite so the study resumes and the</w:t>
      </w:r>
    </w:p>
    <w:p>
      <w:pPr>
        <w:keepLines/>
        <w:spacing w:before="0" w:after="0" w:line="221" w:lineRule="auto"/>
        <w:ind w:left="173"/>
        <w:shd w:val="clear" w:fill="F4F4F4"/>
      </w:pPr>
      <w:r>
        <w:rPr>
          <w:rFonts w:ascii="Consolas" w:hAnsi="Consolas"/>
          <w:sz w:val="17"/>
        </w:rPr>
        <w:t xml:space="preserve">    optimisation-history and param-importance plots survive for the appendix."""</w:t>
      </w:r>
    </w:p>
    <w:p>
      <w:pPr>
        <w:keepLines/>
        <w:spacing w:before="0" w:after="0" w:line="221" w:lineRule="auto"/>
        <w:ind w:left="173"/>
        <w:shd w:val="clear" w:fill="F4F4F4"/>
      </w:pPr>
      <w:r>
        <w:rPr>
          <w:rFonts w:ascii="Consolas" w:hAnsi="Consolas"/>
          <w:sz w:val="17"/>
        </w:rPr>
        <w:t xml:space="preserve">    study = optuna.create_study(</w:t>
      </w:r>
    </w:p>
    <w:p>
      <w:pPr>
        <w:keepLines/>
        <w:spacing w:before="0" w:after="0" w:line="221" w:lineRule="auto"/>
        <w:ind w:left="173"/>
        <w:shd w:val="clear" w:fill="F4F4F4"/>
      </w:pPr>
      <w:r>
        <w:rPr>
          <w:rFonts w:ascii="Consolas" w:hAnsi="Consolas"/>
          <w:sz w:val="17"/>
        </w:rPr>
        <w:t xml:space="preserve">        study_name=study_name,</w:t>
      </w:r>
    </w:p>
    <w:p>
      <w:pPr>
        <w:keepLines/>
        <w:spacing w:before="0" w:after="0" w:line="221" w:lineRule="auto"/>
        <w:ind w:left="173"/>
        <w:shd w:val="clear" w:fill="F4F4F4"/>
      </w:pPr>
      <w:r>
        <w:rPr>
          <w:rFonts w:ascii="Consolas" w:hAnsi="Consolas"/>
          <w:sz w:val="17"/>
        </w:rPr>
        <w:t xml:space="preserve">        storage=f"sqlite:///{storage_path}",</w:t>
      </w:r>
    </w:p>
    <w:p>
      <w:pPr>
        <w:keepLines/>
        <w:spacing w:before="0" w:after="0" w:line="221" w:lineRule="auto"/>
        <w:ind w:left="173"/>
        <w:shd w:val="clear" w:fill="F4F4F4"/>
      </w:pPr>
      <w:r>
        <w:rPr>
          <w:rFonts w:ascii="Consolas" w:hAnsi="Consolas"/>
          <w:sz w:val="17"/>
        </w:rPr>
        <w:t xml:space="preserve">        direction="maximize",</w:t>
      </w:r>
    </w:p>
    <w:p>
      <w:pPr>
        <w:keepLines/>
        <w:spacing w:before="0" w:after="0" w:line="221" w:lineRule="auto"/>
        <w:ind w:left="173"/>
        <w:shd w:val="clear" w:fill="F4F4F4"/>
      </w:pPr>
      <w:r>
        <w:rPr>
          <w:rFonts w:ascii="Consolas" w:hAnsi="Consolas"/>
          <w:sz w:val="17"/>
        </w:rPr>
        <w:t xml:space="preserve">        sampler=optuna.samplers.TPESampler(seed=seed, multivariate=True),</w:t>
      </w:r>
    </w:p>
    <w:p>
      <w:pPr>
        <w:keepLines/>
        <w:spacing w:before="0" w:after="0" w:line="221" w:lineRule="auto"/>
        <w:ind w:left="173"/>
        <w:shd w:val="clear" w:fill="F4F4F4"/>
      </w:pPr>
      <w:r>
        <w:rPr>
          <w:rFonts w:ascii="Consolas" w:hAnsi="Consolas"/>
          <w:sz w:val="17"/>
        </w:rPr>
        <w:t xml:space="preserve">        pruner=optuna.pruners.MedianPruner(n_startup_trials=10, n_warmup_steps=2),</w:t>
      </w:r>
    </w:p>
    <w:p>
      <w:pPr>
        <w:keepLines/>
        <w:spacing w:before="0" w:after="0" w:line="221" w:lineRule="auto"/>
        <w:ind w:left="173"/>
        <w:shd w:val="clear" w:fill="F4F4F4"/>
      </w:pPr>
      <w:r>
        <w:rPr>
          <w:rFonts w:ascii="Consolas" w:hAnsi="Consolas"/>
          <w:sz w:val="17"/>
        </w:rPr>
        <w:t xml:space="preserve">        load_if_exists=True,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done = len([t for t in study.trials</w:t>
      </w:r>
    </w:p>
    <w:p>
      <w:pPr>
        <w:keepLines/>
        <w:spacing w:before="0" w:after="0" w:line="221" w:lineRule="auto"/>
        <w:ind w:left="173"/>
        <w:shd w:val="clear" w:fill="F4F4F4"/>
      </w:pPr>
      <w:r>
        <w:rPr>
          <w:rFonts w:ascii="Consolas" w:hAnsi="Consolas"/>
          <w:sz w:val="17"/>
        </w:rPr>
        <w:t xml:space="preserve">                if t.state in (optuna.trial.TrialState.COMPLETE,</w:t>
      </w:r>
    </w:p>
    <w:p>
      <w:pPr>
        <w:keepLines/>
        <w:spacing w:before="0" w:after="0" w:line="221" w:lineRule="auto"/>
        <w:ind w:left="173"/>
        <w:shd w:val="clear" w:fill="F4F4F4"/>
      </w:pPr>
      <w:r>
        <w:rPr>
          <w:rFonts w:ascii="Consolas" w:hAnsi="Consolas"/>
          <w:sz w:val="17"/>
        </w:rPr>
        <w:t xml:space="preserve">                               optuna.trial.TrialState.PRUNED)])</w:t>
      </w:r>
    </w:p>
    <w:p>
      <w:pPr>
        <w:keepLines/>
        <w:spacing w:before="0" w:after="0" w:line="221" w:lineRule="auto"/>
        <w:ind w:left="173"/>
        <w:shd w:val="clear" w:fill="F4F4F4"/>
      </w:pPr>
      <w:r>
        <w:rPr>
          <w:rFonts w:ascii="Consolas" w:hAnsi="Consolas"/>
          <w:sz w:val="17"/>
        </w:rPr>
        <w:t xml:space="preserve">    remaining = max(0, n_trials - done)</w:t>
      </w:r>
    </w:p>
    <w:p>
      <w:pPr>
        <w:keepLines/>
        <w:spacing w:before="0" w:after="0" w:line="221" w:lineRule="auto"/>
        <w:ind w:left="173"/>
        <w:shd w:val="clear" w:fill="F4F4F4"/>
      </w:pPr>
      <w:r>
        <w:rPr>
          <w:rFonts w:ascii="Consolas" w:hAnsi="Consolas"/>
          <w:sz w:val="17"/>
        </w:rPr>
        <w:t xml:space="preserve">    if remaining:</w:t>
      </w:r>
    </w:p>
    <w:p>
      <w:pPr>
        <w:keepLines/>
        <w:spacing w:before="0" w:after="0" w:line="221" w:lineRule="auto"/>
        <w:ind w:left="173"/>
        <w:shd w:val="clear" w:fill="F4F4F4"/>
      </w:pPr>
      <w:r>
        <w:rPr>
          <w:rFonts w:ascii="Consolas" w:hAnsi="Consolas"/>
          <w:sz w:val="17"/>
        </w:rPr>
        <w:t xml:space="preserve">        # XGBoost already parallelises across threads; Optuna stays single-process to</w:t>
      </w:r>
    </w:p>
    <w:p>
      <w:pPr>
        <w:keepLines/>
        <w:spacing w:before="0" w:after="0" w:line="221" w:lineRule="auto"/>
        <w:ind w:left="173"/>
        <w:shd w:val="clear" w:fill="F4F4F4"/>
      </w:pPr>
      <w:r>
        <w:rPr>
          <w:rFonts w:ascii="Consolas" w:hAnsi="Consolas"/>
          <w:sz w:val="17"/>
        </w:rPr>
        <w:t xml:space="preserve">        # avoid thread oversubscription.</w:t>
      </w:r>
    </w:p>
    <w:p>
      <w:pPr>
        <w:keepLines/>
        <w:spacing w:before="0" w:after="0" w:line="221" w:lineRule="auto"/>
        <w:ind w:left="173"/>
        <w:shd w:val="clear" w:fill="F4F4F4"/>
      </w:pPr>
      <w:r>
        <w:rPr>
          <w:rFonts w:ascii="Consolas" w:hAnsi="Consolas"/>
          <w:sz w:val="17"/>
        </w:rPr>
        <w:t xml:space="preserve">        study.optimize(make_objective(X, y, folds, spw=spw, seed=seed, space=space,</w:t>
      </w:r>
    </w:p>
    <w:p>
      <w:pPr>
        <w:keepLines/>
        <w:spacing w:before="0" w:after="0" w:line="221" w:lineRule="auto"/>
        <w:ind w:left="173"/>
        <w:shd w:val="clear" w:fill="F4F4F4"/>
      </w:pPr>
      <w:r>
        <w:rPr>
          <w:rFonts w:ascii="Consolas" w:hAnsi="Consolas"/>
          <w:sz w:val="17"/>
        </w:rPr>
        <w:t xml:space="preserve">                                      model_fn=model_fn),</w:t>
      </w:r>
    </w:p>
    <w:p>
      <w:pPr>
        <w:keepLines/>
        <w:spacing w:before="0" w:after="0" w:line="221" w:lineRule="auto"/>
        <w:ind w:left="173"/>
        <w:shd w:val="clear" w:fill="F4F4F4"/>
      </w:pPr>
      <w:r>
        <w:rPr>
          <w:rFonts w:ascii="Consolas" w:hAnsi="Consolas"/>
          <w:sz w:val="17"/>
        </w:rPr>
        <w:t xml:space="preserve">                       n_trials=remaining, n_jobs=1, show_progress_bar=False)</w:t>
      </w:r>
    </w:p>
    <w:p>
      <w:pPr>
        <w:keepLines/>
        <w:spacing w:before="0" w:after="80" w:line="221" w:lineRule="auto"/>
        <w:ind w:left="173"/>
        <w:shd w:val="clear" w:fill="F4F4F4"/>
      </w:pPr>
      <w:r>
        <w:rPr>
          <w:rFonts w:ascii="Consolas" w:hAnsi="Consolas"/>
          <w:sz w:val="17"/>
        </w:rPr>
        <w:t xml:space="preserve">    return study</w:t>
      </w:r>
    </w:p>
    <w:p>
      <w:pPr>
        <w:jc w:val="both"/>
      </w:pPr>
      <w:r>
        <w:rPr>
          <w:rFonts w:ascii="Consolas" w:hAnsi="Consolas"/>
          <w:b/>
          <w:color w:val="1A1A1A"/>
          <w:sz w:val="17"/>
        </w:rPr>
        <w:t>src/metrics.py</w:t>
      </w:r>
    </w:p>
    <w:p>
      <w:pPr>
        <w:keepLines/>
        <w:spacing w:before="60" w:after="0" w:line="221" w:lineRule="auto"/>
        <w:ind w:left="173"/>
        <w:shd w:val="clear" w:fill="F4F4F4"/>
      </w:pPr>
      <w:r>
        <w:rPr>
          <w:rFonts w:ascii="Consolas" w:hAnsi="Consolas"/>
          <w:sz w:val="17"/>
        </w:rPr>
        <w:t>"""Metric helpers. `wilson` is ported verbatim from Phase 1 Cell 20."""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scipy import stats</w:t>
      </w:r>
    </w:p>
    <w:p>
      <w:pPr>
        <w:keepLines/>
        <w:spacing w:before="0" w:after="0" w:line="221" w:lineRule="auto"/>
        <w:ind w:left="173"/>
        <w:shd w:val="clear" w:fill="F4F4F4"/>
      </w:pPr>
      <w:r>
        <w:rPr>
          <w:rFonts w:ascii="Consolas" w:hAnsi="Consolas"/>
          <w:sz w:val="17"/>
        </w:rPr>
        <w:t>from sklearn.metrics import (</w:t>
      </w:r>
    </w:p>
    <w:p>
      <w:pPr>
        <w:keepLines/>
        <w:spacing w:before="0" w:after="0" w:line="221" w:lineRule="auto"/>
        <w:ind w:left="173"/>
        <w:shd w:val="clear" w:fill="F4F4F4"/>
      </w:pPr>
      <w:r>
        <w:rPr>
          <w:rFonts w:ascii="Consolas" w:hAnsi="Consolas"/>
          <w:sz w:val="17"/>
        </w:rPr>
        <w:t xml:space="preserve">    average_precision_score,</w:t>
      </w:r>
    </w:p>
    <w:p>
      <w:pPr>
        <w:keepLines/>
        <w:spacing w:before="0" w:after="0" w:line="221" w:lineRule="auto"/>
        <w:ind w:left="173"/>
        <w:shd w:val="clear" w:fill="F4F4F4"/>
      </w:pPr>
      <w:r>
        <w:rPr>
          <w:rFonts w:ascii="Consolas" w:hAnsi="Consolas"/>
          <w:sz w:val="17"/>
        </w:rPr>
        <w:t xml:space="preserve">    brier_score_loss,</w:t>
      </w:r>
    </w:p>
    <w:p>
      <w:pPr>
        <w:keepLines/>
        <w:spacing w:before="0" w:after="0" w:line="221" w:lineRule="auto"/>
        <w:ind w:left="173"/>
        <w:shd w:val="clear" w:fill="F4F4F4"/>
      </w:pPr>
      <w:r>
        <w:rPr>
          <w:rFonts w:ascii="Consolas" w:hAnsi="Consolas"/>
          <w:sz w:val="17"/>
        </w:rPr>
        <w:t xml:space="preserve">    confusion_matrix,</w:t>
      </w:r>
    </w:p>
    <w:p>
      <w:pPr>
        <w:keepLines/>
        <w:spacing w:before="0" w:after="0" w:line="221" w:lineRule="auto"/>
        <w:ind w:left="173"/>
        <w:shd w:val="clear" w:fill="F4F4F4"/>
      </w:pPr>
      <w:r>
        <w:rPr>
          <w:rFonts w:ascii="Consolas" w:hAnsi="Consolas"/>
          <w:sz w:val="17"/>
        </w:rPr>
        <w:t xml:space="preserve">    roc_auc_score,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wilson(k, n, z=1.96):</w:t>
      </w:r>
    </w:p>
    <w:p>
      <w:pPr>
        <w:keepLines/>
        <w:spacing w:before="0" w:after="0" w:line="221" w:lineRule="auto"/>
        <w:ind w:left="173"/>
        <w:shd w:val="clear" w:fill="F4F4F4"/>
      </w:pPr>
      <w:r>
        <w:rPr>
          <w:rFonts w:ascii="Consolas" w:hAnsi="Consolas"/>
          <w:sz w:val="17"/>
        </w:rPr>
        <w:t xml:space="preserve">    """Wilson score interval for a binomial proportion; valid at small n and p near 0 or 1."""</w:t>
      </w:r>
    </w:p>
    <w:p>
      <w:pPr>
        <w:keepLines/>
        <w:spacing w:before="0" w:after="0" w:line="221" w:lineRule="auto"/>
        <w:ind w:left="173"/>
        <w:shd w:val="clear" w:fill="F4F4F4"/>
      </w:pPr>
      <w:r>
        <w:rPr>
          <w:rFonts w:ascii="Consolas" w:hAnsi="Consolas"/>
          <w:sz w:val="17"/>
        </w:rPr>
        <w:t xml:space="preserve">    if n == 0:</w:t>
      </w:r>
    </w:p>
    <w:p>
      <w:pPr>
        <w:keepLines/>
        <w:spacing w:before="0" w:after="0" w:line="221" w:lineRule="auto"/>
        <w:ind w:left="173"/>
        <w:shd w:val="clear" w:fill="F4F4F4"/>
      </w:pPr>
      <w:r>
        <w:rPr>
          <w:rFonts w:ascii="Consolas" w:hAnsi="Consolas"/>
          <w:sz w:val="17"/>
        </w:rPr>
        <w:t xml:space="preserve">        return np.nan, np.nan</w:t>
      </w:r>
    </w:p>
    <w:p>
      <w:pPr>
        <w:keepLines/>
        <w:spacing w:before="0" w:after="0" w:line="221" w:lineRule="auto"/>
        <w:ind w:left="173"/>
        <w:shd w:val="clear" w:fill="F4F4F4"/>
      </w:pPr>
      <w:r>
        <w:rPr>
          <w:rFonts w:ascii="Consolas" w:hAnsi="Consolas"/>
          <w:sz w:val="17"/>
        </w:rPr>
        <w:t xml:space="preserve">    p = k / n</w:t>
      </w:r>
    </w:p>
    <w:p>
      <w:pPr>
        <w:keepLines/>
        <w:spacing w:before="0" w:after="0" w:line="221" w:lineRule="auto"/>
        <w:ind w:left="173"/>
        <w:shd w:val="clear" w:fill="F4F4F4"/>
      </w:pPr>
      <w:r>
        <w:rPr>
          <w:rFonts w:ascii="Consolas" w:hAnsi="Consolas"/>
          <w:sz w:val="17"/>
        </w:rPr>
        <w:t xml:space="preserve">    den = 1 + z**2 / n</w:t>
      </w:r>
    </w:p>
    <w:p>
      <w:pPr>
        <w:keepLines/>
        <w:spacing w:before="0" w:after="0" w:line="221" w:lineRule="auto"/>
        <w:ind w:left="173"/>
        <w:shd w:val="clear" w:fill="F4F4F4"/>
      </w:pPr>
      <w:r>
        <w:rPr>
          <w:rFonts w:ascii="Consolas" w:hAnsi="Consolas"/>
          <w:sz w:val="17"/>
        </w:rPr>
        <w:t xml:space="preserve">    centre = (p + z**2 / (2 * n)) / den</w:t>
      </w:r>
    </w:p>
    <w:p>
      <w:pPr>
        <w:keepLines/>
        <w:spacing w:before="0" w:after="0" w:line="221" w:lineRule="auto"/>
        <w:ind w:left="173"/>
        <w:shd w:val="clear" w:fill="F4F4F4"/>
      </w:pPr>
      <w:r>
        <w:rPr>
          <w:rFonts w:ascii="Consolas" w:hAnsi="Consolas"/>
          <w:sz w:val="17"/>
        </w:rPr>
        <w:t xml:space="preserve">    half = z * np.sqrt(p * (1 - p) / n + z**2 / (4 * n**2)) / den</w:t>
      </w:r>
    </w:p>
    <w:p>
      <w:pPr>
        <w:keepLines/>
        <w:spacing w:before="0" w:after="0" w:line="221" w:lineRule="auto"/>
        <w:ind w:left="173"/>
        <w:shd w:val="clear" w:fill="F4F4F4"/>
      </w:pPr>
      <w:r>
        <w:rPr>
          <w:rFonts w:ascii="Consolas" w:hAnsi="Consolas"/>
          <w:sz w:val="17"/>
        </w:rPr>
        <w:t xml:space="preserve">    return max(0.0, centre - half) * 100, min(1.0, centre + half) * 100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brier(y_true, proba):</w:t>
      </w:r>
    </w:p>
    <w:p>
      <w:pPr>
        <w:keepLines/>
        <w:spacing w:before="0" w:after="0" w:line="221" w:lineRule="auto"/>
        <w:ind w:left="173"/>
        <w:shd w:val="clear" w:fill="F4F4F4"/>
      </w:pPr>
      <w:r>
        <w:rPr>
          <w:rFonts w:ascii="Consolas" w:hAnsi="Consolas"/>
          <w:sz w:val="17"/>
        </w:rPr>
        <w:t xml:space="preserve">    return float(brier_score_loss(y_true, proba))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evaluate(y_true, proba, threshold=0.5):</w:t>
      </w:r>
    </w:p>
    <w:p>
      <w:pPr>
        <w:keepLines/>
        <w:spacing w:before="0" w:after="0" w:line="221" w:lineRule="auto"/>
        <w:ind w:left="173"/>
        <w:shd w:val="clear" w:fill="F4F4F4"/>
      </w:pPr>
      <w:r>
        <w:rPr>
          <w:rFonts w:ascii="Consolas" w:hAnsi="Consolas"/>
          <w:sz w:val="17"/>
        </w:rPr>
        <w:t xml:space="preserve">    """Ranking, calibration and thresholded-decision metrics for one prediction vector.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`threshold` must already be frozen from out-of-fold data (see costs.pick_threshold_oof);</w:t>
      </w:r>
    </w:p>
    <w:p>
      <w:pPr>
        <w:keepLines/>
        <w:spacing w:before="0" w:after="0" w:line="221" w:lineRule="auto"/>
        <w:ind w:left="173"/>
        <w:shd w:val="clear" w:fill="F4F4F4"/>
      </w:pPr>
      <w:r>
        <w:rPr>
          <w:rFonts w:ascii="Consolas" w:hAnsi="Consolas"/>
          <w:sz w:val="17"/>
        </w:rPr>
        <w:t xml:space="preserve">    this function never searches for 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y_true = np.asarray(y_true)</w:t>
      </w:r>
    </w:p>
    <w:p>
      <w:pPr>
        <w:keepLines/>
        <w:spacing w:before="0" w:after="0" w:line="221" w:lineRule="auto"/>
        <w:ind w:left="173"/>
        <w:shd w:val="clear" w:fill="F4F4F4"/>
      </w:pPr>
      <w:r>
        <w:rPr>
          <w:rFonts w:ascii="Consolas" w:hAnsi="Consolas"/>
          <w:sz w:val="17"/>
        </w:rPr>
        <w:t xml:space="preserve">    proba = np.asarray(proba, dtype=float)</w:t>
      </w:r>
    </w:p>
    <w:p>
      <w:pPr>
        <w:keepLines/>
        <w:spacing w:before="0" w:after="0" w:line="221" w:lineRule="auto"/>
        <w:ind w:left="173"/>
        <w:shd w:val="clear" w:fill="F4F4F4"/>
      </w:pPr>
      <w:r>
        <w:rPr>
          <w:rFonts w:ascii="Consolas" w:hAnsi="Consolas"/>
          <w:sz w:val="17"/>
        </w:rPr>
        <w:t xml:space="preserve">    pred = (proba &gt;= threshold).astype(int)</w:t>
      </w:r>
    </w:p>
    <w:p>
      <w:pPr>
        <w:keepLines/>
        <w:spacing w:before="0" w:after="0" w:line="221" w:lineRule="auto"/>
        <w:ind w:left="173"/>
        <w:shd w:val="clear" w:fill="F4F4F4"/>
      </w:pPr>
      <w:r>
        <w:rPr>
          <w:rFonts w:ascii="Consolas" w:hAnsi="Consolas"/>
          <w:sz w:val="17"/>
        </w:rPr>
        <w:t xml:space="preserve">    tn, fp, fn, tp = confusion_matrix(y_true, pred, labels=[0, 1]).ravel()</w:t>
      </w:r>
    </w:p>
    <w:p>
      <w:pPr>
        <w:keepLines/>
        <w:spacing w:before="0" w:after="0" w:line="221" w:lineRule="auto"/>
        <w:ind w:left="173"/>
        <w:shd w:val="clear" w:fill="F4F4F4"/>
      </w:pPr>
      <w:r>
        <w:rPr>
          <w:rFonts w:ascii="Consolas" w:hAnsi="Consolas"/>
          <w:sz w:val="17"/>
        </w:rPr>
        <w:t xml:space="preserve">    recall = tp / (tp + fn) if (tp + fn) else 0.0</w:t>
      </w:r>
    </w:p>
    <w:p>
      <w:pPr>
        <w:keepLines/>
        <w:spacing w:before="0" w:after="0" w:line="221" w:lineRule="auto"/>
        <w:ind w:left="173"/>
        <w:shd w:val="clear" w:fill="F4F4F4"/>
      </w:pPr>
      <w:r>
        <w:rPr>
          <w:rFonts w:ascii="Consolas" w:hAnsi="Consolas"/>
          <w:sz w:val="17"/>
        </w:rPr>
        <w:t xml:space="preserve">    precision = tp / (tp + fp) if (tp + fp) else 0.0</w:t>
      </w:r>
    </w:p>
    <w:p>
      <w:pPr>
        <w:keepLines/>
        <w:spacing w:before="0" w:after="0" w:line="221" w:lineRule="auto"/>
        <w:ind w:left="173"/>
        <w:shd w:val="clear" w:fill="F4F4F4"/>
      </w:pPr>
      <w:r>
        <w:rPr>
          <w:rFonts w:ascii="Consolas" w:hAnsi="Consolas"/>
          <w:sz w:val="17"/>
        </w:rPr>
        <w:t xml:space="preserve">    f1 = 2 * precision * recall / (precision + recall) if (precision + recall) else 0.0</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"roc_auc": float(roc_auc_score(y_true, proba)),</w:t>
      </w:r>
    </w:p>
    <w:p>
      <w:pPr>
        <w:keepLines/>
        <w:spacing w:before="0" w:after="0" w:line="221" w:lineRule="auto"/>
        <w:ind w:left="173"/>
        <w:shd w:val="clear" w:fill="F4F4F4"/>
      </w:pPr>
      <w:r>
        <w:rPr>
          <w:rFonts w:ascii="Consolas" w:hAnsi="Consolas"/>
          <w:sz w:val="17"/>
        </w:rPr>
        <w:t xml:space="preserve">        "pr_auc": float(average_precision_score(y_true, proba)),</w:t>
      </w:r>
    </w:p>
    <w:p>
      <w:pPr>
        <w:keepLines/>
        <w:spacing w:before="0" w:after="0" w:line="221" w:lineRule="auto"/>
        <w:ind w:left="173"/>
        <w:shd w:val="clear" w:fill="F4F4F4"/>
      </w:pPr>
      <w:r>
        <w:rPr>
          <w:rFonts w:ascii="Consolas" w:hAnsi="Consolas"/>
          <w:sz w:val="17"/>
        </w:rPr>
        <w:t xml:space="preserve">        "brier": brier(y_true, proba),</w:t>
      </w:r>
    </w:p>
    <w:p>
      <w:pPr>
        <w:keepLines/>
        <w:spacing w:before="0" w:after="0" w:line="221" w:lineRule="auto"/>
        <w:ind w:left="173"/>
        <w:shd w:val="clear" w:fill="F4F4F4"/>
      </w:pPr>
      <w:r>
        <w:rPr>
          <w:rFonts w:ascii="Consolas" w:hAnsi="Consolas"/>
          <w:sz w:val="17"/>
        </w:rPr>
        <w:t xml:space="preserve">        "threshold": float(threshold),</w:t>
      </w:r>
    </w:p>
    <w:p>
      <w:pPr>
        <w:keepLines/>
        <w:spacing w:before="0" w:after="0" w:line="221" w:lineRule="auto"/>
        <w:ind w:left="173"/>
        <w:shd w:val="clear" w:fill="F4F4F4"/>
      </w:pPr>
      <w:r>
        <w:rPr>
          <w:rFonts w:ascii="Consolas" w:hAnsi="Consolas"/>
          <w:sz w:val="17"/>
        </w:rPr>
        <w:t xml:space="preserve">        "recall": float(recall),</w:t>
      </w:r>
    </w:p>
    <w:p>
      <w:pPr>
        <w:keepLines/>
        <w:spacing w:before="0" w:after="0" w:line="221" w:lineRule="auto"/>
        <w:ind w:left="173"/>
        <w:shd w:val="clear" w:fill="F4F4F4"/>
      </w:pPr>
      <w:r>
        <w:rPr>
          <w:rFonts w:ascii="Consolas" w:hAnsi="Consolas"/>
          <w:sz w:val="17"/>
        </w:rPr>
        <w:t xml:space="preserve">        "precision": float(precision),</w:t>
      </w:r>
    </w:p>
    <w:p>
      <w:pPr>
        <w:keepLines/>
        <w:spacing w:before="0" w:after="0" w:line="221" w:lineRule="auto"/>
        <w:ind w:left="173"/>
        <w:shd w:val="clear" w:fill="F4F4F4"/>
      </w:pPr>
      <w:r>
        <w:rPr>
          <w:rFonts w:ascii="Consolas" w:hAnsi="Consolas"/>
          <w:sz w:val="17"/>
        </w:rPr>
        <w:t xml:space="preserve">        "f1": float(f1),</w:t>
      </w:r>
    </w:p>
    <w:p>
      <w:pPr>
        <w:keepLines/>
        <w:spacing w:before="0" w:after="0" w:line="221" w:lineRule="auto"/>
        <w:ind w:left="173"/>
        <w:shd w:val="clear" w:fill="F4F4F4"/>
      </w:pPr>
      <w:r>
        <w:rPr>
          <w:rFonts w:ascii="Consolas" w:hAnsi="Consolas"/>
          <w:sz w:val="17"/>
        </w:rPr>
        <w:t xml:space="preserve">        "tp": int(tp), "fp": int(fp), "fn": int(fn), "tn": int(tn),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reliability(y_true, proba, n_bins=10):</w:t>
      </w:r>
    </w:p>
    <w:p>
      <w:pPr>
        <w:keepLines/>
        <w:spacing w:before="0" w:after="0" w:line="221" w:lineRule="auto"/>
        <w:ind w:left="173"/>
        <w:shd w:val="clear" w:fill="F4F4F4"/>
      </w:pPr>
      <w:r>
        <w:rPr>
          <w:rFonts w:ascii="Consolas" w:hAnsi="Consolas"/>
          <w:sz w:val="17"/>
        </w:rPr>
        <w:t xml:space="preserve">    """Equal-width reliability curve, serialised so figures rebuild without refitting."""</w:t>
      </w:r>
    </w:p>
    <w:p>
      <w:pPr>
        <w:keepLines/>
        <w:spacing w:before="0" w:after="0" w:line="221" w:lineRule="auto"/>
        <w:ind w:left="173"/>
        <w:shd w:val="clear" w:fill="F4F4F4"/>
      </w:pPr>
      <w:r>
        <w:rPr>
          <w:rFonts w:ascii="Consolas" w:hAnsi="Consolas"/>
          <w:sz w:val="17"/>
        </w:rPr>
        <w:t xml:space="preserve">    y_true = np.asarray(y_true)</w:t>
      </w:r>
    </w:p>
    <w:p>
      <w:pPr>
        <w:keepLines/>
        <w:spacing w:before="0" w:after="0" w:line="221" w:lineRule="auto"/>
        <w:ind w:left="173"/>
        <w:shd w:val="clear" w:fill="F4F4F4"/>
      </w:pPr>
      <w:r>
        <w:rPr>
          <w:rFonts w:ascii="Consolas" w:hAnsi="Consolas"/>
          <w:sz w:val="17"/>
        </w:rPr>
        <w:t xml:space="preserve">    proba = np.asarray(proba, dtype=float)</w:t>
      </w:r>
    </w:p>
    <w:p>
      <w:pPr>
        <w:keepLines/>
        <w:spacing w:before="0" w:after="0" w:line="221" w:lineRule="auto"/>
        <w:ind w:left="173"/>
        <w:shd w:val="clear" w:fill="F4F4F4"/>
      </w:pPr>
      <w:r>
        <w:rPr>
          <w:rFonts w:ascii="Consolas" w:hAnsi="Consolas"/>
          <w:sz w:val="17"/>
        </w:rPr>
        <w:t xml:space="preserve">    edges = np.linspace(0.0, 1.0, n_bins + 1)</w:t>
      </w:r>
    </w:p>
    <w:p>
      <w:pPr>
        <w:keepLines/>
        <w:spacing w:before="0" w:after="0" w:line="221" w:lineRule="auto"/>
        <w:ind w:left="173"/>
        <w:shd w:val="clear" w:fill="F4F4F4"/>
      </w:pPr>
      <w:r>
        <w:rPr>
          <w:rFonts w:ascii="Consolas" w:hAnsi="Consolas"/>
          <w:sz w:val="17"/>
        </w:rPr>
        <w:t xml:space="preserve">    idx = np.clip(np.digitize(proba, edges[1:-1], right=False), 0, n_bins - 1)</w:t>
      </w:r>
    </w:p>
    <w:p>
      <w:pPr>
        <w:keepLines/>
        <w:spacing w:before="0" w:after="0" w:line="221" w:lineRule="auto"/>
        <w:ind w:left="173"/>
        <w:shd w:val="clear" w:fill="F4F4F4"/>
      </w:pPr>
      <w:r>
        <w:rPr>
          <w:rFonts w:ascii="Consolas" w:hAnsi="Consolas"/>
          <w:sz w:val="17"/>
        </w:rPr>
        <w:t xml:space="preserve">    out = []</w:t>
      </w:r>
    </w:p>
    <w:p>
      <w:pPr>
        <w:keepLines/>
        <w:spacing w:before="0" w:after="0" w:line="221" w:lineRule="auto"/>
        <w:ind w:left="173"/>
        <w:shd w:val="clear" w:fill="F4F4F4"/>
      </w:pPr>
      <w:r>
        <w:rPr>
          <w:rFonts w:ascii="Consolas" w:hAnsi="Consolas"/>
          <w:sz w:val="17"/>
        </w:rPr>
        <w:t xml:space="preserve">    for b in range(n_bins):</w:t>
      </w:r>
    </w:p>
    <w:p>
      <w:pPr>
        <w:keepLines/>
        <w:spacing w:before="0" w:after="0" w:line="221" w:lineRule="auto"/>
        <w:ind w:left="173"/>
        <w:shd w:val="clear" w:fill="F4F4F4"/>
      </w:pPr>
      <w:r>
        <w:rPr>
          <w:rFonts w:ascii="Consolas" w:hAnsi="Consolas"/>
          <w:sz w:val="17"/>
        </w:rPr>
        <w:t xml:space="preserve">        m = idx == b</w:t>
      </w:r>
    </w:p>
    <w:p>
      <w:pPr>
        <w:keepLines/>
        <w:spacing w:before="0" w:after="0" w:line="221" w:lineRule="auto"/>
        <w:ind w:left="173"/>
        <w:shd w:val="clear" w:fill="F4F4F4"/>
      </w:pPr>
      <w:r>
        <w:rPr>
          <w:rFonts w:ascii="Consolas" w:hAnsi="Consolas"/>
          <w:sz w:val="17"/>
        </w:rPr>
        <w:t xml:space="preserve">        out.append({</w:t>
      </w:r>
    </w:p>
    <w:p>
      <w:pPr>
        <w:keepLines/>
        <w:spacing w:before="0" w:after="0" w:line="221" w:lineRule="auto"/>
        <w:ind w:left="173"/>
        <w:shd w:val="clear" w:fill="F4F4F4"/>
      </w:pPr>
      <w:r>
        <w:rPr>
          <w:rFonts w:ascii="Consolas" w:hAnsi="Consolas"/>
          <w:sz w:val="17"/>
        </w:rPr>
        <w:t xml:space="preserve">            "bin": b,</w:t>
      </w:r>
    </w:p>
    <w:p>
      <w:pPr>
        <w:keepLines/>
        <w:spacing w:before="0" w:after="0" w:line="221" w:lineRule="auto"/>
        <w:ind w:left="173"/>
        <w:shd w:val="clear" w:fill="F4F4F4"/>
      </w:pPr>
      <w:r>
        <w:rPr>
          <w:rFonts w:ascii="Consolas" w:hAnsi="Consolas"/>
          <w:sz w:val="17"/>
        </w:rPr>
        <w:t xml:space="preserve">            "lo": float(edges[b]),</w:t>
      </w:r>
    </w:p>
    <w:p>
      <w:pPr>
        <w:keepLines/>
        <w:spacing w:before="0" w:after="0" w:line="221" w:lineRule="auto"/>
        <w:ind w:left="173"/>
        <w:shd w:val="clear" w:fill="F4F4F4"/>
      </w:pPr>
      <w:r>
        <w:rPr>
          <w:rFonts w:ascii="Consolas" w:hAnsi="Consolas"/>
          <w:sz w:val="17"/>
        </w:rPr>
        <w:t xml:space="preserve">            "hi": float(edges[b + 1]),</w:t>
      </w:r>
    </w:p>
    <w:p>
      <w:pPr>
        <w:keepLines/>
        <w:spacing w:before="0" w:after="0" w:line="221" w:lineRule="auto"/>
        <w:ind w:left="173"/>
        <w:shd w:val="clear" w:fill="F4F4F4"/>
      </w:pPr>
      <w:r>
        <w:rPr>
          <w:rFonts w:ascii="Consolas" w:hAnsi="Consolas"/>
          <w:sz w:val="17"/>
        </w:rPr>
        <w:t xml:space="preserve">            "n": int(m.sum()),</w:t>
      </w:r>
    </w:p>
    <w:p>
      <w:pPr>
        <w:keepLines/>
        <w:spacing w:before="0" w:after="0" w:line="221" w:lineRule="auto"/>
        <w:ind w:left="173"/>
        <w:shd w:val="clear" w:fill="F4F4F4"/>
      </w:pPr>
      <w:r>
        <w:rPr>
          <w:rFonts w:ascii="Consolas" w:hAnsi="Consolas"/>
          <w:sz w:val="17"/>
        </w:rPr>
        <w:t xml:space="preserve">            "mean_pred": float(proba[m].mean()) if m.any() else None,</w:t>
      </w:r>
    </w:p>
    <w:p>
      <w:pPr>
        <w:keepLines/>
        <w:spacing w:before="0" w:after="0" w:line="221" w:lineRule="auto"/>
        <w:ind w:left="173"/>
        <w:shd w:val="clear" w:fill="F4F4F4"/>
      </w:pPr>
      <w:r>
        <w:rPr>
          <w:rFonts w:ascii="Consolas" w:hAnsi="Consolas"/>
          <w:sz w:val="17"/>
        </w:rPr>
        <w:t xml:space="preserve">            "frac_pos": float(y_true[m].mean()) if m.any()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DeLong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_midrank(x):</w:t>
      </w:r>
    </w:p>
    <w:p>
      <w:pPr>
        <w:keepLines/>
        <w:spacing w:before="0" w:after="0" w:line="221" w:lineRule="auto"/>
        <w:ind w:left="173"/>
        <w:shd w:val="clear" w:fill="F4F4F4"/>
      </w:pPr>
      <w:r>
        <w:rPr>
          <w:rFonts w:ascii="Consolas" w:hAnsi="Consolas"/>
          <w:sz w:val="17"/>
        </w:rPr>
        <w:t xml:space="preserve">    order = np.argsort(x)</w:t>
      </w:r>
    </w:p>
    <w:p>
      <w:pPr>
        <w:keepLines/>
        <w:spacing w:before="0" w:after="0" w:line="221" w:lineRule="auto"/>
        <w:ind w:left="173"/>
        <w:shd w:val="clear" w:fill="F4F4F4"/>
      </w:pPr>
      <w:r>
        <w:rPr>
          <w:rFonts w:ascii="Consolas" w:hAnsi="Consolas"/>
          <w:sz w:val="17"/>
        </w:rPr>
        <w:t xml:space="preserve">    z = x[order]</w:t>
      </w:r>
    </w:p>
    <w:p>
      <w:pPr>
        <w:keepLines/>
        <w:spacing w:before="0" w:after="0" w:line="221" w:lineRule="auto"/>
        <w:ind w:left="173"/>
        <w:shd w:val="clear" w:fill="F4F4F4"/>
      </w:pPr>
      <w:r>
        <w:rPr>
          <w:rFonts w:ascii="Consolas" w:hAnsi="Consolas"/>
          <w:sz w:val="17"/>
        </w:rPr>
        <w:t xml:space="preserve">    n = len(x)</w:t>
      </w:r>
    </w:p>
    <w:p>
      <w:pPr>
        <w:keepLines/>
        <w:spacing w:before="0" w:after="0" w:line="221" w:lineRule="auto"/>
        <w:ind w:left="173"/>
        <w:shd w:val="clear" w:fill="F4F4F4"/>
      </w:pPr>
      <w:r>
        <w:rPr>
          <w:rFonts w:ascii="Consolas" w:hAnsi="Consolas"/>
          <w:sz w:val="17"/>
        </w:rPr>
        <w:t xml:space="preserve">    t = np.zeros(n, dtype=float)</w:t>
      </w:r>
    </w:p>
    <w:p>
      <w:pPr>
        <w:keepLines/>
        <w:spacing w:before="0" w:after="0" w:line="221" w:lineRule="auto"/>
        <w:ind w:left="173"/>
        <w:shd w:val="clear" w:fill="F4F4F4"/>
      </w:pPr>
      <w:r>
        <w:rPr>
          <w:rFonts w:ascii="Consolas" w:hAnsi="Consolas"/>
          <w:sz w:val="17"/>
        </w:rPr>
        <w:t xml:space="preserve">    i = 0</w:t>
      </w:r>
    </w:p>
    <w:p>
      <w:pPr>
        <w:keepLines/>
        <w:spacing w:before="0" w:after="0" w:line="221" w:lineRule="auto"/>
        <w:ind w:left="173"/>
        <w:shd w:val="clear" w:fill="F4F4F4"/>
      </w:pPr>
      <w:r>
        <w:rPr>
          <w:rFonts w:ascii="Consolas" w:hAnsi="Consolas"/>
          <w:sz w:val="17"/>
        </w:rPr>
        <w:t xml:space="preserve">    while i &lt; n:</w:t>
      </w:r>
    </w:p>
    <w:p>
      <w:pPr>
        <w:keepLines/>
        <w:spacing w:before="0" w:after="0" w:line="221" w:lineRule="auto"/>
        <w:ind w:left="173"/>
        <w:shd w:val="clear" w:fill="F4F4F4"/>
      </w:pPr>
      <w:r>
        <w:rPr>
          <w:rFonts w:ascii="Consolas" w:hAnsi="Consolas"/>
          <w:sz w:val="17"/>
        </w:rPr>
        <w:t xml:space="preserve">        j = i</w:t>
      </w:r>
    </w:p>
    <w:p>
      <w:pPr>
        <w:keepLines/>
        <w:spacing w:before="0" w:after="0" w:line="221" w:lineRule="auto"/>
        <w:ind w:left="173"/>
        <w:shd w:val="clear" w:fill="F4F4F4"/>
      </w:pPr>
      <w:r>
        <w:rPr>
          <w:rFonts w:ascii="Consolas" w:hAnsi="Consolas"/>
          <w:sz w:val="17"/>
        </w:rPr>
        <w:t xml:space="preserve">        while j &lt; n and z[j] == z[i]:</w:t>
      </w:r>
    </w:p>
    <w:p>
      <w:pPr>
        <w:keepLines/>
        <w:spacing w:before="0" w:after="0" w:line="221" w:lineRule="auto"/>
        <w:ind w:left="173"/>
        <w:shd w:val="clear" w:fill="F4F4F4"/>
      </w:pPr>
      <w:r>
        <w:rPr>
          <w:rFonts w:ascii="Consolas" w:hAnsi="Consolas"/>
          <w:sz w:val="17"/>
        </w:rPr>
        <w:t xml:space="preserve">            j += 1</w:t>
      </w:r>
    </w:p>
    <w:p>
      <w:pPr>
        <w:keepLines/>
        <w:spacing w:before="0" w:after="0" w:line="221" w:lineRule="auto"/>
        <w:ind w:left="173"/>
        <w:shd w:val="clear" w:fill="F4F4F4"/>
      </w:pPr>
      <w:r>
        <w:rPr>
          <w:rFonts w:ascii="Consolas" w:hAnsi="Consolas"/>
          <w:sz w:val="17"/>
        </w:rPr>
        <w:t xml:space="preserve">        t[i:j] = 0.5 * (i + j - 1) + 1</w:t>
      </w:r>
    </w:p>
    <w:p>
      <w:pPr>
        <w:keepLines/>
        <w:spacing w:before="0" w:after="0" w:line="221" w:lineRule="auto"/>
        <w:ind w:left="173"/>
        <w:shd w:val="clear" w:fill="F4F4F4"/>
      </w:pPr>
      <w:r>
        <w:rPr>
          <w:rFonts w:ascii="Consolas" w:hAnsi="Consolas"/>
          <w:sz w:val="17"/>
        </w:rPr>
        <w:t xml:space="preserve">        i = j</w:t>
      </w:r>
    </w:p>
    <w:p>
      <w:pPr>
        <w:keepLines/>
        <w:spacing w:before="0" w:after="0" w:line="221" w:lineRule="auto"/>
        <w:ind w:left="173"/>
        <w:shd w:val="clear" w:fill="F4F4F4"/>
      </w:pPr>
      <w:r>
        <w:rPr>
          <w:rFonts w:ascii="Consolas" w:hAnsi="Consolas"/>
          <w:sz w:val="17"/>
        </w:rPr>
        <w:t xml:space="preserve">    out = np.empty(n, dtype=float)</w:t>
      </w:r>
    </w:p>
    <w:p>
      <w:pPr>
        <w:keepLines/>
        <w:spacing w:before="0" w:after="0" w:line="221" w:lineRule="auto"/>
        <w:ind w:left="173"/>
        <w:shd w:val="clear" w:fill="F4F4F4"/>
      </w:pPr>
      <w:r>
        <w:rPr>
          <w:rFonts w:ascii="Consolas" w:hAnsi="Consolas"/>
          <w:sz w:val="17"/>
        </w:rPr>
        <w:t xml:space="preserve">    out[order] = t</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_fast_delong(scores, n_pos):</w:t>
      </w:r>
    </w:p>
    <w:p>
      <w:pPr>
        <w:keepLines/>
        <w:spacing w:before="0" w:after="0" w:line="221" w:lineRule="auto"/>
        <w:ind w:left="173"/>
        <w:shd w:val="clear" w:fill="F4F4F4"/>
      </w:pPr>
      <w:r>
        <w:rPr>
          <w:rFonts w:ascii="Consolas" w:hAnsi="Consolas"/>
          <w:sz w:val="17"/>
        </w:rPr>
        <w:t xml:space="preserve">    """Sun &amp; Xu (2014) O(n log n) DeLong covariance. `scores` is (k, n) with positives first."""</w:t>
      </w:r>
    </w:p>
    <w:p>
      <w:pPr>
        <w:keepLines/>
        <w:spacing w:before="0" w:after="0" w:line="221" w:lineRule="auto"/>
        <w:ind w:left="173"/>
        <w:shd w:val="clear" w:fill="F4F4F4"/>
      </w:pPr>
      <w:r>
        <w:rPr>
          <w:rFonts w:ascii="Consolas" w:hAnsi="Consolas"/>
          <w:sz w:val="17"/>
        </w:rPr>
        <w:t xml:space="preserve">    m = n_pos</w:t>
      </w:r>
    </w:p>
    <w:p>
      <w:pPr>
        <w:keepLines/>
        <w:spacing w:before="0" w:after="0" w:line="221" w:lineRule="auto"/>
        <w:ind w:left="173"/>
        <w:shd w:val="clear" w:fill="F4F4F4"/>
      </w:pPr>
      <w:r>
        <w:rPr>
          <w:rFonts w:ascii="Consolas" w:hAnsi="Consolas"/>
          <w:sz w:val="17"/>
        </w:rPr>
        <w:t xml:space="preserve">    n = scores.shape[1] - m</w:t>
      </w:r>
    </w:p>
    <w:p>
      <w:pPr>
        <w:keepLines/>
        <w:spacing w:before="0" w:after="0" w:line="221" w:lineRule="auto"/>
        <w:ind w:left="173"/>
        <w:shd w:val="clear" w:fill="F4F4F4"/>
      </w:pPr>
      <w:r>
        <w:rPr>
          <w:rFonts w:ascii="Consolas" w:hAnsi="Consolas"/>
          <w:sz w:val="17"/>
        </w:rPr>
        <w:t xml:space="preserve">    k = scores.shape[0]</w:t>
      </w:r>
    </w:p>
    <w:p>
      <w:pPr>
        <w:keepLines/>
        <w:spacing w:before="0" w:after="0" w:line="221" w:lineRule="auto"/>
        <w:ind w:left="173"/>
        <w:shd w:val="clear" w:fill="F4F4F4"/>
      </w:pPr>
      <w:r>
        <w:rPr>
          <w:rFonts w:ascii="Consolas" w:hAnsi="Consolas"/>
          <w:sz w:val="17"/>
        </w:rPr>
        <w:t xml:space="preserve">    pos, neg = scores[:, :m], scores[:, m:]</w:t>
      </w:r>
    </w:p>
    <w:p>
      <w:pPr>
        <w:keepLines/>
        <w:spacing w:before="0" w:after="0" w:line="221" w:lineRule="auto"/>
        <w:ind w:left="173"/>
        <w:shd w:val="clear" w:fill="F4F4F4"/>
      </w:pPr>
      <w:r>
        <w:rPr>
          <w:rFonts w:ascii="Consolas" w:hAnsi="Consolas"/>
          <w:sz w:val="17"/>
        </w:rPr>
        <w:t xml:space="preserve">    tx = np.empty((k, m)); ty = np.empty((k, n)); tz = np.empty((k, m + n))</w:t>
      </w:r>
    </w:p>
    <w:p>
      <w:pPr>
        <w:keepLines/>
        <w:spacing w:before="0" w:after="0" w:line="221" w:lineRule="auto"/>
        <w:ind w:left="173"/>
        <w:shd w:val="clear" w:fill="F4F4F4"/>
      </w:pPr>
      <w:r>
        <w:rPr>
          <w:rFonts w:ascii="Consolas" w:hAnsi="Consolas"/>
          <w:sz w:val="17"/>
        </w:rPr>
        <w:t xml:space="preserve">    for r in range(k):</w:t>
      </w:r>
    </w:p>
    <w:p>
      <w:pPr>
        <w:keepLines/>
        <w:spacing w:before="0" w:after="0" w:line="221" w:lineRule="auto"/>
        <w:ind w:left="173"/>
        <w:shd w:val="clear" w:fill="F4F4F4"/>
      </w:pPr>
      <w:r>
        <w:rPr>
          <w:rFonts w:ascii="Consolas" w:hAnsi="Consolas"/>
          <w:sz w:val="17"/>
        </w:rPr>
        <w:t xml:space="preserve">        tx[r] = _midrank(pos[r])</w:t>
      </w:r>
    </w:p>
    <w:p>
      <w:pPr>
        <w:keepLines/>
        <w:spacing w:before="0" w:after="0" w:line="221" w:lineRule="auto"/>
        <w:ind w:left="173"/>
        <w:shd w:val="clear" w:fill="F4F4F4"/>
      </w:pPr>
      <w:r>
        <w:rPr>
          <w:rFonts w:ascii="Consolas" w:hAnsi="Consolas"/>
          <w:sz w:val="17"/>
        </w:rPr>
        <w:t xml:space="preserve">        ty[r] = _midrank(neg[r])</w:t>
      </w:r>
    </w:p>
    <w:p>
      <w:pPr>
        <w:keepLines/>
        <w:spacing w:before="0" w:after="0" w:line="221" w:lineRule="auto"/>
        <w:ind w:left="173"/>
        <w:shd w:val="clear" w:fill="F4F4F4"/>
      </w:pPr>
      <w:r>
        <w:rPr>
          <w:rFonts w:ascii="Consolas" w:hAnsi="Consolas"/>
          <w:sz w:val="17"/>
        </w:rPr>
        <w:t xml:space="preserve">        tz[r] = _midrank(scores[r])</w:t>
      </w:r>
    </w:p>
    <w:p>
      <w:pPr>
        <w:keepLines/>
        <w:spacing w:before="0" w:after="0" w:line="221" w:lineRule="auto"/>
        <w:ind w:left="173"/>
        <w:shd w:val="clear" w:fill="F4F4F4"/>
      </w:pPr>
      <w:r>
        <w:rPr>
          <w:rFonts w:ascii="Consolas" w:hAnsi="Consolas"/>
          <w:sz w:val="17"/>
        </w:rPr>
        <w:t xml:space="preserve">    aucs = tz[:, :m].sum(axis=1) / m / n - (m + 1.0) / 2.0 / n</w:t>
      </w:r>
    </w:p>
    <w:p>
      <w:pPr>
        <w:keepLines/>
        <w:spacing w:before="0" w:after="0" w:line="221" w:lineRule="auto"/>
        <w:ind w:left="173"/>
        <w:shd w:val="clear" w:fill="F4F4F4"/>
      </w:pPr>
      <w:r>
        <w:rPr>
          <w:rFonts w:ascii="Consolas" w:hAnsi="Consolas"/>
          <w:sz w:val="17"/>
        </w:rPr>
        <w:t xml:space="preserve">    v01 = (tz[:, :m] - tx) / n</w:t>
      </w:r>
    </w:p>
    <w:p>
      <w:pPr>
        <w:keepLines/>
        <w:spacing w:before="0" w:after="0" w:line="221" w:lineRule="auto"/>
        <w:ind w:left="173"/>
        <w:shd w:val="clear" w:fill="F4F4F4"/>
      </w:pPr>
      <w:r>
        <w:rPr>
          <w:rFonts w:ascii="Consolas" w:hAnsi="Consolas"/>
          <w:sz w:val="17"/>
        </w:rPr>
        <w:t xml:space="preserve">    v10 = 1.0 - (tz[:, m:] - ty) / m</w:t>
      </w:r>
    </w:p>
    <w:p>
      <w:pPr>
        <w:keepLines/>
        <w:spacing w:before="0" w:after="0" w:line="221" w:lineRule="auto"/>
        <w:ind w:left="173"/>
        <w:shd w:val="clear" w:fill="F4F4F4"/>
      </w:pPr>
      <w:r>
        <w:rPr>
          <w:rFonts w:ascii="Consolas" w:hAnsi="Consolas"/>
          <w:sz w:val="17"/>
        </w:rPr>
        <w:t xml:space="preserve">    sx = np.cov(v01)</w:t>
      </w:r>
    </w:p>
    <w:p>
      <w:pPr>
        <w:keepLines/>
        <w:spacing w:before="0" w:after="0" w:line="221" w:lineRule="auto"/>
        <w:ind w:left="173"/>
        <w:shd w:val="clear" w:fill="F4F4F4"/>
      </w:pPr>
      <w:r>
        <w:rPr>
          <w:rFonts w:ascii="Consolas" w:hAnsi="Consolas"/>
          <w:sz w:val="17"/>
        </w:rPr>
        <w:t xml:space="preserve">    sy = np.cov(v10)</w:t>
      </w:r>
    </w:p>
    <w:p>
      <w:pPr>
        <w:keepLines/>
        <w:spacing w:before="0" w:after="0" w:line="221" w:lineRule="auto"/>
        <w:ind w:left="173"/>
        <w:shd w:val="clear" w:fill="F4F4F4"/>
      </w:pPr>
      <w:r>
        <w:rPr>
          <w:rFonts w:ascii="Consolas" w:hAnsi="Consolas"/>
          <w:sz w:val="17"/>
        </w:rPr>
        <w:t xml:space="preserve">    cov = sx / m + sy / n</w:t>
      </w:r>
    </w:p>
    <w:p>
      <w:pPr>
        <w:keepLines/>
        <w:spacing w:before="0" w:after="0" w:line="221" w:lineRule="auto"/>
        <w:ind w:left="173"/>
        <w:shd w:val="clear" w:fill="F4F4F4"/>
      </w:pPr>
      <w:r>
        <w:rPr>
          <w:rFonts w:ascii="Consolas" w:hAnsi="Consolas"/>
          <w:sz w:val="17"/>
        </w:rPr>
        <w:t xml:space="preserve">    return aucs, np.atleast_2d(cov)</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delong_test(y_true, proba_a, proba_b):</w:t>
      </w:r>
    </w:p>
    <w:p>
      <w:pPr>
        <w:keepLines/>
        <w:spacing w:before="0" w:after="0" w:line="221" w:lineRule="auto"/>
        <w:ind w:left="173"/>
        <w:shd w:val="clear" w:fill="F4F4F4"/>
      </w:pPr>
      <w:r>
        <w:rPr>
          <w:rFonts w:ascii="Consolas" w:hAnsi="Consolas"/>
          <w:sz w:val="17"/>
        </w:rPr>
        <w:t xml:space="preserve">    """Paired DeLong test for two correlated ROC curves on the same sample.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Valid only on a single held-out set -- never across CV folds, where the samples</w:t>
      </w:r>
    </w:p>
    <w:p>
      <w:pPr>
        <w:keepLines/>
        <w:spacing w:before="0" w:after="0" w:line="221" w:lineRule="auto"/>
        <w:ind w:left="173"/>
        <w:shd w:val="clear" w:fill="F4F4F4"/>
      </w:pPr>
      <w:r>
        <w:rPr>
          <w:rFonts w:ascii="Consolas" w:hAnsi="Consolas"/>
          <w:sz w:val="17"/>
        </w:rPr>
        <w:t xml:space="preserve">    are not independent.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y_true = np.asarray(y_true).astype(int)</w:t>
      </w:r>
    </w:p>
    <w:p>
      <w:pPr>
        <w:keepLines/>
        <w:spacing w:before="0" w:after="0" w:line="221" w:lineRule="auto"/>
        <w:ind w:left="173"/>
        <w:shd w:val="clear" w:fill="F4F4F4"/>
      </w:pPr>
      <w:r>
        <w:rPr>
          <w:rFonts w:ascii="Consolas" w:hAnsi="Consolas"/>
          <w:sz w:val="17"/>
        </w:rPr>
        <w:t xml:space="preserve">    order = np.argsort(-y_true, kind="mergesort")  # positives first, stable</w:t>
      </w:r>
    </w:p>
    <w:p>
      <w:pPr>
        <w:keepLines/>
        <w:spacing w:before="0" w:after="0" w:line="221" w:lineRule="auto"/>
        <w:ind w:left="173"/>
        <w:shd w:val="clear" w:fill="F4F4F4"/>
      </w:pPr>
      <w:r>
        <w:rPr>
          <w:rFonts w:ascii="Consolas" w:hAnsi="Consolas"/>
          <w:sz w:val="17"/>
        </w:rPr>
        <w:t xml:space="preserve">    y_sorted = y_true[order]</w:t>
      </w:r>
    </w:p>
    <w:p>
      <w:pPr>
        <w:keepLines/>
        <w:spacing w:before="0" w:after="0" w:line="221" w:lineRule="auto"/>
        <w:ind w:left="173"/>
        <w:shd w:val="clear" w:fill="F4F4F4"/>
      </w:pPr>
      <w:r>
        <w:rPr>
          <w:rFonts w:ascii="Consolas" w:hAnsi="Consolas"/>
          <w:sz w:val="17"/>
        </w:rPr>
        <w:t xml:space="preserve">    n_pos = int(y_sorted.sum())</w:t>
      </w:r>
    </w:p>
    <w:p>
      <w:pPr>
        <w:keepLines/>
        <w:spacing w:before="0" w:after="0" w:line="221" w:lineRule="auto"/>
        <w:ind w:left="173"/>
        <w:shd w:val="clear" w:fill="F4F4F4"/>
      </w:pPr>
      <w:r>
        <w:rPr>
          <w:rFonts w:ascii="Consolas" w:hAnsi="Consolas"/>
          <w:sz w:val="17"/>
        </w:rPr>
        <w:t xml:space="preserve">    scores = np.vstack([np.asarray(proba_a, float)[order],</w:t>
      </w:r>
    </w:p>
    <w:p>
      <w:pPr>
        <w:keepLines/>
        <w:spacing w:before="0" w:after="0" w:line="221" w:lineRule="auto"/>
        <w:ind w:left="173"/>
        <w:shd w:val="clear" w:fill="F4F4F4"/>
      </w:pPr>
      <w:r>
        <w:rPr>
          <w:rFonts w:ascii="Consolas" w:hAnsi="Consolas"/>
          <w:sz w:val="17"/>
        </w:rPr>
        <w:t xml:space="preserve">                        np.asarray(proba_b, float)[order]])</w:t>
      </w:r>
    </w:p>
    <w:p>
      <w:pPr>
        <w:keepLines/>
        <w:spacing w:before="0" w:after="0" w:line="221" w:lineRule="auto"/>
        <w:ind w:left="173"/>
        <w:shd w:val="clear" w:fill="F4F4F4"/>
      </w:pPr>
      <w:r>
        <w:rPr>
          <w:rFonts w:ascii="Consolas" w:hAnsi="Consolas"/>
          <w:sz w:val="17"/>
        </w:rPr>
        <w:t xml:space="preserve">    aucs, cov = _fast_delong(scores, n_pos)</w:t>
      </w:r>
    </w:p>
    <w:p>
      <w:pPr>
        <w:keepLines/>
        <w:spacing w:before="0" w:after="0" w:line="221" w:lineRule="auto"/>
        <w:ind w:left="173"/>
        <w:shd w:val="clear" w:fill="F4F4F4"/>
      </w:pPr>
      <w:r>
        <w:rPr>
          <w:rFonts w:ascii="Consolas" w:hAnsi="Consolas"/>
          <w:sz w:val="17"/>
        </w:rPr>
        <w:t xml:space="preserve">    var_diff = float(cov[0, 0] + cov[1, 1] - 2 * cov[0, 1])</w:t>
      </w:r>
    </w:p>
    <w:p>
      <w:pPr>
        <w:keepLines/>
        <w:spacing w:before="0" w:after="0" w:line="221" w:lineRule="auto"/>
        <w:ind w:left="173"/>
        <w:shd w:val="clear" w:fill="F4F4F4"/>
      </w:pPr>
      <w:r>
        <w:rPr>
          <w:rFonts w:ascii="Consolas" w:hAnsi="Consolas"/>
          <w:sz w:val="17"/>
        </w:rPr>
        <w:t xml:space="preserve">    diff = float(aucs[0] - aucs[1])</w:t>
      </w:r>
    </w:p>
    <w:p>
      <w:pPr>
        <w:keepLines/>
        <w:spacing w:before="0" w:after="0" w:line="221" w:lineRule="auto"/>
        <w:ind w:left="173"/>
        <w:shd w:val="clear" w:fill="F4F4F4"/>
      </w:pPr>
      <w:r>
        <w:rPr>
          <w:rFonts w:ascii="Consolas" w:hAnsi="Consolas"/>
          <w:sz w:val="17"/>
        </w:rPr>
        <w:t xml:space="preserve">    if var_diff &lt;= 0:</w:t>
      </w:r>
    </w:p>
    <w:p>
      <w:pPr>
        <w:keepLines/>
        <w:spacing w:before="0" w:after="0" w:line="221" w:lineRule="auto"/>
        <w:ind w:left="173"/>
        <w:shd w:val="clear" w:fill="F4F4F4"/>
      </w:pPr>
      <w:r>
        <w:rPr>
          <w:rFonts w:ascii="Consolas" w:hAnsi="Consolas"/>
          <w:sz w:val="17"/>
        </w:rPr>
        <w:t xml:space="preserve">        return {"auc_a": float(aucs[0]), "auc_b": float(aucs[1]), "diff": diff,</w:t>
      </w:r>
    </w:p>
    <w:p>
      <w:pPr>
        <w:keepLines/>
        <w:spacing w:before="0" w:after="0" w:line="221" w:lineRule="auto"/>
        <w:ind w:left="173"/>
        <w:shd w:val="clear" w:fill="F4F4F4"/>
      </w:pPr>
      <w:r>
        <w:rPr>
          <w:rFonts w:ascii="Consolas" w:hAnsi="Consolas"/>
          <w:sz w:val="17"/>
        </w:rPr>
        <w:t xml:space="preserve">                "se": 0.0, "ci95": [diff, diff], "z": None, "p_value": None}</w:t>
      </w:r>
    </w:p>
    <w:p>
      <w:pPr>
        <w:keepLines/>
        <w:spacing w:before="0" w:after="0" w:line="221" w:lineRule="auto"/>
        <w:ind w:left="173"/>
        <w:shd w:val="clear" w:fill="F4F4F4"/>
      </w:pPr>
      <w:r>
        <w:rPr>
          <w:rFonts w:ascii="Consolas" w:hAnsi="Consolas"/>
          <w:sz w:val="17"/>
        </w:rPr>
        <w:t xml:space="preserve">    se = float(np.sqrt(var_diff))</w:t>
      </w:r>
    </w:p>
    <w:p>
      <w:pPr>
        <w:keepLines/>
        <w:spacing w:before="0" w:after="0" w:line="221" w:lineRule="auto"/>
        <w:ind w:left="173"/>
        <w:shd w:val="clear" w:fill="F4F4F4"/>
      </w:pPr>
      <w:r>
        <w:rPr>
          <w:rFonts w:ascii="Consolas" w:hAnsi="Consolas"/>
          <w:sz w:val="17"/>
        </w:rPr>
        <w:t xml:space="preserve">    z = diff / se</w:t>
      </w:r>
    </w:p>
    <w:p>
      <w:pPr>
        <w:keepLines/>
        <w:spacing w:before="0" w:after="0" w:line="221" w:lineRule="auto"/>
        <w:ind w:left="173"/>
        <w:shd w:val="clear" w:fill="F4F4F4"/>
      </w:pPr>
      <w:r>
        <w:rPr>
          <w:rFonts w:ascii="Consolas" w:hAnsi="Consolas"/>
          <w:sz w:val="17"/>
        </w:rPr>
        <w:t xml:space="preserve">    p = float(2 * stats.norm.sf(abs(z)))</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"auc_a": float(aucs[0]),</w:t>
      </w:r>
    </w:p>
    <w:p>
      <w:pPr>
        <w:keepLines/>
        <w:spacing w:before="0" w:after="0" w:line="221" w:lineRule="auto"/>
        <w:ind w:left="173"/>
        <w:shd w:val="clear" w:fill="F4F4F4"/>
      </w:pPr>
      <w:r>
        <w:rPr>
          <w:rFonts w:ascii="Consolas" w:hAnsi="Consolas"/>
          <w:sz w:val="17"/>
        </w:rPr>
        <w:t xml:space="preserve">        "auc_b": float(aucs[1]),</w:t>
      </w:r>
    </w:p>
    <w:p>
      <w:pPr>
        <w:keepLines/>
        <w:spacing w:before="0" w:after="0" w:line="221" w:lineRule="auto"/>
        <w:ind w:left="173"/>
        <w:shd w:val="clear" w:fill="F4F4F4"/>
      </w:pPr>
      <w:r>
        <w:rPr>
          <w:rFonts w:ascii="Consolas" w:hAnsi="Consolas"/>
          <w:sz w:val="17"/>
        </w:rPr>
        <w:t xml:space="preserve">        "diff": diff,</w:t>
      </w:r>
    </w:p>
    <w:p>
      <w:pPr>
        <w:keepLines/>
        <w:spacing w:before="0" w:after="0" w:line="221" w:lineRule="auto"/>
        <w:ind w:left="173"/>
        <w:shd w:val="clear" w:fill="F4F4F4"/>
      </w:pPr>
      <w:r>
        <w:rPr>
          <w:rFonts w:ascii="Consolas" w:hAnsi="Consolas"/>
          <w:sz w:val="17"/>
        </w:rPr>
        <w:t xml:space="preserve">        "se": se,</w:t>
      </w:r>
    </w:p>
    <w:p>
      <w:pPr>
        <w:keepLines/>
        <w:spacing w:before="0" w:after="0" w:line="221" w:lineRule="auto"/>
        <w:ind w:left="173"/>
        <w:shd w:val="clear" w:fill="F4F4F4"/>
      </w:pPr>
      <w:r>
        <w:rPr>
          <w:rFonts w:ascii="Consolas" w:hAnsi="Consolas"/>
          <w:sz w:val="17"/>
        </w:rPr>
        <w:t xml:space="preserve">        "ci95": [diff - 1.96 * se, diff + 1.96 * se],</w:t>
      </w:r>
    </w:p>
    <w:p>
      <w:pPr>
        <w:keepLines/>
        <w:spacing w:before="0" w:after="0" w:line="221" w:lineRule="auto"/>
        <w:ind w:left="173"/>
        <w:shd w:val="clear" w:fill="F4F4F4"/>
      </w:pPr>
      <w:r>
        <w:rPr>
          <w:rFonts w:ascii="Consolas" w:hAnsi="Consolas"/>
          <w:sz w:val="17"/>
        </w:rPr>
        <w:t xml:space="preserve">        "z": float(z),</w:t>
      </w:r>
    </w:p>
    <w:p>
      <w:pPr>
        <w:keepLines/>
        <w:spacing w:before="0" w:after="0" w:line="221" w:lineRule="auto"/>
        <w:ind w:left="173"/>
        <w:shd w:val="clear" w:fill="F4F4F4"/>
      </w:pPr>
      <w:r>
        <w:rPr>
          <w:rFonts w:ascii="Consolas" w:hAnsi="Consolas"/>
          <w:sz w:val="17"/>
        </w:rPr>
        <w:t xml:space="preserve">        "p_value": 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paired_fold_test(deltas):</w:t>
      </w:r>
    </w:p>
    <w:p>
      <w:pPr>
        <w:keepLines/>
        <w:spacing w:before="0" w:after="0" w:line="221" w:lineRule="auto"/>
        <w:ind w:left="173"/>
        <w:shd w:val="clear" w:fill="F4F4F4"/>
      </w:pPr>
      <w:r>
        <w:rPr>
          <w:rFonts w:ascii="Consolas" w:hAnsi="Consolas"/>
          <w:sz w:val="17"/>
        </w:rPr>
        <w:t xml:space="preserve">    """Paired t-test on per-fold differences.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Nadeau &amp; Bengio (2003): repeated-CV t-tests are anti-conservative because the</w:t>
      </w:r>
    </w:p>
    <w:p>
      <w:pPr>
        <w:keepLines/>
        <w:spacing w:before="0" w:after="0" w:line="221" w:lineRule="auto"/>
        <w:ind w:left="173"/>
        <w:shd w:val="clear" w:fill="F4F4F4"/>
      </w:pPr>
      <w:r>
        <w:rPr>
          <w:rFonts w:ascii="Consolas" w:hAnsi="Consolas"/>
          <w:sz w:val="17"/>
        </w:rPr>
        <w:t xml:space="preserve">    training folds overlap, so the p-value is a directional indicator, not a</w:t>
      </w:r>
    </w:p>
    <w:p>
      <w:pPr>
        <w:keepLines/>
        <w:spacing w:before="0" w:after="0" w:line="221" w:lineRule="auto"/>
        <w:ind w:left="173"/>
        <w:shd w:val="clear" w:fill="F4F4F4"/>
      </w:pPr>
      <w:r>
        <w:rPr>
          <w:rFonts w:ascii="Consolas" w:hAnsi="Consolas"/>
          <w:sz w:val="17"/>
        </w:rPr>
        <w:t xml:space="preserve">    calibrated error rate.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 = np.asarray(deltas, dtype=float)</w:t>
      </w:r>
    </w:p>
    <w:p>
      <w:pPr>
        <w:keepLines/>
        <w:spacing w:before="0" w:after="0" w:line="221" w:lineRule="auto"/>
        <w:ind w:left="173"/>
        <w:shd w:val="clear" w:fill="F4F4F4"/>
      </w:pPr>
      <w:r>
        <w:rPr>
          <w:rFonts w:ascii="Consolas" w:hAnsi="Consolas"/>
          <w:sz w:val="17"/>
        </w:rPr>
        <w:t xml:space="preserve">    if len(d) &lt; 2 or np.allclose(d.std(ddof=1), 0):</w:t>
      </w:r>
    </w:p>
    <w:p>
      <w:pPr>
        <w:keepLines/>
        <w:spacing w:before="0" w:after="0" w:line="221" w:lineRule="auto"/>
        <w:ind w:left="173"/>
        <w:shd w:val="clear" w:fill="F4F4F4"/>
      </w:pPr>
      <w:r>
        <w:rPr>
          <w:rFonts w:ascii="Consolas" w:hAnsi="Consolas"/>
          <w:sz w:val="17"/>
        </w:rPr>
        <w:t xml:space="preserve">        return {"mean_delta": float(d.mean()), "sd": 0.0, "t": None, "p_value": None,</w:t>
      </w:r>
    </w:p>
    <w:p>
      <w:pPr>
        <w:keepLines/>
        <w:spacing w:before="0" w:after="0" w:line="221" w:lineRule="auto"/>
        <w:ind w:left="173"/>
        <w:shd w:val="clear" w:fill="F4F4F4"/>
      </w:pPr>
      <w:r>
        <w:rPr>
          <w:rFonts w:ascii="Consolas" w:hAnsi="Consolas"/>
          <w:sz w:val="17"/>
        </w:rPr>
        <w:t xml:space="preserve">                "n": int(len(d))}</w:t>
      </w:r>
    </w:p>
    <w:p>
      <w:pPr>
        <w:keepLines/>
        <w:spacing w:before="0" w:after="0" w:line="221" w:lineRule="auto"/>
        <w:ind w:left="173"/>
        <w:shd w:val="clear" w:fill="F4F4F4"/>
      </w:pPr>
      <w:r>
        <w:rPr>
          <w:rFonts w:ascii="Consolas" w:hAnsi="Consolas"/>
          <w:sz w:val="17"/>
        </w:rPr>
        <w:t xml:space="preserve">    t, p = stats.ttest_1samp(d, 0.0)</w:t>
      </w:r>
    </w:p>
    <w:p>
      <w:pPr>
        <w:keepLines/>
        <w:spacing w:before="0" w:after="0" w:line="221" w:lineRule="auto"/>
        <w:ind w:left="173"/>
        <w:shd w:val="clear" w:fill="F4F4F4"/>
      </w:pPr>
      <w:r>
        <w:rPr>
          <w:rFonts w:ascii="Consolas" w:hAnsi="Consolas"/>
          <w:sz w:val="17"/>
        </w:rPr>
        <w:t xml:space="preserve">    return {"mean_delta": float(d.mean()), "sd": float(d.std(ddof=1)),</w:t>
      </w:r>
    </w:p>
    <w:p>
      <w:pPr>
        <w:keepLines/>
        <w:spacing w:before="0" w:after="80" w:line="221" w:lineRule="auto"/>
        <w:ind w:left="173"/>
        <w:shd w:val="clear" w:fill="F4F4F4"/>
      </w:pPr>
      <w:r>
        <w:rPr>
          <w:rFonts w:ascii="Consolas" w:hAnsi="Consolas"/>
          <w:sz w:val="17"/>
        </w:rPr>
        <w:t xml:space="preserve">            "t": float(t), "p_value": float(p), "n": int(len(d))}</w:t>
      </w:r>
    </w:p>
    <w:p>
      <w:pPr>
        <w:jc w:val="both"/>
      </w:pPr>
      <w:r>
        <w:rPr>
          <w:rFonts w:ascii="Consolas" w:hAnsi="Consolas"/>
          <w:b/>
          <w:color w:val="1A1A1A"/>
          <w:sz w:val="17"/>
        </w:rPr>
        <w:t>src/costs.py</w:t>
      </w:r>
    </w:p>
    <w:p>
      <w:pPr>
        <w:keepLines/>
        <w:spacing w:before="60" w:after="0" w:line="221" w:lineRule="auto"/>
        <w:ind w:left="173"/>
        <w:shd w:val="clear" w:fill="F4F4F4"/>
      </w:pPr>
      <w:r>
        <w:rPr>
          <w:rFonts w:ascii="Consolas" w:hAnsi="Consolas"/>
          <w:sz w:val="17"/>
        </w:rPr>
        <w:t>"""Cost matrix, threshold selection and Elkan's analytic optimum.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The cost ratio is anchored in credit-risk parameters rather than chosen for convenience:</w:t>
      </w:r>
    </w:p>
    <w:p>
      <w:pPr>
        <w:keepLines/>
        <w:spacing w:before="0" w:after="0" w:line="221" w:lineRule="auto"/>
        <w:ind w:left="173"/>
        <w:shd w:val="clear" w:fill="F4F4F4"/>
      </w:pPr>
      <w:r>
        <w:rPr>
          <w:rFonts w:ascii="Consolas" w:hAnsi="Consolas"/>
          <w:sz w:val="17"/>
        </w:rPr>
        <w:t>a false negative costs LGD x EAD (the unrecovered balance) and a false positive costs the</w:t>
      </w:r>
    </w:p>
    <w:p>
      <w:pPr>
        <w:keepLines/>
        <w:spacing w:before="0" w:after="0" w:line="221" w:lineRule="auto"/>
        <w:ind w:left="173"/>
        <w:shd w:val="clear" w:fill="F4F4F4"/>
      </w:pPr>
      <w:r>
        <w:rPr>
          <w:rFonts w:ascii="Consolas" w:hAnsi="Consolas"/>
          <w:sz w:val="17"/>
        </w:rPr>
        <w:t>forgone net interest margin on a customer who would have repaid.</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LGD, NIM, R_HEADLINE, THRESHOLD_GRID_N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elkan_p_star(r):</w:t>
      </w:r>
    </w:p>
    <w:p>
      <w:pPr>
        <w:keepLines/>
        <w:spacing w:before="0" w:after="0" w:line="221" w:lineRule="auto"/>
        <w:ind w:left="173"/>
        <w:shd w:val="clear" w:fill="F4F4F4"/>
      </w:pPr>
      <w:r>
        <w:rPr>
          <w:rFonts w:ascii="Consolas" w:hAnsi="Consolas"/>
          <w:sz w:val="17"/>
        </w:rPr>
        <w:t xml:space="preserve">    """Elkan (2001) cost-optimal decision threshold for a calibrated classifier.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Acting is optimal when p * C_FN &gt; (1 - p) * C_FP, i.e. p &gt; 1 / (1 + 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1.0 / (1.0 + 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cost_ratio_from_credit_params(lgd=LGD, nim=NIM):</w:t>
      </w:r>
    </w:p>
    <w:p>
      <w:pPr>
        <w:keepLines/>
        <w:spacing w:before="0" w:after="0" w:line="221" w:lineRule="auto"/>
        <w:ind w:left="173"/>
        <w:shd w:val="clear" w:fill="F4F4F4"/>
      </w:pPr>
      <w:r>
        <w:rPr>
          <w:rFonts w:ascii="Consolas" w:hAnsi="Consolas"/>
          <w:sz w:val="17"/>
        </w:rPr>
        <w:t xml:space="preserve">    return lgd / nim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cost_at_threshold(y_true, proba, tau, r=R_HEADLINE, ead=None):</w:t>
      </w:r>
    </w:p>
    <w:p>
      <w:pPr>
        <w:keepLines/>
        <w:spacing w:before="0" w:after="0" w:line="221" w:lineRule="auto"/>
        <w:ind w:left="173"/>
        <w:shd w:val="clear" w:fill="F4F4F4"/>
      </w:pPr>
      <w:r>
        <w:rPr>
          <w:rFonts w:ascii="Consolas" w:hAnsi="Consolas"/>
          <w:sz w:val="17"/>
        </w:rPr>
        <w:t xml:space="preserve">    """Total misclassification cost at a fixed threshold.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With `ead=None` every error costs the same (count x unit cost). With `ead` supplied</w:t>
      </w:r>
    </w:p>
    <w:p>
      <w:pPr>
        <w:keepLines/>
        <w:spacing w:before="0" w:after="0" w:line="221" w:lineRule="auto"/>
        <w:ind w:left="173"/>
        <w:shd w:val="clear" w:fill="F4F4F4"/>
      </w:pPr>
      <w:r>
        <w:rPr>
          <w:rFonts w:ascii="Consolas" w:hAnsi="Consolas"/>
          <w:sz w:val="17"/>
        </w:rPr>
        <w:t xml:space="preserve">    -- LIMIT_BAL is the proxy used in WP14 -- cost is summed per client, so a missed</w:t>
      </w:r>
    </w:p>
    <w:p>
      <w:pPr>
        <w:keepLines/>
        <w:spacing w:before="0" w:after="0" w:line="221" w:lineRule="auto"/>
        <w:ind w:left="173"/>
        <w:shd w:val="clear" w:fill="F4F4F4"/>
      </w:pPr>
      <w:r>
        <w:rPr>
          <w:rFonts w:ascii="Consolas" w:hAnsi="Consolas"/>
          <w:sz w:val="17"/>
        </w:rPr>
        <w:t xml:space="preserve">    default on a large limit costs more than one on a small limit.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y_true = np.asarray(y_true).astype(int)</w:t>
      </w:r>
    </w:p>
    <w:p>
      <w:pPr>
        <w:keepLines/>
        <w:spacing w:before="0" w:after="0" w:line="221" w:lineRule="auto"/>
        <w:ind w:left="173"/>
        <w:shd w:val="clear" w:fill="F4F4F4"/>
      </w:pPr>
      <w:r>
        <w:rPr>
          <w:rFonts w:ascii="Consolas" w:hAnsi="Consolas"/>
          <w:sz w:val="17"/>
        </w:rPr>
        <w:t xml:space="preserve">    pred = (np.asarray(proba, dtype=float) &gt;= tau).astype(int)</w:t>
      </w:r>
    </w:p>
    <w:p>
      <w:pPr>
        <w:keepLines/>
        <w:spacing w:before="0" w:after="0" w:line="221" w:lineRule="auto"/>
        <w:ind w:left="173"/>
        <w:shd w:val="clear" w:fill="F4F4F4"/>
      </w:pPr>
      <w:r>
        <w:rPr>
          <w:rFonts w:ascii="Consolas" w:hAnsi="Consolas"/>
          <w:sz w:val="17"/>
        </w:rPr>
        <w:t xml:space="preserve">    fn = (y_true == 1) &amp; (pred == 0)</w:t>
      </w:r>
    </w:p>
    <w:p>
      <w:pPr>
        <w:keepLines/>
        <w:spacing w:before="0" w:after="0" w:line="221" w:lineRule="auto"/>
        <w:ind w:left="173"/>
        <w:shd w:val="clear" w:fill="F4F4F4"/>
      </w:pPr>
      <w:r>
        <w:rPr>
          <w:rFonts w:ascii="Consolas" w:hAnsi="Consolas"/>
          <w:sz w:val="17"/>
        </w:rPr>
        <w:t xml:space="preserve">    fp = (y_true == 0) &amp; (pred == 1)</w:t>
      </w:r>
    </w:p>
    <w:p>
      <w:pPr>
        <w:keepLines/>
        <w:spacing w:before="0" w:after="0" w:line="221" w:lineRule="auto"/>
        <w:ind w:left="173"/>
        <w:shd w:val="clear" w:fill="F4F4F4"/>
      </w:pPr>
      <w:r>
        <w:rPr>
          <w:rFonts w:ascii="Consolas" w:hAnsi="Consolas"/>
          <w:sz w:val="17"/>
        </w:rPr>
        <w:t xml:space="preserve">    if ead is None:</w:t>
      </w:r>
    </w:p>
    <w:p>
      <w:pPr>
        <w:keepLines/>
        <w:spacing w:before="0" w:after="0" w:line="221" w:lineRule="auto"/>
        <w:ind w:left="173"/>
        <w:shd w:val="clear" w:fill="F4F4F4"/>
      </w:pPr>
      <w:r>
        <w:rPr>
          <w:rFonts w:ascii="Consolas" w:hAnsi="Consolas"/>
          <w:sz w:val="17"/>
        </w:rPr>
        <w:t xml:space="preserve">        return float(r * fn.sum() + fp.sum())</w:t>
      </w:r>
    </w:p>
    <w:p>
      <w:pPr>
        <w:keepLines/>
        <w:spacing w:before="0" w:after="0" w:line="221" w:lineRule="auto"/>
        <w:ind w:left="173"/>
        <w:shd w:val="clear" w:fill="F4F4F4"/>
      </w:pPr>
      <w:r>
        <w:rPr>
          <w:rFonts w:ascii="Consolas" w:hAnsi="Consolas"/>
          <w:sz w:val="17"/>
        </w:rPr>
        <w:t xml:space="preserve">    ead = np.asarray(ead, dtype=float)</w:t>
      </w:r>
    </w:p>
    <w:p>
      <w:pPr>
        <w:keepLines/>
        <w:spacing w:before="0" w:after="0" w:line="221" w:lineRule="auto"/>
        <w:ind w:left="173"/>
        <w:shd w:val="clear" w:fill="F4F4F4"/>
      </w:pPr>
      <w:r>
        <w:rPr>
          <w:rFonts w:ascii="Consolas" w:hAnsi="Consolas"/>
          <w:sz w:val="17"/>
        </w:rPr>
        <w:t xml:space="preserve">    return float(LGD * ead[fn].sum() + NIM * ead[fp].sum())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threshold_grid(n=THRESHOLD_GRID_N):</w:t>
      </w:r>
    </w:p>
    <w:p>
      <w:pPr>
        <w:keepLines/>
        <w:spacing w:before="0" w:after="0" w:line="221" w:lineRule="auto"/>
        <w:ind w:left="173"/>
        <w:shd w:val="clear" w:fill="F4F4F4"/>
      </w:pPr>
      <w:r>
        <w:rPr>
          <w:rFonts w:ascii="Consolas" w:hAnsi="Consolas"/>
          <w:sz w:val="17"/>
        </w:rPr>
        <w:t xml:space="preserve">    # Open interval: tau=0 predicts everyone default, tau=1 nobody. Neither is a decision.</w:t>
      </w:r>
    </w:p>
    <w:p>
      <w:pPr>
        <w:keepLines/>
        <w:spacing w:before="0" w:after="0" w:line="221" w:lineRule="auto"/>
        <w:ind w:left="173"/>
        <w:shd w:val="clear" w:fill="F4F4F4"/>
      </w:pPr>
      <w:r>
        <w:rPr>
          <w:rFonts w:ascii="Consolas" w:hAnsi="Consolas"/>
          <w:sz w:val="17"/>
        </w:rPr>
        <w:t xml:space="preserve">    return np.linspace(1e-4, 1 - 1e-4, 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pick_threshold_oof(y_oof, proba_oof, r=R_HEADLINE, ead=None, grid=None):</w:t>
      </w:r>
    </w:p>
    <w:p>
      <w:pPr>
        <w:keepLines/>
        <w:spacing w:before="0" w:after="0" w:line="221" w:lineRule="auto"/>
        <w:ind w:left="173"/>
        <w:shd w:val="clear" w:fill="F4F4F4"/>
      </w:pPr>
      <w:r>
        <w:rPr>
          <w:rFonts w:ascii="Consolas" w:hAnsi="Consolas"/>
          <w:sz w:val="17"/>
        </w:rPr>
        <w:t xml:space="preserve">    """Choose the cost-minimising threshold on out-of-fold training predictions.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The returned scalar is frozen and applied unchanged to the test set. Sweeping the</w:t>
      </w:r>
    </w:p>
    <w:p>
      <w:pPr>
        <w:keepLines/>
        <w:spacing w:before="0" w:after="0" w:line="221" w:lineRule="auto"/>
        <w:ind w:left="173"/>
        <w:shd w:val="clear" w:fill="F4F4F4"/>
      </w:pPr>
      <w:r>
        <w:rPr>
          <w:rFonts w:ascii="Consolas" w:hAnsi="Consolas"/>
          <w:sz w:val="17"/>
        </w:rPr>
        <w:t xml:space="preserve">    threshold against test labels is the single most common fatal flaw in this task.</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grid = threshold_grid() if grid is None else np.asarray(grid, dtype=float)</w:t>
      </w:r>
    </w:p>
    <w:p>
      <w:pPr>
        <w:keepLines/>
        <w:spacing w:before="0" w:after="0" w:line="221" w:lineRule="auto"/>
        <w:ind w:left="173"/>
        <w:shd w:val="clear" w:fill="F4F4F4"/>
      </w:pPr>
      <w:r>
        <w:rPr>
          <w:rFonts w:ascii="Consolas" w:hAnsi="Consolas"/>
          <w:sz w:val="17"/>
        </w:rPr>
        <w:t xml:space="preserve">    costs = np.array([cost_at_threshold(y_oof, proba_oof, t, r=r, ead=ead) for t in grid])</w:t>
      </w:r>
    </w:p>
    <w:p>
      <w:pPr>
        <w:keepLines/>
        <w:spacing w:before="0" w:after="0" w:line="221" w:lineRule="auto"/>
        <w:ind w:left="173"/>
        <w:shd w:val="clear" w:fill="F4F4F4"/>
      </w:pPr>
      <w:r>
        <w:rPr>
          <w:rFonts w:ascii="Consolas" w:hAnsi="Consolas"/>
          <w:sz w:val="17"/>
        </w:rPr>
        <w:t xml:space="preserve">    tau = float(grid[int(np.argmin(costs))])</w:t>
      </w:r>
    </w:p>
    <w:p>
      <w:pPr>
        <w:keepLines/>
        <w:spacing w:before="0" w:after="0" w:line="221" w:lineRule="auto"/>
        <w:ind w:left="173"/>
        <w:shd w:val="clear" w:fill="F4F4F4"/>
      </w:pPr>
      <w:r>
        <w:rPr>
          <w:rFonts w:ascii="Consolas" w:hAnsi="Consolas"/>
          <w:sz w:val="17"/>
        </w:rPr>
        <w:t xml:space="preserve">    return tau, {"grid": grid.tolist(), "cost": costs.tolist(),</w:t>
      </w:r>
    </w:p>
    <w:p>
      <w:pPr>
        <w:keepLines/>
        <w:spacing w:before="0" w:after="80" w:line="221" w:lineRule="auto"/>
        <w:ind w:left="173"/>
        <w:shd w:val="clear" w:fill="F4F4F4"/>
      </w:pPr>
      <w:r>
        <w:rPr>
          <w:rFonts w:ascii="Consolas" w:hAnsi="Consolas"/>
          <w:sz w:val="17"/>
        </w:rPr>
        <w:t xml:space="preserve">                 "min_cost": float(costs.min()), "tau": tau}</w:t>
      </w:r>
    </w:p>
    <w:p>
      <w:pPr>
        <w:jc w:val="both"/>
      </w:pPr>
      <w:r>
        <w:rPr>
          <w:rFonts w:ascii="Consolas" w:hAnsi="Consolas"/>
          <w:b/>
          <w:color w:val="1A1A1A"/>
          <w:sz w:val="17"/>
        </w:rPr>
        <w:t>src/plotting.py</w:t>
      </w:r>
    </w:p>
    <w:p>
      <w:pPr>
        <w:keepLines/>
        <w:spacing w:before="60" w:after="0" w:line="221" w:lineRule="auto"/>
        <w:ind w:left="173"/>
        <w:shd w:val="clear" w:fill="F4F4F4"/>
      </w:pPr>
      <w:r>
        <w:rPr>
          <w:rFonts w:ascii="Consolas" w:hAnsi="Consolas"/>
          <w:sz w:val="17"/>
        </w:rPr>
        <w:t>"""House style ported verbatim from Phase 1 Cell 2, plus Phase 2 figure helpers."""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matplotlib as mpl</w:t>
      </w:r>
    </w:p>
    <w:p>
      <w:pPr>
        <w:keepLines/>
        <w:spacing w:before="0" w:after="0" w:line="221" w:lineRule="auto"/>
        <w:ind w:left="173"/>
        <w:shd w:val="clear" w:fill="F4F4F4"/>
      </w:pPr>
      <w:r>
        <w:rPr>
          <w:rFonts w:ascii="Consolas" w:hAnsi="Consolas"/>
          <w:sz w:val="17"/>
        </w:rPr>
        <w:t>import matplotlib.pyplot as plt</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matplotlib.ticker import FuncFormatter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.config import FIGDIR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SURFACE = "#fcfcfb"</w:t>
      </w:r>
    </w:p>
    <w:p>
      <w:pPr>
        <w:keepLines/>
        <w:spacing w:before="0" w:after="0" w:line="221" w:lineRule="auto"/>
        <w:ind w:left="173"/>
        <w:shd w:val="clear" w:fill="F4F4F4"/>
      </w:pPr>
      <w:r>
        <w:rPr>
          <w:rFonts w:ascii="Consolas" w:hAnsi="Consolas"/>
          <w:sz w:val="17"/>
        </w:rPr>
        <w:t>INK = "#0b0b0b"</w:t>
      </w:r>
    </w:p>
    <w:p>
      <w:pPr>
        <w:keepLines/>
        <w:spacing w:before="0" w:after="0" w:line="221" w:lineRule="auto"/>
        <w:ind w:left="173"/>
        <w:shd w:val="clear" w:fill="F4F4F4"/>
      </w:pPr>
      <w:r>
        <w:rPr>
          <w:rFonts w:ascii="Consolas" w:hAnsi="Consolas"/>
          <w:sz w:val="17"/>
        </w:rPr>
        <w:t>INK_2 = "#52514e"</w:t>
      </w:r>
    </w:p>
    <w:p>
      <w:pPr>
        <w:keepLines/>
        <w:spacing w:before="0" w:after="0" w:line="221" w:lineRule="auto"/>
        <w:ind w:left="173"/>
        <w:shd w:val="clear" w:fill="F4F4F4"/>
      </w:pPr>
      <w:r>
        <w:rPr>
          <w:rFonts w:ascii="Consolas" w:hAnsi="Consolas"/>
          <w:sz w:val="17"/>
        </w:rPr>
        <w:t>MUTED = "#898781"</w:t>
      </w:r>
    </w:p>
    <w:p>
      <w:pPr>
        <w:keepLines/>
        <w:spacing w:before="0" w:after="0" w:line="221" w:lineRule="auto"/>
        <w:ind w:left="173"/>
        <w:shd w:val="clear" w:fill="F4F4F4"/>
      </w:pPr>
      <w:r>
        <w:rPr>
          <w:rFonts w:ascii="Consolas" w:hAnsi="Consolas"/>
          <w:sz w:val="17"/>
        </w:rPr>
        <w:t>GRID = "#e1e0d9"</w:t>
      </w:r>
    </w:p>
    <w:p>
      <w:pPr>
        <w:keepLines/>
        <w:spacing w:before="0" w:after="0" w:line="221" w:lineRule="auto"/>
        <w:ind w:left="173"/>
        <w:shd w:val="clear" w:fill="F4F4F4"/>
      </w:pPr>
      <w:r>
        <w:rPr>
          <w:rFonts w:ascii="Consolas" w:hAnsi="Consolas"/>
          <w:sz w:val="17"/>
        </w:rPr>
        <w:t>AXIS = "#c3c2b7"</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CAT = ["#2a78d6", "#eb6834", "#1baf7a", "#eda100",</w:t>
      </w:r>
    </w:p>
    <w:p>
      <w:pPr>
        <w:keepLines/>
        <w:spacing w:before="0" w:after="0" w:line="221" w:lineRule="auto"/>
        <w:ind w:left="173"/>
        <w:shd w:val="clear" w:fill="F4F4F4"/>
      </w:pPr>
      <w:r>
        <w:rPr>
          <w:rFonts w:ascii="Consolas" w:hAnsi="Consolas"/>
          <w:sz w:val="17"/>
        </w:rPr>
        <w:t xml:space="preserve">       "#e87ba4", "#008300", "#4a3aa7", "#e34948"]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SEQ = ["#cde2fb", "#b7d3f6", "#9ec5f4", "#86b6ef", "#6da7ec", "#5598e7",</w:t>
      </w:r>
    </w:p>
    <w:p>
      <w:pPr>
        <w:keepLines/>
        <w:spacing w:before="0" w:after="0" w:line="221" w:lineRule="auto"/>
        <w:ind w:left="173"/>
        <w:shd w:val="clear" w:fill="F4F4F4"/>
      </w:pPr>
      <w:r>
        <w:rPr>
          <w:rFonts w:ascii="Consolas" w:hAnsi="Consolas"/>
          <w:sz w:val="17"/>
        </w:rPr>
        <w:t xml:space="preserve">       "#3987e5", "#2a78d6", "#256abf", "#1c5cab", "#184f95", "#104281", "#0d366b"]</w:t>
      </w:r>
    </w:p>
    <w:p>
      <w:pPr>
        <w:keepLines/>
        <w:spacing w:before="0" w:after="0" w:line="221" w:lineRule="auto"/>
        <w:ind w:left="173"/>
        <w:shd w:val="clear" w:fill="F4F4F4"/>
      </w:pPr>
      <w:r>
        <w:rPr>
          <w:rFonts w:ascii="Consolas" w:hAnsi="Consolas"/>
          <w:sz w:val="17"/>
        </w:rPr>
        <w:t>SEQ_CMAP = mpl.colors.LinearSegmentedColormap.from_list("seq_blue", SEQ)</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CRITICAL = "#d03b3b"</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mpl.rcParams.update({</w:t>
      </w:r>
    </w:p>
    <w:p>
      <w:pPr>
        <w:keepLines/>
        <w:spacing w:before="0" w:after="0" w:line="221" w:lineRule="auto"/>
        <w:ind w:left="173"/>
        <w:shd w:val="clear" w:fill="F4F4F4"/>
      </w:pPr>
      <w:r>
        <w:rPr>
          <w:rFonts w:ascii="Consolas" w:hAnsi="Consolas"/>
          <w:sz w:val="17"/>
        </w:rPr>
        <w:t xml:space="preserve">    "figure.facecolor": SURFACE, "axes.facecolor": SURFACE, "savefig.facecolor": SURFACE,</w:t>
      </w:r>
    </w:p>
    <w:p>
      <w:pPr>
        <w:keepLines/>
        <w:spacing w:before="0" w:after="0" w:line="221" w:lineRule="auto"/>
        <w:ind w:left="173"/>
        <w:shd w:val="clear" w:fill="F4F4F4"/>
      </w:pPr>
      <w:r>
        <w:rPr>
          <w:rFonts w:ascii="Consolas" w:hAnsi="Consolas"/>
          <w:sz w:val="17"/>
        </w:rPr>
        <w:t xml:space="preserve">    "axes.edgecolor": AXIS, "axes.linewidth": 0.8, "axes.labelcolor": INK_2,</w:t>
      </w:r>
    </w:p>
    <w:p>
      <w:pPr>
        <w:keepLines/>
        <w:spacing w:before="0" w:after="0" w:line="221" w:lineRule="auto"/>
        <w:ind w:left="173"/>
        <w:shd w:val="clear" w:fill="F4F4F4"/>
      </w:pPr>
      <w:r>
        <w:rPr>
          <w:rFonts w:ascii="Consolas" w:hAnsi="Consolas"/>
          <w:sz w:val="17"/>
        </w:rPr>
        <w:t xml:space="preserve">    "axes.titlecolor": INK, "axes.titlesize": 11, "axes.titleweight": "bold",</w:t>
      </w:r>
    </w:p>
    <w:p>
      <w:pPr>
        <w:keepLines/>
        <w:spacing w:before="0" w:after="0" w:line="221" w:lineRule="auto"/>
        <w:ind w:left="173"/>
        <w:shd w:val="clear" w:fill="F4F4F4"/>
      </w:pPr>
      <w:r>
        <w:rPr>
          <w:rFonts w:ascii="Consolas" w:hAnsi="Consolas"/>
          <w:sz w:val="17"/>
        </w:rPr>
        <w:t xml:space="preserve">    "axes.titlelocation": "left", "axes.titlepad": 10, "axes.labelsize": 9.5,</w:t>
      </w:r>
    </w:p>
    <w:p>
      <w:pPr>
        <w:keepLines/>
        <w:spacing w:before="0" w:after="0" w:line="221" w:lineRule="auto"/>
        <w:ind w:left="173"/>
        <w:shd w:val="clear" w:fill="F4F4F4"/>
      </w:pPr>
      <w:r>
        <w:rPr>
          <w:rFonts w:ascii="Consolas" w:hAnsi="Consolas"/>
          <w:sz w:val="17"/>
        </w:rPr>
        <w:t xml:space="preserve">    "axes.spines.top": False, "axes.spines.right": False, "axes.grid": True,</w:t>
      </w:r>
    </w:p>
    <w:p>
      <w:pPr>
        <w:keepLines/>
        <w:spacing w:before="0" w:after="0" w:line="221" w:lineRule="auto"/>
        <w:ind w:left="173"/>
        <w:shd w:val="clear" w:fill="F4F4F4"/>
      </w:pPr>
      <w:r>
        <w:rPr>
          <w:rFonts w:ascii="Consolas" w:hAnsi="Consolas"/>
          <w:sz w:val="17"/>
        </w:rPr>
        <w:t xml:space="preserve">    "grid.color": GRID, "grid.linewidth": 0.8, "grid.linestyle": "-",</w:t>
      </w:r>
    </w:p>
    <w:p>
      <w:pPr>
        <w:keepLines/>
        <w:spacing w:before="0" w:after="0" w:line="221" w:lineRule="auto"/>
        <w:ind w:left="173"/>
        <w:shd w:val="clear" w:fill="F4F4F4"/>
      </w:pPr>
      <w:r>
        <w:rPr>
          <w:rFonts w:ascii="Consolas" w:hAnsi="Consolas"/>
          <w:sz w:val="17"/>
        </w:rPr>
        <w:t xml:space="preserve">    "xtick.color": MUTED, "ytick.color": MUTED, "xtick.labelsize": 8.5,</w:t>
      </w:r>
    </w:p>
    <w:p>
      <w:pPr>
        <w:keepLines/>
        <w:spacing w:before="0" w:after="0" w:line="221" w:lineRule="auto"/>
        <w:ind w:left="173"/>
        <w:shd w:val="clear" w:fill="F4F4F4"/>
      </w:pPr>
      <w:r>
        <w:rPr>
          <w:rFonts w:ascii="Consolas" w:hAnsi="Consolas"/>
          <w:sz w:val="17"/>
        </w:rPr>
        <w:t xml:space="preserve">    "ytick.labelsize": 8.5, "text.color": INK, "font.size": 9.5,</w:t>
      </w:r>
    </w:p>
    <w:p>
      <w:pPr>
        <w:keepLines/>
        <w:spacing w:before="0" w:after="0" w:line="221" w:lineRule="auto"/>
        <w:ind w:left="173"/>
        <w:shd w:val="clear" w:fill="F4F4F4"/>
      </w:pPr>
      <w:r>
        <w:rPr>
          <w:rFonts w:ascii="Consolas" w:hAnsi="Consolas"/>
          <w:sz w:val="17"/>
        </w:rPr>
        <w:t xml:space="preserve">    "font.family": "sans-serif", "legend.frameon": False, "legend.fontsize": 9,</w:t>
      </w:r>
    </w:p>
    <w:p>
      <w:pPr>
        <w:keepLines/>
        <w:spacing w:before="0" w:after="0" w:line="221" w:lineRule="auto"/>
        <w:ind w:left="173"/>
        <w:shd w:val="clear" w:fill="F4F4F4"/>
      </w:pPr>
      <w:r>
        <w:rPr>
          <w:rFonts w:ascii="Consolas" w:hAnsi="Consolas"/>
          <w:sz w:val="17"/>
        </w:rPr>
        <w:t xml:space="preserve">    "figure.dpi": 110, "savefig.dpi": 150, "savefig.bbox": "tight",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save_fig(fig, name):</w:t>
      </w:r>
    </w:p>
    <w:p>
      <w:pPr>
        <w:keepLines/>
        <w:spacing w:before="0" w:after="0" w:line="221" w:lineRule="auto"/>
        <w:ind w:left="173"/>
        <w:shd w:val="clear" w:fill="F4F4F4"/>
      </w:pPr>
      <w:r>
        <w:rPr>
          <w:rFonts w:ascii="Consolas" w:hAnsi="Consolas"/>
          <w:sz w:val="17"/>
        </w:rPr>
        <w:t xml:space="preserve">    """Write a figure to figures/&lt;name&gt;.png at 150 dpi for the report document."""</w:t>
      </w:r>
    </w:p>
    <w:p>
      <w:pPr>
        <w:keepLines/>
        <w:spacing w:before="0" w:after="0" w:line="221" w:lineRule="auto"/>
        <w:ind w:left="173"/>
        <w:shd w:val="clear" w:fill="F4F4F4"/>
      </w:pPr>
      <w:r>
        <w:rPr>
          <w:rFonts w:ascii="Consolas" w:hAnsi="Consolas"/>
          <w:sz w:val="17"/>
        </w:rPr>
        <w:t xml:space="preserve">    path = FIGDIR / f"{name}.png"</w:t>
      </w:r>
    </w:p>
    <w:p>
      <w:pPr>
        <w:keepLines/>
        <w:spacing w:before="0" w:after="0" w:line="221" w:lineRule="auto"/>
        <w:ind w:left="173"/>
        <w:shd w:val="clear" w:fill="F4F4F4"/>
      </w:pPr>
      <w:r>
        <w:rPr>
          <w:rFonts w:ascii="Consolas" w:hAnsi="Consolas"/>
          <w:sz w:val="17"/>
        </w:rPr>
        <w:t xml:space="preserve">    fig.savefig(path)</w:t>
      </w:r>
    </w:p>
    <w:p>
      <w:pPr>
        <w:keepLines/>
        <w:spacing w:before="0" w:after="0" w:line="221" w:lineRule="auto"/>
        <w:ind w:left="173"/>
        <w:shd w:val="clear" w:fill="F4F4F4"/>
      </w:pPr>
      <w:r>
        <w:rPr>
          <w:rFonts w:ascii="Consolas" w:hAnsi="Consolas"/>
          <w:sz w:val="17"/>
        </w:rPr>
        <w:t xml:space="preserve">    print(f"saved -&gt; {path}")</w:t>
      </w:r>
    </w:p>
    <w:p>
      <w:pPr>
        <w:keepLines/>
        <w:spacing w:before="0" w:after="0" w:line="221" w:lineRule="auto"/>
        <w:ind w:left="173"/>
        <w:shd w:val="clear" w:fill="F4F4F4"/>
      </w:pPr>
      <w:r>
        <w:rPr>
          <w:rFonts w:ascii="Consolas" w:hAnsi="Consolas"/>
          <w:sz w:val="17"/>
        </w:rPr>
        <w:t xml:space="preserve">    return path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thousands(x, _pos=None):</w:t>
      </w:r>
    </w:p>
    <w:p>
      <w:pPr>
        <w:keepLines/>
        <w:spacing w:before="0" w:after="0" w:line="221" w:lineRule="auto"/>
        <w:ind w:left="173"/>
        <w:shd w:val="clear" w:fill="F4F4F4"/>
      </w:pPr>
      <w:r>
        <w:rPr>
          <w:rFonts w:ascii="Consolas" w:hAnsi="Consolas"/>
          <w:sz w:val="17"/>
        </w:rPr>
        <w:t xml:space="preserve">    return f"{x:,.0f}"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KFMT = FuncFormatter(thousands)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rate_bars(ax, rates, los, his, counts, labels, title, *,</w:t>
      </w:r>
    </w:p>
    <w:p>
      <w:pPr>
        <w:keepLines/>
        <w:spacing w:before="0" w:after="0" w:line="221" w:lineRule="auto"/>
        <w:ind w:left="173"/>
        <w:shd w:val="clear" w:fill="F4F4F4"/>
      </w:pPr>
      <w:r>
        <w:rPr>
          <w:rFonts w:ascii="Consolas" w:hAnsi="Consolas"/>
          <w:sz w:val="17"/>
        </w:rPr>
        <w:t xml:space="preserve">              colours=None, overall=None, xlabel=None, rotate=0, pct_fmt="{:.2f}%"):</w:t>
      </w:r>
    </w:p>
    <w:p>
      <w:pPr>
        <w:keepLines/>
        <w:spacing w:before="0" w:after="0" w:line="221" w:lineRule="auto"/>
        <w:ind w:left="173"/>
        <w:shd w:val="clear" w:fill="F4F4F4"/>
      </w:pPr>
      <w:r>
        <w:rPr>
          <w:rFonts w:ascii="Consolas" w:hAnsi="Consolas"/>
          <w:sz w:val="17"/>
        </w:rPr>
        <w:t xml:space="preserve">    """Standard default-rate bar panel: Wilson CIs, counts in the tick labels."""</w:t>
      </w:r>
    </w:p>
    <w:p>
      <w:pPr>
        <w:keepLines/>
        <w:spacing w:before="0" w:after="0" w:line="221" w:lineRule="auto"/>
        <w:ind w:left="173"/>
        <w:shd w:val="clear" w:fill="F4F4F4"/>
      </w:pPr>
      <w:r>
        <w:rPr>
          <w:rFonts w:ascii="Consolas" w:hAnsi="Consolas"/>
          <w:sz w:val="17"/>
        </w:rPr>
        <w:t xml:space="preserve">    rates, los, his = np.asarray(rates), np.asarray(los), np.asarray(his)</w:t>
      </w:r>
    </w:p>
    <w:p>
      <w:pPr>
        <w:keepLines/>
        <w:spacing w:before="0" w:after="0" w:line="221" w:lineRule="auto"/>
        <w:ind w:left="173"/>
        <w:shd w:val="clear" w:fill="F4F4F4"/>
      </w:pPr>
      <w:r>
        <w:rPr>
          <w:rFonts w:ascii="Consolas" w:hAnsi="Consolas"/>
          <w:sz w:val="17"/>
        </w:rPr>
        <w:t xml:space="preserve">    x = np.arange(len(rates))</w:t>
      </w:r>
    </w:p>
    <w:p>
      <w:pPr>
        <w:keepLines/>
        <w:spacing w:before="0" w:after="0" w:line="221" w:lineRule="auto"/>
        <w:ind w:left="173"/>
        <w:shd w:val="clear" w:fill="F4F4F4"/>
      </w:pPr>
      <w:r>
        <w:rPr>
          <w:rFonts w:ascii="Consolas" w:hAnsi="Consolas"/>
          <w:sz w:val="17"/>
        </w:rPr>
        <w:t xml:space="preserve">    ax.bar(x, rates, color=(colours if colours is not None else CAT[0]), width=0.62, zorder=3)</w:t>
      </w:r>
    </w:p>
    <w:p>
      <w:pPr>
        <w:keepLines/>
        <w:spacing w:before="0" w:after="0" w:line="221" w:lineRule="auto"/>
        <w:ind w:left="173"/>
        <w:shd w:val="clear" w:fill="F4F4F4"/>
      </w:pPr>
      <w:r>
        <w:rPr>
          <w:rFonts w:ascii="Consolas" w:hAnsi="Consolas"/>
          <w:sz w:val="17"/>
        </w:rPr>
        <w:t xml:space="preserve">    ax.errorbar(x, rates, yerr=[rates - los, his - rates], fmt="none",</w:t>
      </w:r>
    </w:p>
    <w:p>
      <w:pPr>
        <w:keepLines/>
        <w:spacing w:before="0" w:after="0" w:line="221" w:lineRule="auto"/>
        <w:ind w:left="173"/>
        <w:shd w:val="clear" w:fill="F4F4F4"/>
      </w:pPr>
      <w:r>
        <w:rPr>
          <w:rFonts w:ascii="Consolas" w:hAnsi="Consolas"/>
          <w:sz w:val="17"/>
        </w:rPr>
        <w:t xml:space="preserve">                ecolor=INK_2, elinewidth=1.1, capsize=4, zorder=4)</w:t>
      </w:r>
    </w:p>
    <w:p>
      <w:pPr>
        <w:keepLines/>
        <w:spacing w:before="0" w:after="0" w:line="221" w:lineRule="auto"/>
        <w:ind w:left="173"/>
        <w:shd w:val="clear" w:fill="F4F4F4"/>
      </w:pPr>
      <w:r>
        <w:rPr>
          <w:rFonts w:ascii="Consolas" w:hAnsi="Consolas"/>
          <w:sz w:val="17"/>
        </w:rPr>
        <w:t xml:space="preserve">    top = float(his.max())</w:t>
      </w:r>
    </w:p>
    <w:p>
      <w:pPr>
        <w:keepLines/>
        <w:spacing w:before="0" w:after="0" w:line="221" w:lineRule="auto"/>
        <w:ind w:left="173"/>
        <w:shd w:val="clear" w:fill="F4F4F4"/>
      </w:pPr>
      <w:r>
        <w:rPr>
          <w:rFonts w:ascii="Consolas" w:hAnsi="Consolas"/>
          <w:sz w:val="17"/>
        </w:rPr>
        <w:t xml:space="preserve">    ax.set_ylim(0, top * 1.24)</w:t>
      </w:r>
    </w:p>
    <w:p>
      <w:pPr>
        <w:keepLines/>
        <w:spacing w:before="0" w:after="0" w:line="221" w:lineRule="auto"/>
        <w:ind w:left="173"/>
        <w:shd w:val="clear" w:fill="F4F4F4"/>
      </w:pPr>
      <w:r>
        <w:rPr>
          <w:rFonts w:ascii="Consolas" w:hAnsi="Consolas"/>
          <w:sz w:val="17"/>
        </w:rPr>
        <w:t xml:space="preserve">    for xi, r, h in zip(x, rates, his):</w:t>
      </w:r>
    </w:p>
    <w:p>
      <w:pPr>
        <w:keepLines/>
        <w:spacing w:before="0" w:after="0" w:line="221" w:lineRule="auto"/>
        <w:ind w:left="173"/>
        <w:shd w:val="clear" w:fill="F4F4F4"/>
      </w:pPr>
      <w:r>
        <w:rPr>
          <w:rFonts w:ascii="Consolas" w:hAnsi="Consolas"/>
          <w:sz w:val="17"/>
        </w:rPr>
        <w:t xml:space="preserve">        ax.text(xi, h + top * 0.045, pct_fmt.format(r), ha="center", va="bottom",</w:t>
      </w:r>
    </w:p>
    <w:p>
      <w:pPr>
        <w:keepLines/>
        <w:spacing w:before="0" w:after="0" w:line="221" w:lineRule="auto"/>
        <w:ind w:left="173"/>
        <w:shd w:val="clear" w:fill="F4F4F4"/>
      </w:pPr>
      <w:r>
        <w:rPr>
          <w:rFonts w:ascii="Consolas" w:hAnsi="Consolas"/>
          <w:sz w:val="17"/>
        </w:rPr>
        <w:t xml:space="preserve">                fontsize=8.5, color=INK, zorder=5)</w:t>
      </w:r>
    </w:p>
    <w:p>
      <w:pPr>
        <w:keepLines/>
        <w:spacing w:before="0" w:after="0" w:line="221" w:lineRule="auto"/>
        <w:ind w:left="173"/>
        <w:shd w:val="clear" w:fill="F4F4F4"/>
      </w:pPr>
      <w:r>
        <w:rPr>
          <w:rFonts w:ascii="Consolas" w:hAnsi="Consolas"/>
          <w:sz w:val="17"/>
        </w:rPr>
        <w:t xml:space="preserve">    if overall is not None:</w:t>
      </w:r>
    </w:p>
    <w:p>
      <w:pPr>
        <w:keepLines/>
        <w:spacing w:before="0" w:after="0" w:line="221" w:lineRule="auto"/>
        <w:ind w:left="173"/>
        <w:shd w:val="clear" w:fill="F4F4F4"/>
      </w:pPr>
      <w:r>
        <w:rPr>
          <w:rFonts w:ascii="Consolas" w:hAnsi="Consolas"/>
          <w:sz w:val="17"/>
        </w:rPr>
        <w:t xml:space="preserve">        ax.axhline(overall, color=AXIS, lw=1.1, zorder=2, label=f"overall {overall:.2f}%")</w:t>
      </w:r>
    </w:p>
    <w:p>
      <w:pPr>
        <w:keepLines/>
        <w:spacing w:before="0" w:after="0" w:line="221" w:lineRule="auto"/>
        <w:ind w:left="173"/>
        <w:shd w:val="clear" w:fill="F4F4F4"/>
      </w:pPr>
      <w:r>
        <w:rPr>
          <w:rFonts w:ascii="Consolas" w:hAnsi="Consolas"/>
          <w:sz w:val="17"/>
        </w:rPr>
        <w:t xml:space="preserve">    ax.set_xticks(x, [f"{labels[i]}\nn={c:,}" for i, c in enumerate(counts)], rotation=rotate)</w:t>
      </w:r>
    </w:p>
    <w:p>
      <w:pPr>
        <w:keepLines/>
        <w:spacing w:before="0" w:after="0" w:line="221" w:lineRule="auto"/>
        <w:ind w:left="173"/>
        <w:shd w:val="clear" w:fill="F4F4F4"/>
      </w:pPr>
      <w:r>
        <w:rPr>
          <w:rFonts w:ascii="Consolas" w:hAnsi="Consolas"/>
          <w:sz w:val="17"/>
        </w:rPr>
        <w:t xml:space="preserve">    if rotate:</w:t>
      </w:r>
    </w:p>
    <w:p>
      <w:pPr>
        <w:keepLines/>
        <w:spacing w:before="0" w:after="0" w:line="221" w:lineRule="auto"/>
        <w:ind w:left="173"/>
        <w:shd w:val="clear" w:fill="F4F4F4"/>
      </w:pPr>
      <w:r>
        <w:rPr>
          <w:rFonts w:ascii="Consolas" w:hAnsi="Consolas"/>
          <w:sz w:val="17"/>
        </w:rPr>
        <w:t xml:space="preserve">        for lb in ax.get_xticklabels():</w:t>
      </w:r>
    </w:p>
    <w:p>
      <w:pPr>
        <w:keepLines/>
        <w:spacing w:before="0" w:after="0" w:line="221" w:lineRule="auto"/>
        <w:ind w:left="173"/>
        <w:shd w:val="clear" w:fill="F4F4F4"/>
      </w:pPr>
      <w:r>
        <w:rPr>
          <w:rFonts w:ascii="Consolas" w:hAnsi="Consolas"/>
          <w:sz w:val="17"/>
        </w:rPr>
        <w:t xml:space="preserve">            lb.set_ha("right")</w:t>
      </w:r>
    </w:p>
    <w:p>
      <w:pPr>
        <w:keepLines/>
        <w:spacing w:before="0" w:after="0" w:line="221" w:lineRule="auto"/>
        <w:ind w:left="173"/>
        <w:shd w:val="clear" w:fill="F4F4F4"/>
      </w:pPr>
      <w:r>
        <w:rPr>
          <w:rFonts w:ascii="Consolas" w:hAnsi="Consolas"/>
          <w:sz w:val="17"/>
        </w:rPr>
        <w:t xml:space="preserve">    ax.set_ylabel("Default rate (%)")</w:t>
      </w:r>
    </w:p>
    <w:p>
      <w:pPr>
        <w:keepLines/>
        <w:spacing w:before="0" w:after="0" w:line="221" w:lineRule="auto"/>
        <w:ind w:left="173"/>
        <w:shd w:val="clear" w:fill="F4F4F4"/>
      </w:pPr>
      <w:r>
        <w:rPr>
          <w:rFonts w:ascii="Consolas" w:hAnsi="Consolas"/>
          <w:sz w:val="17"/>
        </w:rPr>
        <w:t xml:space="preserve">    if xlabel:</w:t>
      </w:r>
    </w:p>
    <w:p>
      <w:pPr>
        <w:keepLines/>
        <w:spacing w:before="0" w:after="0" w:line="221" w:lineRule="auto"/>
        <w:ind w:left="173"/>
        <w:shd w:val="clear" w:fill="F4F4F4"/>
      </w:pPr>
      <w:r>
        <w:rPr>
          <w:rFonts w:ascii="Consolas" w:hAnsi="Consolas"/>
          <w:sz w:val="17"/>
        </w:rPr>
        <w:t xml:space="preserve">        ax.set_xlabel(xlabel)</w:t>
      </w:r>
    </w:p>
    <w:p>
      <w:pPr>
        <w:keepLines/>
        <w:spacing w:before="0" w:after="0" w:line="221" w:lineRule="auto"/>
        <w:ind w:left="173"/>
        <w:shd w:val="clear" w:fill="F4F4F4"/>
      </w:pPr>
      <w:r>
        <w:rPr>
          <w:rFonts w:ascii="Consolas" w:hAnsi="Consolas"/>
          <w:sz w:val="17"/>
        </w:rPr>
        <w:t xml:space="preserve">    ax.set_title(title)</w:t>
      </w:r>
    </w:p>
    <w:p>
      <w:pPr>
        <w:keepLines/>
        <w:spacing w:before="0" w:after="0" w:line="221" w:lineRule="auto"/>
        <w:ind w:left="173"/>
        <w:shd w:val="clear" w:fill="F4F4F4"/>
      </w:pPr>
      <w:r>
        <w:rPr>
          <w:rFonts w:ascii="Consolas" w:hAnsi="Consolas"/>
          <w:sz w:val="17"/>
        </w:rPr>
        <w:t xml:space="preserve">    ax.grid(axis="x", visible=False)</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errorbar_ladder(ax, labels, means, sds, title, *, xlabel="ROC-AUC", ref=None):</w:t>
      </w:r>
    </w:p>
    <w:p>
      <w:pPr>
        <w:keepLines/>
        <w:spacing w:before="0" w:after="0" w:line="221" w:lineRule="auto"/>
        <w:ind w:left="173"/>
        <w:shd w:val="clear" w:fill="F4F4F4"/>
      </w:pPr>
      <w:r>
        <w:rPr>
          <w:rFonts w:ascii="Consolas" w:hAnsi="Consolas"/>
          <w:sz w:val="17"/>
        </w:rPr>
        <w:t xml:space="preserve">    """Horizontal mean +/- SD panel, used for the complexity ladder and ablations."""</w:t>
      </w:r>
    </w:p>
    <w:p>
      <w:pPr>
        <w:keepLines/>
        <w:spacing w:before="0" w:after="0" w:line="221" w:lineRule="auto"/>
        <w:ind w:left="173"/>
        <w:shd w:val="clear" w:fill="F4F4F4"/>
      </w:pPr>
      <w:r>
        <w:rPr>
          <w:rFonts w:ascii="Consolas" w:hAnsi="Consolas"/>
          <w:sz w:val="17"/>
        </w:rPr>
        <w:t xml:space="preserve">    y = np.arange(len(labels))[::-1]</w:t>
      </w:r>
    </w:p>
    <w:p>
      <w:pPr>
        <w:keepLines/>
        <w:spacing w:before="0" w:after="0" w:line="221" w:lineRule="auto"/>
        <w:ind w:left="173"/>
        <w:shd w:val="clear" w:fill="F4F4F4"/>
      </w:pPr>
      <w:r>
        <w:rPr>
          <w:rFonts w:ascii="Consolas" w:hAnsi="Consolas"/>
          <w:sz w:val="17"/>
        </w:rPr>
        <w:t xml:space="preserve">    ax.errorbar(means, y, xerr=sds, fmt="o", color=CAT[0], ecolor=INK_2,</w:t>
      </w:r>
    </w:p>
    <w:p>
      <w:pPr>
        <w:keepLines/>
        <w:spacing w:before="0" w:after="0" w:line="221" w:lineRule="auto"/>
        <w:ind w:left="173"/>
        <w:shd w:val="clear" w:fill="F4F4F4"/>
      </w:pPr>
      <w:r>
        <w:rPr>
          <w:rFonts w:ascii="Consolas" w:hAnsi="Consolas"/>
          <w:sz w:val="17"/>
        </w:rPr>
        <w:t xml:space="preserve">                elinewidth=1.1, capsize=4, markersize=5, zorder=4)</w:t>
      </w:r>
    </w:p>
    <w:p>
      <w:pPr>
        <w:keepLines/>
        <w:spacing w:before="0" w:after="0" w:line="221" w:lineRule="auto"/>
        <w:ind w:left="173"/>
        <w:shd w:val="clear" w:fill="F4F4F4"/>
      </w:pPr>
      <w:r>
        <w:rPr>
          <w:rFonts w:ascii="Consolas" w:hAnsi="Consolas"/>
          <w:sz w:val="17"/>
        </w:rPr>
        <w:t xml:space="preserve">    if ref is not None:</w:t>
      </w:r>
    </w:p>
    <w:p>
      <w:pPr>
        <w:keepLines/>
        <w:spacing w:before="0" w:after="0" w:line="221" w:lineRule="auto"/>
        <w:ind w:left="173"/>
        <w:shd w:val="clear" w:fill="F4F4F4"/>
      </w:pPr>
      <w:r>
        <w:rPr>
          <w:rFonts w:ascii="Consolas" w:hAnsi="Consolas"/>
          <w:sz w:val="17"/>
        </w:rPr>
        <w:t xml:space="preserve">        ax.axvline(ref, color=AXIS, lw=1.1, zorder=2)</w:t>
      </w:r>
    </w:p>
    <w:p>
      <w:pPr>
        <w:keepLines/>
        <w:spacing w:before="0" w:after="0" w:line="221" w:lineRule="auto"/>
        <w:ind w:left="173"/>
        <w:shd w:val="clear" w:fill="F4F4F4"/>
      </w:pPr>
      <w:r>
        <w:rPr>
          <w:rFonts w:ascii="Consolas" w:hAnsi="Consolas"/>
          <w:sz w:val="17"/>
        </w:rPr>
        <w:t xml:space="preserve">    ax.set_yticks(y, labels)</w:t>
      </w:r>
    </w:p>
    <w:p>
      <w:pPr>
        <w:keepLines/>
        <w:spacing w:before="0" w:after="0" w:line="221" w:lineRule="auto"/>
        <w:ind w:left="173"/>
        <w:shd w:val="clear" w:fill="F4F4F4"/>
      </w:pPr>
      <w:r>
        <w:rPr>
          <w:rFonts w:ascii="Consolas" w:hAnsi="Consolas"/>
          <w:sz w:val="17"/>
        </w:rPr>
        <w:t xml:space="preserve">    ax.set_xlabel(xlabel)</w:t>
      </w:r>
    </w:p>
    <w:p>
      <w:pPr>
        <w:keepLines/>
        <w:spacing w:before="0" w:after="0" w:line="221" w:lineRule="auto"/>
        <w:ind w:left="173"/>
        <w:shd w:val="clear" w:fill="F4F4F4"/>
      </w:pPr>
      <w:r>
        <w:rPr>
          <w:rFonts w:ascii="Consolas" w:hAnsi="Consolas"/>
          <w:sz w:val="17"/>
        </w:rPr>
        <w:t xml:space="preserve">    ax.set_title(title)</w:t>
      </w:r>
    </w:p>
    <w:p>
      <w:pPr>
        <w:keepLines/>
        <w:spacing w:before="0" w:after="0" w:line="221" w:lineRule="auto"/>
        <w:ind w:left="173"/>
        <w:shd w:val="clear" w:fill="F4F4F4"/>
      </w:pPr>
      <w:r>
        <w:rPr>
          <w:rFonts w:ascii="Consolas" w:hAnsi="Consolas"/>
          <w:sz w:val="17"/>
        </w:rPr>
        <w:t xml:space="preserve">    ax.grid(axis="y", visible=False)</w:t>
      </w:r>
    </w:p>
    <w:p>
      <w:pPr>
        <w:keepLines/>
        <w:spacing w:before="0" w:after="80" w:line="221" w:lineRule="auto"/>
        <w:ind w:left="173"/>
        <w:shd w:val="clear" w:fill="F4F4F4"/>
      </w:pPr>
      <w:r>
        <w:rPr>
          <w:rFonts w:ascii="Consolas" w:hAnsi="Consolas"/>
          <w:sz w:val="17"/>
        </w:rPr>
        <w:t xml:space="preserve">    ax.set_axisbelow(True)</w:t>
      </w:r>
    </w:p>
    <w:p>
      <w:pPr>
        <w:jc w:val="both"/>
      </w:pPr>
      <w:r>
        <w:rPr>
          <w:rFonts w:ascii="Consolas" w:hAnsi="Consolas"/>
          <w:b/>
          <w:color w:val="1A1A1A"/>
          <w:sz w:val="17"/>
        </w:rPr>
        <w:t>src/report.py</w:t>
      </w:r>
    </w:p>
    <w:p>
      <w:pPr>
        <w:keepLines/>
        <w:spacing w:before="60" w:after="0" w:line="221" w:lineRule="auto"/>
        <w:ind w:left="173"/>
        <w:shd w:val="clear" w:fill="F4F4F4"/>
      </w:pPr>
      <w:r>
        <w:rPr>
          <w:rFonts w:ascii="Consolas" w:hAnsi="Consolas"/>
          <w:sz w:val="17"/>
        </w:rPr>
        <w:t>"""Table builders shared by the narrative notebook and the report.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Every table is assembled from results/*.json, so a number cannot appear in the report</w:t>
      </w:r>
    </w:p>
    <w:p>
      <w:pPr>
        <w:keepLines/>
        <w:spacing w:before="0" w:after="0" w:line="221" w:lineRule="auto"/>
        <w:ind w:left="173"/>
        <w:shd w:val="clear" w:fill="F4F4F4"/>
      </w:pPr>
      <w:r>
        <w:rPr>
          <w:rFonts w:ascii="Consolas" w:hAnsi="Consolas"/>
          <w:sz w:val="17"/>
        </w:rPr>
        <w:t>without existing in a committed result file. `pm` formats mean +/- SD to a fixed number</w:t>
      </w:r>
    </w:p>
    <w:p>
      <w:pPr>
        <w:keepLines/>
        <w:spacing w:before="0" w:after="0" w:line="221" w:lineRule="auto"/>
        <w:ind w:left="173"/>
        <w:shd w:val="clear" w:fill="F4F4F4"/>
      </w:pPr>
      <w:r>
        <w:rPr>
          <w:rFonts w:ascii="Consolas" w:hAnsi="Consolas"/>
          <w:sz w:val="17"/>
        </w:rPr>
        <w:t>of digits, which keeps the "do not bold a difference smaller than one SD" rule honest:</w:t>
      </w:r>
    </w:p>
    <w:p>
      <w:pPr>
        <w:keepLines/>
        <w:spacing w:before="0" w:after="0" w:line="221" w:lineRule="auto"/>
        <w:ind w:left="173"/>
        <w:shd w:val="clear" w:fill="F4F4F4"/>
      </w:pPr>
      <w:r>
        <w:rPr>
          <w:rFonts w:ascii="Consolas" w:hAnsi="Consolas"/>
          <w:sz w:val="17"/>
        </w:rPr>
        <w:t>if the difference does not survive the formatting, it does not survive the argument.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pandas as pd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RESULTS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load(exp_id):</w:t>
      </w:r>
    </w:p>
    <w:p>
      <w:pPr>
        <w:keepLines/>
        <w:spacing w:before="0" w:after="0" w:line="221" w:lineRule="auto"/>
        <w:ind w:left="173"/>
        <w:shd w:val="clear" w:fill="F4F4F4"/>
      </w:pPr>
      <w:r>
        <w:rPr>
          <w:rFonts w:ascii="Consolas" w:hAnsi="Consolas"/>
          <w:sz w:val="17"/>
        </w:rPr>
        <w:t xml:space="preserve">    path = RESULTS / f"{exp_id}.json"</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raise FileNotFoundError(f"{path} missing -- run python -m experiments.{exp_id}")</w:t>
      </w:r>
    </w:p>
    <w:p>
      <w:pPr>
        <w:keepLines/>
        <w:spacing w:before="0" w:after="0" w:line="221" w:lineRule="auto"/>
        <w:ind w:left="173"/>
        <w:shd w:val="clear" w:fill="F4F4F4"/>
      </w:pPr>
      <w:r>
        <w:rPr>
          <w:rFonts w:ascii="Consolas" w:hAnsi="Consolas"/>
          <w:sz w:val="17"/>
        </w:rPr>
        <w:t xml:space="preserve">    return json.loads(path.read_text(encoding="utf-8"))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notes(exp_id):</w:t>
      </w:r>
    </w:p>
    <w:p>
      <w:pPr>
        <w:keepLines/>
        <w:spacing w:before="0" w:after="0" w:line="221" w:lineRule="auto"/>
        <w:ind w:left="173"/>
        <w:shd w:val="clear" w:fill="F4F4F4"/>
      </w:pPr>
      <w:r>
        <w:rPr>
          <w:rFonts w:ascii="Consolas" w:hAnsi="Consolas"/>
          <w:sz w:val="17"/>
        </w:rPr>
        <w:t xml:space="preserve">    return load(exp_id)["notes"]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pm(mean, sd, digits=4):</w:t>
      </w:r>
    </w:p>
    <w:p>
      <w:pPr>
        <w:keepLines/>
        <w:spacing w:before="0" w:after="0" w:line="221" w:lineRule="auto"/>
        <w:ind w:left="173"/>
        <w:shd w:val="clear" w:fill="F4F4F4"/>
      </w:pPr>
      <w:r>
        <w:rPr>
          <w:rFonts w:ascii="Consolas" w:hAnsi="Consolas"/>
          <w:sz w:val="17"/>
        </w:rPr>
        <w:t xml:space="preserve">    if mean is None:</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if sd is None:</w:t>
      </w:r>
    </w:p>
    <w:p>
      <w:pPr>
        <w:keepLines/>
        <w:spacing w:before="0" w:after="0" w:line="221" w:lineRule="auto"/>
        <w:ind w:left="173"/>
        <w:shd w:val="clear" w:fill="F4F4F4"/>
      </w:pPr>
      <w:r>
        <w:rPr>
          <w:rFonts w:ascii="Consolas" w:hAnsi="Consolas"/>
          <w:sz w:val="17"/>
        </w:rPr>
        <w:t xml:space="preserve">        return f"{mean:.{digits}f}"</w:t>
      </w:r>
    </w:p>
    <w:p>
      <w:pPr>
        <w:keepLines/>
        <w:spacing w:before="0" w:after="0" w:line="221" w:lineRule="auto"/>
        <w:ind w:left="173"/>
        <w:shd w:val="clear" w:fill="F4F4F4"/>
      </w:pPr>
      <w:r>
        <w:rPr>
          <w:rFonts w:ascii="Consolas" w:hAnsi="Consolas"/>
          <w:sz w:val="17"/>
        </w:rPr>
        <w:t xml:space="preserve">    return f"{mean:.{digits}f} +/- {sd:.{digits}f}"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num(value, spec=".4f"):</w:t>
      </w:r>
    </w:p>
    <w:p>
      <w:pPr>
        <w:keepLines/>
        <w:spacing w:before="0" w:after="0" w:line="221" w:lineRule="auto"/>
        <w:ind w:left="173"/>
        <w:shd w:val="clear" w:fill="F4F4F4"/>
      </w:pPr>
      <w:r>
        <w:rPr>
          <w:rFonts w:ascii="Consolas" w:hAnsi="Consolas"/>
          <w:sz w:val="17"/>
        </w:rPr>
        <w:t xml:space="preserve">    """Format a metric, or `--` when it is null.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The section 3.2 schema requires an inapplicable metric to be null rather than zero, so</w:t>
      </w:r>
    </w:p>
    <w:p>
      <w:pPr>
        <w:keepLines/>
        <w:spacing w:before="0" w:after="0" w:line="221" w:lineRule="auto"/>
        <w:ind w:left="173"/>
        <w:shd w:val="clear" w:fill="F4F4F4"/>
      </w:pPr>
      <w:r>
        <w:rPr>
          <w:rFonts w:ascii="Consolas" w:hAnsi="Consolas"/>
          <w:sz w:val="17"/>
        </w:rPr>
        <w:t xml:space="preserve">    every table cell has to tolerate one. Rung 1b, for instance, scores `PAY_0` as an ordinal</w:t>
      </w:r>
    </w:p>
    <w:p>
      <w:pPr>
        <w:keepLines/>
        <w:spacing w:before="0" w:after="0" w:line="221" w:lineRule="auto"/>
        <w:ind w:left="173"/>
        <w:shd w:val="clear" w:fill="F4F4F4"/>
      </w:pPr>
      <w:r>
        <w:rPr>
          <w:rFonts w:ascii="Consolas" w:hAnsi="Consolas"/>
          <w:sz w:val="17"/>
        </w:rPr>
        <w:t xml:space="preserve">    rather than fitting a model, so it has no accuracy at a 0.5 threshold.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 if value is None else format(value, spec)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frame(exp_id):</w:t>
      </w:r>
    </w:p>
    <w:p>
      <w:pPr>
        <w:keepLines/>
        <w:spacing w:before="0" w:after="0" w:line="221" w:lineRule="auto"/>
        <w:ind w:left="173"/>
        <w:shd w:val="clear" w:fill="F4F4F4"/>
      </w:pPr>
      <w:r>
        <w:rPr>
          <w:rFonts w:ascii="Consolas" w:hAnsi="Consolas"/>
          <w:sz w:val="17"/>
        </w:rPr>
        <w:t xml:space="preserve">    """Raw rows as a DataFrame, for ad-hoc inspection."""</w:t>
      </w:r>
    </w:p>
    <w:p>
      <w:pPr>
        <w:keepLines/>
        <w:spacing w:before="0" w:after="0" w:line="221" w:lineRule="auto"/>
        <w:ind w:left="173"/>
        <w:shd w:val="clear" w:fill="F4F4F4"/>
      </w:pPr>
      <w:r>
        <w:rPr>
          <w:rFonts w:ascii="Consolas" w:hAnsi="Consolas"/>
          <w:sz w:val="17"/>
        </w:rPr>
        <w:t xml:space="preserve">    return pd.json_normalize(load(exp_id)["rows"])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_cv(r, metric="roc_auc", digits=4):</w:t>
      </w:r>
    </w:p>
    <w:p>
      <w:pPr>
        <w:keepLines/>
        <w:spacing w:before="0" w:after="0" w:line="221" w:lineRule="auto"/>
        <w:ind w:left="173"/>
        <w:shd w:val="clear" w:fill="F4F4F4"/>
      </w:pPr>
      <w:r>
        <w:rPr>
          <w:rFonts w:ascii="Consolas" w:hAnsi="Consolas"/>
          <w:sz w:val="17"/>
        </w:rPr>
        <w:t xml:space="preserve">    cv = r.get("cv") or {}</w:t>
      </w:r>
    </w:p>
    <w:p>
      <w:pPr>
        <w:keepLines/>
        <w:spacing w:before="0" w:after="0" w:line="221" w:lineRule="auto"/>
        <w:ind w:left="173"/>
        <w:shd w:val="clear" w:fill="F4F4F4"/>
      </w:pPr>
      <w:r>
        <w:rPr>
          <w:rFonts w:ascii="Consolas" w:hAnsi="Consolas"/>
          <w:sz w:val="17"/>
        </w:rPr>
        <w:t xml:space="preserve">    return pm(cv.get(f"{metric}_mean"), cv.get(f"{metric}_sd"), digits)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body tables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table1_ladder():</w:t>
      </w:r>
    </w:p>
    <w:p>
      <w:pPr>
        <w:keepLines/>
        <w:spacing w:before="0" w:after="0" w:line="221" w:lineRule="auto"/>
        <w:ind w:left="173"/>
        <w:shd w:val="clear" w:fill="F4F4F4"/>
      </w:pPr>
      <w:r>
        <w:rPr>
          <w:rFonts w:ascii="Consolas" w:hAnsi="Consolas"/>
          <w:sz w:val="17"/>
        </w:rPr>
        <w:t xml:space="preserve">    """Table 1: the complexity ladder, which is research question 1 quantified."""</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load("exp01_ladder")["rows"]:</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"Model": r["model"],</w:t>
      </w:r>
    </w:p>
    <w:p>
      <w:pPr>
        <w:keepLines/>
        <w:spacing w:before="0" w:after="0" w:line="221" w:lineRule="auto"/>
        <w:ind w:left="173"/>
        <w:shd w:val="clear" w:fill="F4F4F4"/>
      </w:pPr>
      <w:r>
        <w:rPr>
          <w:rFonts w:ascii="Consolas" w:hAnsi="Consolas"/>
          <w:sz w:val="17"/>
        </w:rPr>
        <w:t xml:space="preserve">            "Features": r["n_features"],</w:t>
      </w:r>
    </w:p>
    <w:p>
      <w:pPr>
        <w:keepLines/>
        <w:spacing w:before="0" w:after="0" w:line="221" w:lineRule="auto"/>
        <w:ind w:left="173"/>
        <w:shd w:val="clear" w:fill="F4F4F4"/>
      </w:pPr>
      <w:r>
        <w:rPr>
          <w:rFonts w:ascii="Consolas" w:hAnsi="Consolas"/>
          <w:sz w:val="17"/>
        </w:rPr>
        <w:t xml:space="preserve">            "ROC-AUC": _cv(r),</w:t>
      </w:r>
    </w:p>
    <w:p>
      <w:pPr>
        <w:keepLines/>
        <w:spacing w:before="0" w:after="0" w:line="221" w:lineRule="auto"/>
        <w:ind w:left="173"/>
        <w:shd w:val="clear" w:fill="F4F4F4"/>
      </w:pPr>
      <w:r>
        <w:rPr>
          <w:rFonts w:ascii="Consolas" w:hAnsi="Consolas"/>
          <w:sz w:val="17"/>
        </w:rPr>
        <w:t xml:space="preserve">            "PR-AUC": _cv(r, "pr_auc"),</w:t>
      </w:r>
    </w:p>
    <w:p>
      <w:pPr>
        <w:keepLines/>
        <w:spacing w:before="0" w:after="0" w:line="221" w:lineRule="auto"/>
        <w:ind w:left="173"/>
        <w:shd w:val="clear" w:fill="F4F4F4"/>
      </w:pPr>
      <w:r>
        <w:rPr>
          <w:rFonts w:ascii="Consolas" w:hAnsi="Consolas"/>
          <w:sz w:val="17"/>
        </w:rPr>
        <w:t xml:space="preserve">            "Brier": _cv(r, "brier"),</w:t>
      </w:r>
    </w:p>
    <w:p>
      <w:pPr>
        <w:keepLines/>
        <w:spacing w:before="0" w:after="0" w:line="221" w:lineRule="auto"/>
        <w:ind w:left="173"/>
        <w:shd w:val="clear" w:fill="F4F4F4"/>
      </w:pPr>
      <w:r>
        <w:rPr>
          <w:rFonts w:ascii="Consolas" w:hAnsi="Consolas"/>
          <w:sz w:val="17"/>
        </w:rPr>
        <w:t xml:space="preserve">            "Accuracy @0.5": num(r['accuracy_at_0.5'], ".4f"),</w:t>
      </w:r>
    </w:p>
    <w:p>
      <w:pPr>
        <w:keepLines/>
        <w:spacing w:before="0" w:after="0" w:line="221" w:lineRule="auto"/>
        <w:ind w:left="173"/>
        <w:shd w:val="clear" w:fill="F4F4F4"/>
      </w:pPr>
      <w:r>
        <w:rPr>
          <w:rFonts w:ascii="Consolas" w:hAnsi="Consolas"/>
          <w:sz w:val="17"/>
        </w:rPr>
        <w:t xml:space="preserve">            "Recall @0.5": num(r['recall_at_0.5'], ".4f"),</w:t>
      </w:r>
    </w:p>
    <w:p>
      <w:pPr>
        <w:keepLines/>
        <w:spacing w:before="0" w:after="0" w:line="221" w:lineRule="auto"/>
        <w:ind w:left="173"/>
        <w:shd w:val="clear" w:fill="F4F4F4"/>
      </w:pPr>
      <w:r>
        <w:rPr>
          <w:rFonts w:ascii="Consolas" w:hAnsi="Consolas"/>
          <w:sz w:val="17"/>
        </w:rPr>
        <w:t xml:space="preserve">            "Interpretability": r["interpretability"],</w:t>
      </w:r>
    </w:p>
    <w:p>
      <w:pPr>
        <w:keepLines/>
        <w:spacing w:before="0" w:after="0" w:line="221" w:lineRule="auto"/>
        <w:ind w:left="173"/>
        <w:shd w:val="clear" w:fill="F4F4F4"/>
      </w:pPr>
      <w:r>
        <w:rPr>
          <w:rFonts w:ascii="Consolas" w:hAnsi="Consolas"/>
          <w:sz w:val="17"/>
        </w:rPr>
        <w:t xml:space="preserve">            "Cost to read": r["interp_cost"] if r["interp_cost"] else "n/a",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table2_imbalance():</w:t>
      </w:r>
    </w:p>
    <w:p>
      <w:pPr>
        <w:keepLines/>
        <w:spacing w:before="0" w:after="0" w:line="221" w:lineRule="auto"/>
        <w:ind w:left="173"/>
        <w:shd w:val="clear" w:fill="F4F4F4"/>
      </w:pPr>
      <w:r>
        <w:rPr>
          <w:rFonts w:ascii="Consolas" w:hAnsi="Consolas"/>
          <w:sz w:val="17"/>
        </w:rPr>
        <w:t xml:space="preserve">    """Table 2: imbalance arms. Brier is the column that actually separates them."""</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load("exp03_imbalance")["rows"]:</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"Arm": r["label"],</w:t>
      </w:r>
    </w:p>
    <w:p>
      <w:pPr>
        <w:keepLines/>
        <w:spacing w:before="0" w:after="0" w:line="221" w:lineRule="auto"/>
        <w:ind w:left="173"/>
        <w:shd w:val="clear" w:fill="F4F4F4"/>
      </w:pPr>
      <w:r>
        <w:rPr>
          <w:rFonts w:ascii="Consolas" w:hAnsi="Consolas"/>
          <w:sz w:val="17"/>
        </w:rPr>
        <w:t xml:space="preserve">            "spw": num(r['spw'], ".2f"),</w:t>
      </w:r>
    </w:p>
    <w:p>
      <w:pPr>
        <w:keepLines/>
        <w:spacing w:before="0" w:after="0" w:line="221" w:lineRule="auto"/>
        <w:ind w:left="173"/>
        <w:shd w:val="clear" w:fill="F4F4F4"/>
      </w:pPr>
      <w:r>
        <w:rPr>
          <w:rFonts w:ascii="Consolas" w:hAnsi="Consolas"/>
          <w:sz w:val="17"/>
        </w:rPr>
        <w:t xml:space="preserve">            "Sampler": r["sampler"] or "--",</w:t>
      </w:r>
    </w:p>
    <w:p>
      <w:pPr>
        <w:keepLines/>
        <w:spacing w:before="0" w:after="0" w:line="221" w:lineRule="auto"/>
        <w:ind w:left="173"/>
        <w:shd w:val="clear" w:fill="F4F4F4"/>
      </w:pPr>
      <w:r>
        <w:rPr>
          <w:rFonts w:ascii="Consolas" w:hAnsi="Consolas"/>
          <w:sz w:val="17"/>
        </w:rPr>
        <w:t xml:space="preserve">            "tau": num(r['oof_threshold'], ".4f"),</w:t>
      </w:r>
    </w:p>
    <w:p>
      <w:pPr>
        <w:keepLines/>
        <w:spacing w:before="0" w:after="0" w:line="221" w:lineRule="auto"/>
        <w:ind w:left="173"/>
        <w:shd w:val="clear" w:fill="F4F4F4"/>
      </w:pPr>
      <w:r>
        <w:rPr>
          <w:rFonts w:ascii="Consolas" w:hAnsi="Consolas"/>
          <w:sz w:val="17"/>
        </w:rPr>
        <w:t xml:space="preserve">            "ROC-AUC": _cv(r),</w:t>
      </w:r>
    </w:p>
    <w:p>
      <w:pPr>
        <w:keepLines/>
        <w:spacing w:before="0" w:after="0" w:line="221" w:lineRule="auto"/>
        <w:ind w:left="173"/>
        <w:shd w:val="clear" w:fill="F4F4F4"/>
      </w:pPr>
      <w:r>
        <w:rPr>
          <w:rFonts w:ascii="Consolas" w:hAnsi="Consolas"/>
          <w:sz w:val="17"/>
        </w:rPr>
        <w:t xml:space="preserve">            "PR-AUC": _cv(r, "pr_auc"),</w:t>
      </w:r>
    </w:p>
    <w:p>
      <w:pPr>
        <w:keepLines/>
        <w:spacing w:before="0" w:after="0" w:line="221" w:lineRule="auto"/>
        <w:ind w:left="173"/>
        <w:shd w:val="clear" w:fill="F4F4F4"/>
      </w:pPr>
      <w:r>
        <w:rPr>
          <w:rFonts w:ascii="Consolas" w:hAnsi="Consolas"/>
          <w:sz w:val="17"/>
        </w:rPr>
        <w:t xml:space="preserve">            "Brier": _cv(r, "brier", 5),</w:t>
      </w:r>
    </w:p>
    <w:p>
      <w:pPr>
        <w:keepLines/>
        <w:spacing w:before="0" w:after="0" w:line="221" w:lineRule="auto"/>
        <w:ind w:left="173"/>
        <w:shd w:val="clear" w:fill="F4F4F4"/>
      </w:pPr>
      <w:r>
        <w:rPr>
          <w:rFonts w:ascii="Consolas" w:hAnsi="Consolas"/>
          <w:sz w:val="17"/>
        </w:rPr>
        <w:t xml:space="preserve">            "OOF recall": num(r['oof_recall'], ".4f"),</w:t>
      </w:r>
    </w:p>
    <w:p>
      <w:pPr>
        <w:keepLines/>
        <w:spacing w:before="0" w:after="0" w:line="221" w:lineRule="auto"/>
        <w:ind w:left="173"/>
        <w:shd w:val="clear" w:fill="F4F4F4"/>
      </w:pPr>
      <w:r>
        <w:rPr>
          <w:rFonts w:ascii="Consolas" w:hAnsi="Consolas"/>
          <w:sz w:val="17"/>
        </w:rPr>
        <w:t xml:space="preserve">            "OOF precision": num(r['oof_precision'], ".4f"),</w:t>
      </w:r>
    </w:p>
    <w:p>
      <w:pPr>
        <w:keepLines/>
        <w:spacing w:before="0" w:after="0" w:line="221" w:lineRule="auto"/>
        <w:ind w:left="173"/>
        <w:shd w:val="clear" w:fill="F4F4F4"/>
      </w:pPr>
      <w:r>
        <w:rPr>
          <w:rFonts w:ascii="Consolas" w:hAnsi="Consolas"/>
          <w:sz w:val="17"/>
        </w:rPr>
        <w:t xml:space="preserve">            "OOF cost (r=6)": num(r['oof_cost_r6'], ",.0f"),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table3_cost(scheme="flat"):</w:t>
      </w:r>
    </w:p>
    <w:p>
      <w:pPr>
        <w:keepLines/>
        <w:spacing w:before="0" w:after="0" w:line="221" w:lineRule="auto"/>
        <w:ind w:left="173"/>
        <w:shd w:val="clear" w:fill="F4F4F4"/>
      </w:pPr>
      <w:r>
        <w:rPr>
          <w:rFonts w:ascii="Consolas" w:hAnsi="Consolas"/>
          <w:sz w:val="17"/>
        </w:rPr>
        <w:t xml:space="preserve">    """Table 3: the cost sweep against Elkan's analytic optimum."""</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load("exp10_cost")["rows"]:</w:t>
      </w:r>
    </w:p>
    <w:p>
      <w:pPr>
        <w:keepLines/>
        <w:spacing w:before="0" w:after="0" w:line="221" w:lineRule="auto"/>
        <w:ind w:left="173"/>
        <w:shd w:val="clear" w:fill="F4F4F4"/>
      </w:pPr>
      <w:r>
        <w:rPr>
          <w:rFonts w:ascii="Consolas" w:hAnsi="Consolas"/>
          <w:sz w:val="17"/>
        </w:rPr>
        <w:t xml:space="preserve">        if r["scheme"] != scheme: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"r = C_FN/C_FP": r["r"],</w:t>
      </w:r>
    </w:p>
    <w:p>
      <w:pPr>
        <w:keepLines/>
        <w:spacing w:before="0" w:after="0" w:line="221" w:lineRule="auto"/>
        <w:ind w:left="173"/>
        <w:shd w:val="clear" w:fill="F4F4F4"/>
      </w:pPr>
      <w:r>
        <w:rPr>
          <w:rFonts w:ascii="Consolas" w:hAnsi="Consolas"/>
          <w:sz w:val="17"/>
        </w:rPr>
        <w:t xml:space="preserve">            "Elkan p* = 1/(1+r)": num(r['elkan_p_star'], ".4f"),</w:t>
      </w:r>
    </w:p>
    <w:p>
      <w:pPr>
        <w:keepLines/>
        <w:spacing w:before="0" w:after="0" w:line="221" w:lineRule="auto"/>
        <w:ind w:left="173"/>
        <w:shd w:val="clear" w:fill="F4F4F4"/>
      </w:pPr>
      <w:r>
        <w:rPr>
          <w:rFonts w:ascii="Consolas" w:hAnsi="Consolas"/>
          <w:sz w:val="17"/>
        </w:rPr>
        <w:t xml:space="preserve">            "Empirical OOF tau": num(r['tau_empirical'], ".4f"),</w:t>
      </w:r>
    </w:p>
    <w:p>
      <w:pPr>
        <w:keepLines/>
        <w:spacing w:before="0" w:after="0" w:line="221" w:lineRule="auto"/>
        <w:ind w:left="173"/>
        <w:shd w:val="clear" w:fill="F4F4F4"/>
      </w:pPr>
      <w:r>
        <w:rPr>
          <w:rFonts w:ascii="Consolas" w:hAnsi="Consolas"/>
          <w:sz w:val="17"/>
        </w:rPr>
        <w:t xml:space="preserve">            "tau - p*": num(r['tau_minus_p_star'], "+.4f"),</w:t>
      </w:r>
    </w:p>
    <w:p>
      <w:pPr>
        <w:keepLines/>
        <w:spacing w:before="0" w:after="0" w:line="221" w:lineRule="auto"/>
        <w:ind w:left="173"/>
        <w:shd w:val="clear" w:fill="F4F4F4"/>
      </w:pPr>
      <w:r>
        <w:rPr>
          <w:rFonts w:ascii="Consolas" w:hAnsi="Consolas"/>
          <w:sz w:val="17"/>
        </w:rPr>
        <w:t xml:space="preserve">            "Recall": num(r['recall'], ".4f"),</w:t>
      </w:r>
    </w:p>
    <w:p>
      <w:pPr>
        <w:keepLines/>
        <w:spacing w:before="0" w:after="0" w:line="221" w:lineRule="auto"/>
        <w:ind w:left="173"/>
        <w:shd w:val="clear" w:fill="F4F4F4"/>
      </w:pPr>
      <w:r>
        <w:rPr>
          <w:rFonts w:ascii="Consolas" w:hAnsi="Consolas"/>
          <w:sz w:val="17"/>
        </w:rPr>
        <w:t xml:space="preserve">            "Precision": num(r['precision'], ".4f"),</w:t>
      </w:r>
    </w:p>
    <w:p>
      <w:pPr>
        <w:keepLines/>
        <w:spacing w:before="0" w:after="0" w:line="221" w:lineRule="auto"/>
        <w:ind w:left="173"/>
        <w:shd w:val="clear" w:fill="F4F4F4"/>
      </w:pPr>
      <w:r>
        <w:rPr>
          <w:rFonts w:ascii="Consolas" w:hAnsi="Consolas"/>
          <w:sz w:val="17"/>
        </w:rPr>
        <w:t xml:space="preserve">            "Min cost": num(r['min_cost'], ",.0f"),</w:t>
      </w:r>
    </w:p>
    <w:p>
      <w:pPr>
        <w:keepLines/>
        <w:spacing w:before="0" w:after="0" w:line="221" w:lineRule="auto"/>
        <w:ind w:left="173"/>
        <w:shd w:val="clear" w:fill="F4F4F4"/>
      </w:pPr>
      <w:r>
        <w:rPr>
          <w:rFonts w:ascii="Consolas" w:hAnsi="Consolas"/>
          <w:sz w:val="17"/>
        </w:rPr>
        <w:t xml:space="preserve">            "Cost @0.5": num(r['cost_at_0.5'], ",.0f"),</w:t>
      </w:r>
    </w:p>
    <w:p>
      <w:pPr>
        <w:keepLines/>
        <w:spacing w:before="0" w:after="0" w:line="221" w:lineRule="auto"/>
        <w:ind w:left="173"/>
        <w:shd w:val="clear" w:fill="F4F4F4"/>
      </w:pPr>
      <w:r>
        <w:rPr>
          <w:rFonts w:ascii="Consolas" w:hAnsi="Consolas"/>
          <w:sz w:val="17"/>
        </w:rPr>
        <w:t xml:space="preserve">            "Saving": num(r['saving_vs_0.5'], ",.0f"),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table4_shap(top=10):</w:t>
      </w:r>
    </w:p>
    <w:p>
      <w:pPr>
        <w:keepLines/>
        <w:spacing w:before="0" w:after="0" w:line="221" w:lineRule="auto"/>
        <w:ind w:left="173"/>
        <w:shd w:val="clear" w:fill="F4F4F4"/>
      </w:pPr>
      <w:r>
        <w:rPr>
          <w:rFonts w:ascii="Consolas" w:hAnsi="Consolas"/>
          <w:sz w:val="17"/>
        </w:rPr>
        <w:t xml:space="preserve">    """Table 4: attribution against rank agreement, replacing the lossy SHAP bar plot."""</w:t>
      </w:r>
    </w:p>
    <w:p>
      <w:pPr>
        <w:keepLines/>
        <w:spacing w:before="0" w:after="0" w:line="221" w:lineRule="auto"/>
        <w:ind w:left="173"/>
        <w:shd w:val="clear" w:fill="F4F4F4"/>
      </w:pPr>
      <w:r>
        <w:rPr>
          <w:rFonts w:ascii="Consolas" w:hAnsi="Consolas"/>
          <w:sz w:val="17"/>
        </w:rPr>
        <w:t xml:space="preserve">    shap_rows = {r["label"]: r for r in load("exp11_shap")["rows"]}</w:t>
      </w:r>
    </w:p>
    <w:p>
      <w:pPr>
        <w:keepLines/>
        <w:spacing w:before="0" w:after="0" w:line="221" w:lineRule="auto"/>
        <w:ind w:left="173"/>
        <w:shd w:val="clear" w:fill="F4F4F4"/>
      </w:pPr>
      <w:r>
        <w:rPr>
          <w:rFonts w:ascii="Consolas" w:hAnsi="Consolas"/>
          <w:sz w:val="17"/>
        </w:rPr>
        <w:t xml:space="preserve">    try:</w:t>
      </w:r>
    </w:p>
    <w:p>
      <w:pPr>
        <w:keepLines/>
        <w:spacing w:before="0" w:after="0" w:line="221" w:lineRule="auto"/>
        <w:ind w:left="173"/>
        <w:shd w:val="clear" w:fill="F4F4F4"/>
      </w:pPr>
      <w:r>
        <w:rPr>
          <w:rFonts w:ascii="Consolas" w:hAnsi="Consolas"/>
          <w:sz w:val="17"/>
        </w:rPr>
        <w:t xml:space="preserve">        stab = {r["label"]: r for r in load("exp12_stability")["rows"]}</w:t>
      </w:r>
    </w:p>
    <w:p>
      <w:pPr>
        <w:keepLines/>
        <w:spacing w:before="0" w:after="0" w:line="221" w:lineRule="auto"/>
        <w:ind w:left="173"/>
        <w:shd w:val="clear" w:fill="F4F4F4"/>
      </w:pPr>
      <w:r>
        <w:rPr>
          <w:rFonts w:ascii="Consolas" w:hAnsi="Consolas"/>
          <w:sz w:val="17"/>
        </w:rPr>
        <w:t xml:space="preserve">    except FileNotFoundError:</w:t>
      </w:r>
    </w:p>
    <w:p>
      <w:pPr>
        <w:keepLines/>
        <w:spacing w:before="0" w:after="0" w:line="221" w:lineRule="auto"/>
        <w:ind w:left="173"/>
        <w:shd w:val="clear" w:fill="F4F4F4"/>
      </w:pPr>
      <w:r>
        <w:rPr>
          <w:rFonts w:ascii="Consolas" w:hAnsi="Consolas"/>
          <w:sz w:val="17"/>
        </w:rPr>
        <w:t xml:space="preserve">        stab = {}</w:t>
      </w:r>
    </w:p>
    <w:p>
      <w:pPr>
        <w:keepLines/>
        <w:spacing w:before="0" w:after="0" w:line="221" w:lineRule="auto"/>
        <w:ind w:left="173"/>
        <w:shd w:val="clear" w:fill="F4F4F4"/>
      </w:pPr>
      <w:r>
        <w:rPr>
          <w:rFonts w:ascii="Consolas" w:hAnsi="Consolas"/>
          <w:sz w:val="17"/>
        </w:rPr>
        <w:t xml:space="preserve">    ordered = sorted(shap_rows.values(), key=lambda r: r["rank"])[:top]</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ordered:</w:t>
      </w:r>
    </w:p>
    <w:p>
      <w:pPr>
        <w:keepLines/>
        <w:spacing w:before="0" w:after="0" w:line="221" w:lineRule="auto"/>
        <w:ind w:left="173"/>
        <w:shd w:val="clear" w:fill="F4F4F4"/>
      </w:pPr>
      <w:r>
        <w:rPr>
          <w:rFonts w:ascii="Consolas" w:hAnsi="Consolas"/>
          <w:sz w:val="17"/>
        </w:rPr>
        <w:t xml:space="preserve">        s = stab.get(r["label"], {})</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"Rank": r["rank"],</w:t>
      </w:r>
    </w:p>
    <w:p>
      <w:pPr>
        <w:keepLines/>
        <w:spacing w:before="0" w:after="0" w:line="221" w:lineRule="auto"/>
        <w:ind w:left="173"/>
        <w:shd w:val="clear" w:fill="F4F4F4"/>
      </w:pPr>
      <w:r>
        <w:rPr>
          <w:rFonts w:ascii="Consolas" w:hAnsi="Consolas"/>
          <w:sz w:val="17"/>
        </w:rPr>
        <w:t xml:space="preserve">            "Feature": r["label"],</w:t>
      </w:r>
    </w:p>
    <w:p>
      <w:pPr>
        <w:keepLines/>
        <w:spacing w:before="0" w:after="0" w:line="221" w:lineRule="auto"/>
        <w:ind w:left="173"/>
        <w:shd w:val="clear" w:fill="F4F4F4"/>
      </w:pPr>
      <w:r>
        <w:rPr>
          <w:rFonts w:ascii="Consolas" w:hAnsi="Consolas"/>
          <w:sz w:val="17"/>
        </w:rPr>
        <w:t xml:space="preserve">            "mean|SHAP| (log-odds)": num(r['mean_abs_shap'], ".4f"),</w:t>
      </w:r>
    </w:p>
    <w:p>
      <w:pPr>
        <w:keepLines/>
        <w:spacing w:before="0" w:after="0" w:line="221" w:lineRule="auto"/>
        <w:ind w:left="173"/>
        <w:shd w:val="clear" w:fill="F4F4F4"/>
      </w:pPr>
      <w:r>
        <w:rPr>
          <w:rFonts w:ascii="Consolas" w:hAnsi="Consolas"/>
          <w:sz w:val="17"/>
        </w:rPr>
        <w:t xml:space="preserve">            "Share": num(r['share_of_total'], ".1%"),</w:t>
      </w:r>
    </w:p>
    <w:p>
      <w:pPr>
        <w:keepLines/>
        <w:spacing w:before="0" w:after="0" w:line="221" w:lineRule="auto"/>
        <w:ind w:left="173"/>
        <w:shd w:val="clear" w:fill="F4F4F4"/>
      </w:pPr>
      <w:r>
        <w:rPr>
          <w:rFonts w:ascii="Consolas" w:hAnsi="Consolas"/>
          <w:sz w:val="17"/>
        </w:rPr>
        <w:t xml:space="preserve">            "Mean SHAP": num(r['mean_shap'], "+.4f"),</w:t>
      </w:r>
    </w:p>
    <w:p>
      <w:pPr>
        <w:keepLines/>
        <w:spacing w:before="0" w:after="0" w:line="221" w:lineRule="auto"/>
        <w:ind w:left="173"/>
        <w:shd w:val="clear" w:fill="F4F4F4"/>
      </w:pPr>
      <w:r>
        <w:rPr>
          <w:rFonts w:ascii="Consolas" w:hAnsi="Consolas"/>
          <w:sz w:val="17"/>
        </w:rPr>
        <w:t xml:space="preserve">            "Group": r["group"],</w:t>
      </w:r>
    </w:p>
    <w:p>
      <w:pPr>
        <w:keepLines/>
        <w:spacing w:before="0" w:after="0" w:line="221" w:lineRule="auto"/>
        <w:ind w:left="173"/>
        <w:shd w:val="clear" w:fill="F4F4F4"/>
      </w:pPr>
      <w:r>
        <w:rPr>
          <w:rFonts w:ascii="Consolas" w:hAnsi="Consolas"/>
          <w:sz w:val="17"/>
        </w:rPr>
        <w:t xml:space="preserve">            "Rank SD (5 seeds)": (num(s['rank_sd_across_seeds'], ".2f")</w:t>
      </w:r>
    </w:p>
    <w:p>
      <w:pPr>
        <w:keepLines/>
        <w:spacing w:before="0" w:after="0" w:line="221" w:lineRule="auto"/>
        <w:ind w:left="173"/>
        <w:shd w:val="clear" w:fill="F4F4F4"/>
      </w:pPr>
      <w:r>
        <w:rPr>
          <w:rFonts w:ascii="Consolas" w:hAnsi="Consolas"/>
          <w:sz w:val="17"/>
        </w:rPr>
        <w:t xml:space="preserve">                                  if "rank_sd_across_seeds" in s else "--"),</w:t>
      </w:r>
    </w:p>
    <w:p>
      <w:pPr>
        <w:keepLines/>
        <w:spacing w:before="0" w:after="0" w:line="221" w:lineRule="auto"/>
        <w:ind w:left="173"/>
        <w:shd w:val="clear" w:fill="F4F4F4"/>
      </w:pPr>
      <w:r>
        <w:rPr>
          <w:rFonts w:ascii="Consolas" w:hAnsi="Consolas"/>
          <w:sz w:val="17"/>
        </w:rPr>
        <w:t xml:space="preserve">            "Gain rank": s.get("rank_gain", "--"),</w:t>
      </w:r>
    </w:p>
    <w:p>
      <w:pPr>
        <w:keepLines/>
        <w:spacing w:before="0" w:after="0" w:line="221" w:lineRule="auto"/>
        <w:ind w:left="173"/>
        <w:shd w:val="clear" w:fill="F4F4F4"/>
      </w:pPr>
      <w:r>
        <w:rPr>
          <w:rFonts w:ascii="Consolas" w:hAnsi="Consolas"/>
          <w:sz w:val="17"/>
        </w:rPr>
        <w:t xml:space="preserve">            "Permutation rank": s.get("rank_permutation",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table5_fairness(model="full"):</w:t>
      </w:r>
    </w:p>
    <w:p>
      <w:pPr>
        <w:keepLines/>
        <w:spacing w:before="0" w:after="0" w:line="221" w:lineRule="auto"/>
        <w:ind w:left="173"/>
        <w:shd w:val="clear" w:fill="F4F4F4"/>
      </w:pPr>
      <w:r>
        <w:rPr>
          <w:rFonts w:ascii="Consolas" w:hAnsi="Consolas"/>
          <w:sz w:val="17"/>
        </w:rPr>
        <w:t xml:space="preserve">    """Table 5: subgroup summary. The full per-group detail goes to the appendix."""</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load("exp13_fairness")["rows"]:</w:t>
      </w:r>
    </w:p>
    <w:p>
      <w:pPr>
        <w:keepLines/>
        <w:spacing w:before="0" w:after="0" w:line="221" w:lineRule="auto"/>
        <w:ind w:left="173"/>
        <w:shd w:val="clear" w:fill="F4F4F4"/>
      </w:pPr>
      <w:r>
        <w:rPr>
          <w:rFonts w:ascii="Consolas" w:hAnsi="Consolas"/>
          <w:sz w:val="17"/>
        </w:rPr>
        <w:t xml:space="preserve">        if r["model"] != model:</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"Attribute": r["attribute"],</w:t>
      </w:r>
    </w:p>
    <w:p>
      <w:pPr>
        <w:keepLines/>
        <w:spacing w:before="0" w:after="0" w:line="221" w:lineRule="auto"/>
        <w:ind w:left="173"/>
        <w:shd w:val="clear" w:fill="F4F4F4"/>
      </w:pPr>
      <w:r>
        <w:rPr>
          <w:rFonts w:ascii="Consolas" w:hAnsi="Consolas"/>
          <w:sz w:val="17"/>
        </w:rPr>
        <w:t xml:space="preserve">            "Groups": r["n_groups"],</w:t>
      </w:r>
    </w:p>
    <w:p>
      <w:pPr>
        <w:keepLines/>
        <w:spacing w:before="0" w:after="0" w:line="221" w:lineRule="auto"/>
        <w:ind w:left="173"/>
        <w:shd w:val="clear" w:fill="F4F4F4"/>
      </w:pPr>
      <w:r>
        <w:rPr>
          <w:rFonts w:ascii="Consolas" w:hAnsi="Consolas"/>
          <w:sz w:val="17"/>
        </w:rPr>
        <w:t xml:space="preserve">            "Observed rate gap (pp)": num(r['observed_rate_gap_pp'], ".2f"),</w:t>
      </w:r>
    </w:p>
    <w:p>
      <w:pPr>
        <w:keepLines/>
        <w:spacing w:before="0" w:after="0" w:line="221" w:lineRule="auto"/>
        <w:ind w:left="173"/>
        <w:shd w:val="clear" w:fill="F4F4F4"/>
      </w:pPr>
      <w:r>
        <w:rPr>
          <w:rFonts w:ascii="Consolas" w:hAnsi="Consolas"/>
          <w:sz w:val="17"/>
        </w:rPr>
        <w:t xml:space="preserve">            "Recall gap": num(r['recall_gap'], ".4f"),</w:t>
      </w:r>
    </w:p>
    <w:p>
      <w:pPr>
        <w:keepLines/>
        <w:spacing w:before="0" w:after="0" w:line="221" w:lineRule="auto"/>
        <w:ind w:left="173"/>
        <w:shd w:val="clear" w:fill="F4F4F4"/>
      </w:pPr>
      <w:r>
        <w:rPr>
          <w:rFonts w:ascii="Consolas" w:hAnsi="Consolas"/>
          <w:sz w:val="17"/>
        </w:rPr>
        <w:t xml:space="preserve">            "FPR gap": num(r['fpr_gap'], ".4f"),</w:t>
      </w:r>
    </w:p>
    <w:p>
      <w:pPr>
        <w:keepLines/>
        <w:spacing w:before="0" w:after="0" w:line="221" w:lineRule="auto"/>
        <w:ind w:left="173"/>
        <w:shd w:val="clear" w:fill="F4F4F4"/>
      </w:pPr>
      <w:r>
        <w:rPr>
          <w:rFonts w:ascii="Consolas" w:hAnsi="Consolas"/>
          <w:sz w:val="17"/>
        </w:rPr>
        <w:t xml:space="preserve">            "ROC-AUC gap": num(r['roc_auc_gap'], ".4f"),</w:t>
      </w:r>
    </w:p>
    <w:p>
      <w:pPr>
        <w:keepLines/>
        <w:spacing w:before="0" w:after="0" w:line="221" w:lineRule="auto"/>
        <w:ind w:left="173"/>
        <w:shd w:val="clear" w:fill="F4F4F4"/>
      </w:pPr>
      <w:r>
        <w:rPr>
          <w:rFonts w:ascii="Consolas" w:hAnsi="Consolas"/>
          <w:sz w:val="17"/>
        </w:rPr>
        <w:t xml:space="preserve">            "Selection-rate ratio": num(r['selection_rate_ratio'], ".3f"),</w:t>
      </w:r>
    </w:p>
    <w:p>
      <w:pPr>
        <w:keepLines/>
        <w:spacing w:before="0" w:after="0" w:line="221" w:lineRule="auto"/>
        <w:ind w:left="173"/>
        <w:shd w:val="clear" w:fill="F4F4F4"/>
      </w:pPr>
      <w:r>
        <w:rPr>
          <w:rFonts w:ascii="Consolas" w:hAnsi="Consolas"/>
          <w:sz w:val="17"/>
        </w:rPr>
        <w:t xml:space="preserve">            "Four-fifths rule": "pass" if r["selection_rate_ratio"] &gt;= 0.8 else "FAIL",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table_fairness_detail(model="full", attribute=None):</w:t>
      </w:r>
    </w:p>
    <w:p>
      <w:pPr>
        <w:keepLines/>
        <w:spacing w:before="0" w:after="0" w:line="221" w:lineRule="auto"/>
        <w:ind w:left="173"/>
        <w:shd w:val="clear" w:fill="F4F4F4"/>
      </w:pPr>
      <w:r>
        <w:rPr>
          <w:rFonts w:ascii="Consolas" w:hAnsi="Consolas"/>
          <w:sz w:val="17"/>
        </w:rPr>
        <w:t xml:space="preserve">    """Appendix: every subgroup with its Wilson interval."""</w:t>
      </w:r>
    </w:p>
    <w:p>
      <w:pPr>
        <w:keepLines/>
        <w:spacing w:before="0" w:after="0" w:line="221" w:lineRule="auto"/>
        <w:ind w:left="173"/>
        <w:shd w:val="clear" w:fill="F4F4F4"/>
      </w:pPr>
      <w:r>
        <w:rPr>
          <w:rFonts w:ascii="Consolas" w:hAnsi="Consolas"/>
          <w:sz w:val="17"/>
        </w:rPr>
        <w:t xml:space="preserve">    detail = load("exp13_fairness")["config"]["subgroup_detail"]</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key, groups in detail.items():</w:t>
      </w:r>
    </w:p>
    <w:p>
      <w:pPr>
        <w:keepLines/>
        <w:spacing w:before="0" w:after="0" w:line="221" w:lineRule="auto"/>
        <w:ind w:left="173"/>
        <w:shd w:val="clear" w:fill="F4F4F4"/>
      </w:pPr>
      <w:r>
        <w:rPr>
          <w:rFonts w:ascii="Consolas" w:hAnsi="Consolas"/>
          <w:sz w:val="17"/>
        </w:rPr>
        <w:t xml:space="preserve">        m, attr = key.split("|")</w:t>
      </w:r>
    </w:p>
    <w:p>
      <w:pPr>
        <w:keepLines/>
        <w:spacing w:before="0" w:after="0" w:line="221" w:lineRule="auto"/>
        <w:ind w:left="173"/>
        <w:shd w:val="clear" w:fill="F4F4F4"/>
      </w:pPr>
      <w:r>
        <w:rPr>
          <w:rFonts w:ascii="Consolas" w:hAnsi="Consolas"/>
          <w:sz w:val="17"/>
        </w:rPr>
        <w:t xml:space="preserve">        if m != model or (attribute and attr != attribute):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for g in groups:</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"Attribute": attr,</w:t>
      </w:r>
    </w:p>
    <w:p>
      <w:pPr>
        <w:keepLines/>
        <w:spacing w:before="0" w:after="0" w:line="221" w:lineRule="auto"/>
        <w:ind w:left="173"/>
        <w:shd w:val="clear" w:fill="F4F4F4"/>
      </w:pPr>
      <w:r>
        <w:rPr>
          <w:rFonts w:ascii="Consolas" w:hAnsi="Consolas"/>
          <w:sz w:val="17"/>
        </w:rPr>
        <w:t xml:space="preserve">                "Group": g["group"],</w:t>
      </w:r>
    </w:p>
    <w:p>
      <w:pPr>
        <w:keepLines/>
        <w:spacing w:before="0" w:after="0" w:line="221" w:lineRule="auto"/>
        <w:ind w:left="173"/>
        <w:shd w:val="clear" w:fill="F4F4F4"/>
      </w:pPr>
      <w:r>
        <w:rPr>
          <w:rFonts w:ascii="Consolas" w:hAnsi="Consolas"/>
          <w:sz w:val="17"/>
        </w:rPr>
        <w:t xml:space="preserve">                "n": num(g['n'], ","),</w:t>
      </w:r>
    </w:p>
    <w:p>
      <w:pPr>
        <w:keepLines/>
        <w:spacing w:before="0" w:after="0" w:line="221" w:lineRule="auto"/>
        <w:ind w:left="173"/>
        <w:shd w:val="clear" w:fill="F4F4F4"/>
      </w:pPr>
      <w:r>
        <w:rPr>
          <w:rFonts w:ascii="Consolas" w:hAnsi="Consolas"/>
          <w:sz w:val="17"/>
        </w:rPr>
        <w:t xml:space="preserve">                "Observed rate (%)": num(g['observed_default_rate_pct'], ".2f"),</w:t>
      </w:r>
    </w:p>
    <w:p>
      <w:pPr>
        <w:keepLines/>
        <w:spacing w:before="0" w:after="0" w:line="221" w:lineRule="auto"/>
        <w:ind w:left="173"/>
        <w:shd w:val="clear" w:fill="F4F4F4"/>
      </w:pPr>
      <w:r>
        <w:rPr>
          <w:rFonts w:ascii="Consolas" w:hAnsi="Consolas"/>
          <w:sz w:val="17"/>
        </w:rPr>
        <w:t xml:space="preserve">                "Wilson 95% CI": (f"[{num(g['wilson_lo_pct'], '.2f')}, "</w:t>
      </w:r>
    </w:p>
    <w:p>
      <w:pPr>
        <w:keepLines/>
        <w:spacing w:before="0" w:after="0" w:line="221" w:lineRule="auto"/>
        <w:ind w:left="173"/>
        <w:shd w:val="clear" w:fill="F4F4F4"/>
      </w:pPr>
      <w:r>
        <w:rPr>
          <w:rFonts w:ascii="Consolas" w:hAnsi="Consolas"/>
          <w:sz w:val="17"/>
        </w:rPr>
        <w:t xml:space="preserve">                                  f"{num(g['wilson_hi_pct'], '.2f')}]"),</w:t>
      </w:r>
    </w:p>
    <w:p>
      <w:pPr>
        <w:keepLines/>
        <w:spacing w:before="0" w:after="0" w:line="221" w:lineRule="auto"/>
        <w:ind w:left="173"/>
        <w:shd w:val="clear" w:fill="F4F4F4"/>
      </w:pPr>
      <w:r>
        <w:rPr>
          <w:rFonts w:ascii="Consolas" w:hAnsi="Consolas"/>
          <w:sz w:val="17"/>
        </w:rPr>
        <w:t xml:space="preserve">                "ROC-AUC": num(g['roc_auc'], ".4f"),</w:t>
      </w:r>
    </w:p>
    <w:p>
      <w:pPr>
        <w:keepLines/>
        <w:spacing w:before="0" w:after="0" w:line="221" w:lineRule="auto"/>
        <w:ind w:left="173"/>
        <w:shd w:val="clear" w:fill="F4F4F4"/>
      </w:pPr>
      <w:r>
        <w:rPr>
          <w:rFonts w:ascii="Consolas" w:hAnsi="Consolas"/>
          <w:sz w:val="17"/>
        </w:rPr>
        <w:t xml:space="preserve">                "PR-AUC": num(g['pr_auc'], ".4f"),</w:t>
      </w:r>
    </w:p>
    <w:p>
      <w:pPr>
        <w:keepLines/>
        <w:spacing w:before="0" w:after="0" w:line="221" w:lineRule="auto"/>
        <w:ind w:left="173"/>
        <w:shd w:val="clear" w:fill="F4F4F4"/>
      </w:pPr>
      <w:r>
        <w:rPr>
          <w:rFonts w:ascii="Consolas" w:hAnsi="Consolas"/>
          <w:sz w:val="17"/>
        </w:rPr>
        <w:t xml:space="preserve">                "Recall": num(g['recall'], ".4f"),</w:t>
      </w:r>
    </w:p>
    <w:p>
      <w:pPr>
        <w:keepLines/>
        <w:spacing w:before="0" w:after="0" w:line="221" w:lineRule="auto"/>
        <w:ind w:left="173"/>
        <w:shd w:val="clear" w:fill="F4F4F4"/>
      </w:pPr>
      <w:r>
        <w:rPr>
          <w:rFonts w:ascii="Consolas" w:hAnsi="Consolas"/>
          <w:sz w:val="17"/>
        </w:rPr>
        <w:t xml:space="preserve">                "FPR": num(g['fpr'], ".4f"),</w:t>
      </w:r>
    </w:p>
    <w:p>
      <w:pPr>
        <w:keepLines/>
        <w:spacing w:before="0" w:after="0" w:line="221" w:lineRule="auto"/>
        <w:ind w:left="173"/>
        <w:shd w:val="clear" w:fill="F4F4F4"/>
      </w:pPr>
      <w:r>
        <w:rPr>
          <w:rFonts w:ascii="Consolas" w:hAnsi="Consolas"/>
          <w:sz w:val="17"/>
        </w:rPr>
        <w:t xml:space="preserve">                "Flag rate": num(g['selection_rate'], ".4f"),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table_test():</w:t>
      </w:r>
    </w:p>
    <w:p>
      <w:pPr>
        <w:keepLines/>
        <w:spacing w:before="0" w:after="0" w:line="221" w:lineRule="auto"/>
        <w:ind w:left="173"/>
        <w:shd w:val="clear" w:fill="F4F4F4"/>
      </w:pPr>
      <w:r>
        <w:rPr>
          <w:rFonts w:ascii="Consolas" w:hAnsi="Consolas"/>
          <w:sz w:val="17"/>
        </w:rPr>
        <w:t xml:space="preserve">    """The hold-out table. Only exp14 is licensed to fill a test block."""</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load("exp14_final")["rows"]:</w:t>
      </w:r>
    </w:p>
    <w:p>
      <w:pPr>
        <w:keepLines/>
        <w:spacing w:before="0" w:after="0" w:line="221" w:lineRule="auto"/>
        <w:ind w:left="173"/>
        <w:shd w:val="clear" w:fill="F4F4F4"/>
      </w:pPr>
      <w:r>
        <w:rPr>
          <w:rFonts w:ascii="Consolas" w:hAnsi="Consolas"/>
          <w:sz w:val="17"/>
        </w:rPr>
        <w:t xml:space="preserve">        t = r["test"]</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"Configuration": r["label"],</w:t>
      </w:r>
    </w:p>
    <w:p>
      <w:pPr>
        <w:keepLines/>
        <w:spacing w:before="0" w:after="0" w:line="221" w:lineRule="auto"/>
        <w:ind w:left="173"/>
        <w:shd w:val="clear" w:fill="F4F4F4"/>
      </w:pPr>
      <w:r>
        <w:rPr>
          <w:rFonts w:ascii="Consolas" w:hAnsi="Consolas"/>
          <w:sz w:val="17"/>
        </w:rPr>
        <w:t xml:space="preserve">            "Features": r["n_features"],</w:t>
      </w:r>
    </w:p>
    <w:p>
      <w:pPr>
        <w:keepLines/>
        <w:spacing w:before="0" w:after="0" w:line="221" w:lineRule="auto"/>
        <w:ind w:left="173"/>
        <w:shd w:val="clear" w:fill="F4F4F4"/>
      </w:pPr>
      <w:r>
        <w:rPr>
          <w:rFonts w:ascii="Consolas" w:hAnsi="Consolas"/>
          <w:sz w:val="17"/>
        </w:rPr>
        <w:t xml:space="preserve">            "Frozen tau": num(t['threshold'], ".4f"),</w:t>
      </w:r>
    </w:p>
    <w:p>
      <w:pPr>
        <w:keepLines/>
        <w:spacing w:before="0" w:after="0" w:line="221" w:lineRule="auto"/>
        <w:ind w:left="173"/>
        <w:shd w:val="clear" w:fill="F4F4F4"/>
      </w:pPr>
      <w:r>
        <w:rPr>
          <w:rFonts w:ascii="Consolas" w:hAnsi="Consolas"/>
          <w:sz w:val="17"/>
        </w:rPr>
        <w:t xml:space="preserve">            "ROC-AUC": num(t['roc_auc'], ".5f"),</w:t>
      </w:r>
    </w:p>
    <w:p>
      <w:pPr>
        <w:keepLines/>
        <w:spacing w:before="0" w:after="0" w:line="221" w:lineRule="auto"/>
        <w:ind w:left="173"/>
        <w:shd w:val="clear" w:fill="F4F4F4"/>
      </w:pPr>
      <w:r>
        <w:rPr>
          <w:rFonts w:ascii="Consolas" w:hAnsi="Consolas"/>
          <w:sz w:val="17"/>
        </w:rPr>
        <w:t xml:space="preserve">            "PR-AUC": num(t['pr_auc'], ".5f"),</w:t>
      </w:r>
    </w:p>
    <w:p>
      <w:pPr>
        <w:keepLines/>
        <w:spacing w:before="0" w:after="0" w:line="221" w:lineRule="auto"/>
        <w:ind w:left="173"/>
        <w:shd w:val="clear" w:fill="F4F4F4"/>
      </w:pPr>
      <w:r>
        <w:rPr>
          <w:rFonts w:ascii="Consolas" w:hAnsi="Consolas"/>
          <w:sz w:val="17"/>
        </w:rPr>
        <w:t xml:space="preserve">            "Brier": num(t['brier'], ".5f"),</w:t>
      </w:r>
    </w:p>
    <w:p>
      <w:pPr>
        <w:keepLines/>
        <w:spacing w:before="0" w:after="0" w:line="221" w:lineRule="auto"/>
        <w:ind w:left="173"/>
        <w:shd w:val="clear" w:fill="F4F4F4"/>
      </w:pPr>
      <w:r>
        <w:rPr>
          <w:rFonts w:ascii="Consolas" w:hAnsi="Consolas"/>
          <w:sz w:val="17"/>
        </w:rPr>
        <w:t xml:space="preserve">            "Recall": num(t['recall'], ".4f"),</w:t>
      </w:r>
    </w:p>
    <w:p>
      <w:pPr>
        <w:keepLines/>
        <w:spacing w:before="0" w:after="0" w:line="221" w:lineRule="auto"/>
        <w:ind w:left="173"/>
        <w:shd w:val="clear" w:fill="F4F4F4"/>
      </w:pPr>
      <w:r>
        <w:rPr>
          <w:rFonts w:ascii="Consolas" w:hAnsi="Consolas"/>
          <w:sz w:val="17"/>
        </w:rPr>
        <w:t xml:space="preserve">            "Precision": num(t['precision'], ".4f"),</w:t>
      </w:r>
    </w:p>
    <w:p>
      <w:pPr>
        <w:keepLines/>
        <w:spacing w:before="0" w:after="0" w:line="221" w:lineRule="auto"/>
        <w:ind w:left="173"/>
        <w:shd w:val="clear" w:fill="F4F4F4"/>
      </w:pPr>
      <w:r>
        <w:rPr>
          <w:rFonts w:ascii="Consolas" w:hAnsi="Consolas"/>
          <w:sz w:val="17"/>
        </w:rPr>
        <w:t xml:space="preserve">            "F1": num(t['f1'], ".4f"),</w:t>
      </w:r>
    </w:p>
    <w:p>
      <w:pPr>
        <w:keepLines/>
        <w:spacing w:before="0" w:after="0" w:line="221" w:lineRule="auto"/>
        <w:ind w:left="173"/>
        <w:shd w:val="clear" w:fill="F4F4F4"/>
      </w:pPr>
      <w:r>
        <w:rPr>
          <w:rFonts w:ascii="Consolas" w:hAnsi="Consolas"/>
          <w:sz w:val="17"/>
        </w:rPr>
        <w:t xml:space="preserve">            "TP/FP/FN/TN": f"{t['tp']}/{t['fp']}/{t['fn']}/{t['tn']}",</w:t>
      </w:r>
    </w:p>
    <w:p>
      <w:pPr>
        <w:keepLines/>
        <w:spacing w:before="0" w:after="0" w:line="221" w:lineRule="auto"/>
        <w:ind w:left="173"/>
        <w:shd w:val="clear" w:fill="F4F4F4"/>
      </w:pPr>
      <w:r>
        <w:rPr>
          <w:rFonts w:ascii="Consolas" w:hAnsi="Consolas"/>
          <w:sz w:val="17"/>
        </w:rPr>
        <w:t xml:space="preserve">            "Cost (r=6)": num(t['total_cost_r6'], ",.0f"),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appendix tables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table_ablation(exp_id, extra_cols=None):</w:t>
      </w:r>
    </w:p>
    <w:p>
      <w:pPr>
        <w:keepLines/>
        <w:spacing w:before="0" w:after="0" w:line="221" w:lineRule="auto"/>
        <w:ind w:left="173"/>
        <w:shd w:val="clear" w:fill="F4F4F4"/>
      </w:pPr>
      <w:r>
        <w:rPr>
          <w:rFonts w:ascii="Consolas" w:hAnsi="Consolas"/>
          <w:sz w:val="17"/>
        </w:rPr>
        <w:t xml:space="preserve">    """Generic CV-only ablation table, used for exp04 through exp08."""</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 in load(exp_id)["rows"]:</w:t>
      </w:r>
    </w:p>
    <w:p>
      <w:pPr>
        <w:keepLines/>
        <w:spacing w:before="0" w:after="0" w:line="221" w:lineRule="auto"/>
        <w:ind w:left="173"/>
        <w:shd w:val="clear" w:fill="F4F4F4"/>
      </w:pPr>
      <w:r>
        <w:rPr>
          <w:rFonts w:ascii="Consolas" w:hAnsi="Consolas"/>
          <w:sz w:val="17"/>
        </w:rPr>
        <w:t xml:space="preserve">        rec = {"Arm": r["label"], "Features": r["n_features"],</w:t>
      </w:r>
    </w:p>
    <w:p>
      <w:pPr>
        <w:keepLines/>
        <w:spacing w:before="0" w:after="0" w:line="221" w:lineRule="auto"/>
        <w:ind w:left="173"/>
        <w:shd w:val="clear" w:fill="F4F4F4"/>
      </w:pPr>
      <w:r>
        <w:rPr>
          <w:rFonts w:ascii="Consolas" w:hAnsi="Consolas"/>
          <w:sz w:val="17"/>
        </w:rPr>
        <w:t xml:space="preserve">               "ROC-AUC": _cv(r), "PR-AUC": _cv(r, "pr_auc"),</w:t>
      </w:r>
    </w:p>
    <w:p>
      <w:pPr>
        <w:keepLines/>
        <w:spacing w:before="0" w:after="0" w:line="221" w:lineRule="auto"/>
        <w:ind w:left="173"/>
        <w:shd w:val="clear" w:fill="F4F4F4"/>
      </w:pPr>
      <w:r>
        <w:rPr>
          <w:rFonts w:ascii="Consolas" w:hAnsi="Consolas"/>
          <w:sz w:val="17"/>
        </w:rPr>
        <w:t xml:space="preserve">               "Brier": _cv(r, "brier", 5)}</w:t>
      </w:r>
    </w:p>
    <w:p>
      <w:pPr>
        <w:keepLines/>
        <w:spacing w:before="0" w:after="0" w:line="221" w:lineRule="auto"/>
        <w:ind w:left="173"/>
        <w:shd w:val="clear" w:fill="F4F4F4"/>
      </w:pPr>
      <w:r>
        <w:rPr>
          <w:rFonts w:ascii="Consolas" w:hAnsi="Consolas"/>
          <w:sz w:val="17"/>
        </w:rPr>
        <w:t xml:space="preserve">        for c in (extra_cols or []):</w:t>
      </w:r>
    </w:p>
    <w:p>
      <w:pPr>
        <w:keepLines/>
        <w:spacing w:before="0" w:after="0" w:line="221" w:lineRule="auto"/>
        <w:ind w:left="173"/>
        <w:shd w:val="clear" w:fill="F4F4F4"/>
      </w:pPr>
      <w:r>
        <w:rPr>
          <w:rFonts w:ascii="Consolas" w:hAnsi="Consolas"/>
          <w:sz w:val="17"/>
        </w:rPr>
        <w:t xml:space="preserve">            if c in r:</w:t>
      </w:r>
    </w:p>
    <w:p>
      <w:pPr>
        <w:keepLines/>
        <w:spacing w:before="0" w:after="0" w:line="221" w:lineRule="auto"/>
        <w:ind w:left="173"/>
        <w:shd w:val="clear" w:fill="F4F4F4"/>
      </w:pPr>
      <w:r>
        <w:rPr>
          <w:rFonts w:ascii="Consolas" w:hAnsi="Consolas"/>
          <w:sz w:val="17"/>
        </w:rPr>
        <w:t xml:space="preserve">                v = r[c]</w:t>
      </w:r>
    </w:p>
    <w:p>
      <w:pPr>
        <w:keepLines/>
        <w:spacing w:before="0" w:after="0" w:line="221" w:lineRule="auto"/>
        <w:ind w:left="173"/>
        <w:shd w:val="clear" w:fill="F4F4F4"/>
      </w:pPr>
      <w:r>
        <w:rPr>
          <w:rFonts w:ascii="Consolas" w:hAnsi="Consolas"/>
          <w:sz w:val="17"/>
        </w:rPr>
        <w:t xml:space="preserve">                rec[c] = num(v, "+.4f") if isinstance(v, float) else v</w:t>
      </w:r>
    </w:p>
    <w:p>
      <w:pPr>
        <w:keepLines/>
        <w:spacing w:before="0" w:after="0" w:line="221" w:lineRule="auto"/>
        <w:ind w:left="173"/>
        <w:shd w:val="clear" w:fill="F4F4F4"/>
      </w:pPr>
      <w:r>
        <w:rPr>
          <w:rFonts w:ascii="Consolas" w:hAnsi="Consolas"/>
          <w:sz w:val="17"/>
        </w:rPr>
        <w:t xml:space="preserve">        rows.append(rec)</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table_hyperparams():</w:t>
      </w:r>
    </w:p>
    <w:p>
      <w:pPr>
        <w:keepLines/>
        <w:spacing w:before="0" w:after="0" w:line="221" w:lineRule="auto"/>
        <w:ind w:left="173"/>
        <w:shd w:val="clear" w:fill="F4F4F4"/>
      </w:pPr>
      <w:r>
        <w:rPr>
          <w:rFonts w:ascii="Consolas" w:hAnsi="Consolas"/>
          <w:sz w:val="17"/>
        </w:rPr>
        <w:t xml:space="preserve">    """Appendix: the selected configuration, with its search range beside it."""</w:t>
      </w:r>
    </w:p>
    <w:p>
      <w:pPr>
        <w:keepLines/>
        <w:spacing w:before="0" w:after="0" w:line="221" w:lineRule="auto"/>
        <w:ind w:left="173"/>
        <w:shd w:val="clear" w:fill="F4F4F4"/>
      </w:pPr>
      <w:r>
        <w:rPr>
          <w:rFonts w:ascii="Consolas" w:hAnsi="Consolas"/>
          <w:sz w:val="17"/>
        </w:rPr>
        <w:t xml:space="preserve">    from src.config import SEARCH_SPACE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 = load("exp02_tuning")</w:t>
      </w:r>
    </w:p>
    <w:p>
      <w:pPr>
        <w:keepLines/>
        <w:spacing w:before="0" w:after="0" w:line="221" w:lineRule="auto"/>
        <w:ind w:left="173"/>
        <w:shd w:val="clear" w:fill="F4F4F4"/>
      </w:pPr>
      <w:r>
        <w:rPr>
          <w:rFonts w:ascii="Consolas" w:hAnsi="Consolas"/>
          <w:sz w:val="17"/>
        </w:rPr>
        <w:t xml:space="preserve">    best = next(r for r in p["rows"] if r["label"] == "tuned")["params"]</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name, (kind, lo, hi, log) in SEARCH_SPACE.items():</w:t>
      </w:r>
    </w:p>
    <w:p>
      <w:pPr>
        <w:keepLines/>
        <w:spacing w:before="0" w:after="0" w:line="221" w:lineRule="auto"/>
        <w:ind w:left="173"/>
        <w:shd w:val="clear" w:fill="F4F4F4"/>
      </w:pPr>
      <w:r>
        <w:rPr>
          <w:rFonts w:ascii="Consolas" w:hAnsi="Consolas"/>
          <w:sz w:val="17"/>
        </w:rPr>
        <w:t xml:space="preserve">        v = best.get(name)</w:t>
      </w:r>
    </w:p>
    <w:p>
      <w:pPr>
        <w:keepLines/>
        <w:spacing w:before="0" w:after="0" w:line="221" w:lineRule="auto"/>
        <w:ind w:left="173"/>
        <w:shd w:val="clear" w:fill="F4F4F4"/>
      </w:pPr>
      <w:r>
        <w:rPr>
          <w:rFonts w:ascii="Consolas" w:hAnsi="Consolas"/>
          <w:sz w:val="17"/>
        </w:rPr>
        <w:t xml:space="preserve">        rows.append({</w:t>
      </w:r>
    </w:p>
    <w:p>
      <w:pPr>
        <w:keepLines/>
        <w:spacing w:before="0" w:after="0" w:line="221" w:lineRule="auto"/>
        <w:ind w:left="173"/>
        <w:shd w:val="clear" w:fill="F4F4F4"/>
      </w:pPr>
      <w:r>
        <w:rPr>
          <w:rFonts w:ascii="Consolas" w:hAnsi="Consolas"/>
          <w:sz w:val="17"/>
        </w:rPr>
        <w:t xml:space="preserve">            "Hyperparameter": name,</w:t>
      </w:r>
    </w:p>
    <w:p>
      <w:pPr>
        <w:keepLines/>
        <w:spacing w:before="0" w:after="0" w:line="221" w:lineRule="auto"/>
        <w:ind w:left="173"/>
        <w:shd w:val="clear" w:fill="F4F4F4"/>
      </w:pPr>
      <w:r>
        <w:rPr>
          <w:rFonts w:ascii="Consolas" w:hAnsi="Consolas"/>
          <w:sz w:val="17"/>
        </w:rPr>
        <w:t xml:space="preserve">            "Searched range": f"{lo} to {hi}" + (" (log)" if log else ""),</w:t>
      </w:r>
    </w:p>
    <w:p>
      <w:pPr>
        <w:keepLines/>
        <w:spacing w:before="0" w:after="0" w:line="221" w:lineRule="auto"/>
        <w:ind w:left="173"/>
        <w:shd w:val="clear" w:fill="F4F4F4"/>
      </w:pPr>
      <w:r>
        <w:rPr>
          <w:rFonts w:ascii="Consolas" w:hAnsi="Consolas"/>
          <w:sz w:val="17"/>
        </w:rPr>
        <w:t xml:space="preserve">            "Type": kind,</w:t>
      </w:r>
    </w:p>
    <w:p>
      <w:pPr>
        <w:keepLines/>
        <w:spacing w:before="0" w:after="0" w:line="221" w:lineRule="auto"/>
        <w:ind w:left="173"/>
        <w:shd w:val="clear" w:fill="F4F4F4"/>
      </w:pPr>
      <w:r>
        <w:rPr>
          <w:rFonts w:ascii="Consolas" w:hAnsi="Consolas"/>
          <w:sz w:val="17"/>
        </w:rPr>
        <w:t xml:space="preserve">            "Selected": num(v, ".5g") if isinstance(v, float) else v,</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pd.DataFrame(rows)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runtimes():</w:t>
      </w:r>
    </w:p>
    <w:p>
      <w:pPr>
        <w:keepLines/>
        <w:spacing w:before="0" w:after="0" w:line="221" w:lineRule="auto"/>
        <w:ind w:left="173"/>
        <w:shd w:val="clear" w:fill="F4F4F4"/>
      </w:pPr>
      <w:r>
        <w:rPr>
          <w:rFonts w:ascii="Consolas" w:hAnsi="Consolas"/>
          <w:sz w:val="17"/>
        </w:rPr>
        <w:t xml:space="preserve">    """Every experiment's runtime, for the reproduction note in SETUP.md."""</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path in sorted(RESULTS.glob("exp*.json")):</w:t>
      </w:r>
    </w:p>
    <w:p>
      <w:pPr>
        <w:keepLines/>
        <w:spacing w:before="0" w:after="0" w:line="221" w:lineRule="auto"/>
        <w:ind w:left="173"/>
        <w:shd w:val="clear" w:fill="F4F4F4"/>
      </w:pPr>
      <w:r>
        <w:rPr>
          <w:rFonts w:ascii="Consolas" w:hAnsi="Consolas"/>
          <w:sz w:val="17"/>
        </w:rPr>
        <w:t xml:space="preserve">        p = json.loads(path.read_text(encoding="utf-8"))</w:t>
      </w:r>
    </w:p>
    <w:p>
      <w:pPr>
        <w:keepLines/>
        <w:spacing w:before="0" w:after="0" w:line="221" w:lineRule="auto"/>
        <w:ind w:left="173"/>
        <w:shd w:val="clear" w:fill="F4F4F4"/>
      </w:pPr>
      <w:r>
        <w:rPr>
          <w:rFonts w:ascii="Consolas" w:hAnsi="Consolas"/>
          <w:sz w:val="17"/>
        </w:rPr>
        <w:t xml:space="preserve">        rows.append({"Experiment": p["experiment_id"], "Title": p["title"],</w:t>
      </w:r>
    </w:p>
    <w:p>
      <w:pPr>
        <w:keepLines/>
        <w:spacing w:before="0" w:after="0" w:line="221" w:lineRule="auto"/>
        <w:ind w:left="173"/>
        <w:shd w:val="clear" w:fill="F4F4F4"/>
      </w:pPr>
      <w:r>
        <w:rPr>
          <w:rFonts w:ascii="Consolas" w:hAnsi="Consolas"/>
          <w:sz w:val="17"/>
        </w:rPr>
        <w:t xml:space="preserve">                     "Rows": len(p["rows"]),</w:t>
      </w:r>
    </w:p>
    <w:p>
      <w:pPr>
        <w:keepLines/>
        <w:spacing w:before="0" w:after="0" w:line="221" w:lineRule="auto"/>
        <w:ind w:left="173"/>
        <w:shd w:val="clear" w:fill="F4F4F4"/>
      </w:pPr>
      <w:r>
        <w:rPr>
          <w:rFonts w:ascii="Consolas" w:hAnsi="Consolas"/>
          <w:sz w:val="17"/>
        </w:rPr>
        <w:t xml:space="preserve">                     "Runtime (s)": round(p["runtime_sec"], 1),</w:t>
      </w:r>
    </w:p>
    <w:p>
      <w:pPr>
        <w:keepLines/>
        <w:spacing w:before="0" w:after="0" w:line="221" w:lineRule="auto"/>
        <w:ind w:left="173"/>
        <w:shd w:val="clear" w:fill="F4F4F4"/>
      </w:pPr>
      <w:r>
        <w:rPr>
          <w:rFonts w:ascii="Consolas" w:hAnsi="Consolas"/>
          <w:sz w:val="17"/>
        </w:rPr>
        <w:t xml:space="preserve">                     "Run (UTC)": p["run_utc"]})</w:t>
      </w:r>
    </w:p>
    <w:p>
      <w:pPr>
        <w:keepLines/>
        <w:spacing w:before="0" w:after="0" w:line="221" w:lineRule="auto"/>
        <w:ind w:left="173"/>
        <w:shd w:val="clear" w:fill="F4F4F4"/>
      </w:pPr>
      <w:r>
        <w:rPr>
          <w:rFonts w:ascii="Consolas" w:hAnsi="Consolas"/>
          <w:sz w:val="17"/>
        </w:rPr>
        <w:t xml:space="preserve">    df = pd.DataFrame(rows)</w:t>
      </w:r>
    </w:p>
    <w:p>
      <w:pPr>
        <w:keepLines/>
        <w:spacing w:before="0" w:after="80" w:line="221" w:lineRule="auto"/>
        <w:ind w:left="173"/>
        <w:shd w:val="clear" w:fill="F4F4F4"/>
      </w:pPr>
      <w:r>
        <w:rPr>
          <w:rFonts w:ascii="Consolas" w:hAnsi="Consolas"/>
          <w:sz w:val="17"/>
        </w:rPr>
        <w:t xml:space="preserve">    return df</w:t>
      </w:r>
    </w:p>
    <w:p>
      <w:pPr>
        <w:keepNext/>
        <w:spacing w:before="140" w:after="40"/>
      </w:pPr>
      <w:r>
        <w:rPr>
          <w:b/>
          <w:sz w:val="21"/>
        </w:rPr>
        <w:t>experiments/</w:t>
      </w:r>
    </w:p>
    <w:p>
      <w:pPr>
        <w:jc w:val="both"/>
      </w:pPr>
      <w:r>
        <w:rPr>
          <w:rFonts w:ascii="Consolas" w:hAnsi="Consolas"/>
          <w:b/>
          <w:color w:val="1A1A1A"/>
          <w:sz w:val="17"/>
        </w:rPr>
        <w:t>experiments/exp01_ladder.py</w:t>
      </w:r>
    </w:p>
    <w:p>
      <w:pPr>
        <w:keepLines/>
        <w:spacing w:before="60" w:after="0" w:line="221" w:lineRule="auto"/>
        <w:ind w:left="173"/>
        <w:shd w:val="clear" w:fill="F4F4F4"/>
      </w:pPr>
      <w:r>
        <w:rPr>
          <w:rFonts w:ascii="Consolas" w:hAnsi="Consolas"/>
          <w:sz w:val="17"/>
        </w:rPr>
        <w:t>"""WP5 / exp01 -- the complexity ladder. Answers research question 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Each rung adds modelling capability at a measurable interpretability cost, so the</w:t>
      </w:r>
    </w:p>
    <w:p>
      <w:pPr>
        <w:keepLines/>
        <w:spacing w:before="0" w:after="0" w:line="221" w:lineRule="auto"/>
        <w:ind w:left="173"/>
        <w:shd w:val="clear" w:fill="F4F4F4"/>
      </w:pPr>
      <w:r>
        <w:rPr>
          <w:rFonts w:ascii="Consolas" w:hAnsi="Consolas"/>
          <w:sz w:val="17"/>
        </w:rPr>
        <w:t>accuracy-versus-explainability trade-off becomes a measured axis rather than an</w:t>
      </w:r>
    </w:p>
    <w:p>
      <w:pPr>
        <w:keepLines/>
        <w:spacing w:before="0" w:after="0" w:line="221" w:lineRule="auto"/>
        <w:ind w:left="173"/>
        <w:shd w:val="clear" w:fill="F4F4F4"/>
      </w:pPr>
      <w:r>
        <w:rPr>
          <w:rFonts w:ascii="Consolas" w:hAnsi="Consolas"/>
          <w:sz w:val="17"/>
        </w:rPr>
        <w:t>assertion. Rung 1 also recovers the PAY_0-alone ROC-AUC benchmark that was lost with</w:t>
      </w:r>
    </w:p>
    <w:p>
      <w:pPr>
        <w:keepLines/>
        <w:spacing w:before="0" w:after="0" w:line="221" w:lineRule="auto"/>
        <w:ind w:left="173"/>
        <w:shd w:val="clear" w:fill="F4F4F4"/>
      </w:pPr>
      <w:r>
        <w:rPr>
          <w:rFonts w:ascii="Consolas" w:hAnsi="Consolas"/>
          <w:sz w:val="17"/>
        </w:rPr>
        <w:t>the uncommitted Phase 1 multivariate notebook.</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Rungs 2 and 3 are untuned internal reference implementations used to locate XGBoost on</w:t>
      </w:r>
    </w:p>
    <w:p>
      <w:pPr>
        <w:keepLines/>
        <w:spacing w:before="0" w:after="0" w:line="221" w:lineRule="auto"/>
        <w:ind w:left="173"/>
        <w:shd w:val="clear" w:fill="F4F4F4"/>
      </w:pPr>
      <w:r>
        <w:rPr>
          <w:rFonts w:ascii="Consolas" w:hAnsi="Consolas"/>
          <w:sz w:val="17"/>
        </w:rPr>
        <w:t>a capability axis. They are NOT the group's Logistic Regression or Decision Tree</w:t>
      </w:r>
    </w:p>
    <w:p>
      <w:pPr>
        <w:keepLines/>
        <w:spacing w:before="0" w:after="0" w:line="221" w:lineRule="auto"/>
        <w:ind w:left="173"/>
        <w:shd w:val="clear" w:fill="F4F4F4"/>
      </w:pPr>
      <w:r>
        <w:rPr>
          <w:rFonts w:ascii="Consolas" w:hAnsi="Consolas"/>
          <w:sz w:val="17"/>
        </w:rPr>
        <w:t>submissions, which other members tune separately.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experiments.exp01_ladder</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sklearn.metrics import average_precision_score, roc_auc_score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src.models import count_tree_nodes, ladder_specs</w:t>
      </w:r>
    </w:p>
    <w:p>
      <w:pPr>
        <w:keepLines/>
        <w:spacing w:before="0" w:after="0" w:line="221" w:lineRule="auto"/>
        <w:ind w:left="173"/>
        <w:shd w:val="clear" w:fill="F4F4F4"/>
      </w:pPr>
      <w:r>
        <w:rPr>
          <w:rFonts w:ascii="Consolas" w:hAnsi="Consolas"/>
          <w:sz w:val="17"/>
        </w:rPr>
        <w:t>from src.runner import Timer, cv_evaluate, fit_one,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w:t>
      </w:r>
    </w:p>
    <w:p>
      <w:pPr>
        <w:keepLines/>
        <w:spacing w:before="0" w:after="0" w:line="221" w:lineRule="auto"/>
        <w:ind w:left="173"/>
        <w:shd w:val="clear" w:fill="F4F4F4"/>
      </w:pPr>
      <w:r>
        <w:rPr>
          <w:rFonts w:ascii="Consolas" w:hAnsi="Consolas"/>
          <w:sz w:val="17"/>
        </w:rPr>
        <w:t xml:space="preserve">                f"MISSING ARTIFACT: {BEST_PARAMS}\n"</w:t>
      </w:r>
    </w:p>
    <w:p>
      <w:pPr>
        <w:keepLines/>
        <w:spacing w:before="0" w:after="0" w:line="221" w:lineRule="auto"/>
        <w:ind w:left="173"/>
        <w:shd w:val="clear" w:fill="F4F4F4"/>
      </w:pPr>
      <w:r>
        <w:rPr>
          <w:rFonts w:ascii="Consolas" w:hAnsi="Consolas"/>
          <w:sz w:val="17"/>
        </w:rPr>
        <w:t xml:space="preserve">                "Produced by WP6. Run: python -m experiments.exp02_tuning"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best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X_all, y, rfolds = ctx["X"], ctx["y"], ctx["repeated_folds"]</w:t>
      </w:r>
    </w:p>
    <w:p>
      <w:pPr>
        <w:keepLines/>
        <w:spacing w:before="0" w:after="0" w:line="221" w:lineRule="auto"/>
        <w:ind w:left="173"/>
        <w:shd w:val="clear" w:fill="F4F4F4"/>
      </w:pPr>
      <w:r>
        <w:rPr>
          <w:rFonts w:ascii="Consolas" w:hAnsi="Consolas"/>
          <w:sz w:val="17"/>
        </w:rPr>
        <w:t xml:space="preserve">        prevalence = float(y.mean())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spec in ladder_specs(best_params=best):</w:t>
      </w:r>
    </w:p>
    <w:p>
      <w:pPr>
        <w:keepLines/>
        <w:spacing w:before="0" w:after="0" w:line="221" w:lineRule="auto"/>
        <w:ind w:left="173"/>
        <w:shd w:val="clear" w:fill="F4F4F4"/>
      </w:pPr>
      <w:r>
        <w:rPr>
          <w:rFonts w:ascii="Consolas" w:hAnsi="Consolas"/>
          <w:sz w:val="17"/>
        </w:rPr>
        <w:t xml:space="preserve">            X = X_all[spec["features"]]</w:t>
      </w:r>
    </w:p>
    <w:p>
      <w:pPr>
        <w:keepLines/>
        <w:spacing w:before="0" w:after="0" w:line="221" w:lineRule="auto"/>
        <w:ind w:left="173"/>
        <w:shd w:val="clear" w:fill="F4F4F4"/>
      </w:pPr>
      <w:r>
        <w:rPr>
          <w:rFonts w:ascii="Consolas" w:hAnsi="Consolas"/>
          <w:sz w:val="17"/>
        </w:rPr>
        <w:t xml:space="preserve">            out = cv_evaluate(X, y, spec["factory"], rfolds)</w:t>
      </w:r>
    </w:p>
    <w:p>
      <w:pPr>
        <w:keepLines/>
        <w:spacing w:before="0" w:after="0" w:line="221" w:lineRule="auto"/>
        <w:ind w:left="173"/>
        <w:shd w:val="clear" w:fill="F4F4F4"/>
      </w:pPr>
      <w:r>
        <w:rPr>
          <w:rFonts w:ascii="Consolas" w:hAnsi="Consolas"/>
          <w:sz w:val="17"/>
        </w:rPr>
        <w:t xml:space="preserve">            oof = out["oof"]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Decisions at the naive 0.5 threshold, to make the accuracy trap explicit.</w:t>
      </w:r>
    </w:p>
    <w:p>
      <w:pPr>
        <w:keepLines/>
        <w:spacing w:before="0" w:after="0" w:line="221" w:lineRule="auto"/>
        <w:ind w:left="173"/>
        <w:shd w:val="clear" w:fill="F4F4F4"/>
      </w:pPr>
      <w:r>
        <w:rPr>
          <w:rFonts w:ascii="Consolas" w:hAnsi="Consolas"/>
          <w:sz w:val="17"/>
        </w:rPr>
        <w:t xml:space="preserve">            pred = (oof &gt;= 0.5).astype(int)</w:t>
      </w:r>
    </w:p>
    <w:p>
      <w:pPr>
        <w:keepLines/>
        <w:spacing w:before="0" w:after="0" w:line="221" w:lineRule="auto"/>
        <w:ind w:left="173"/>
        <w:shd w:val="clear" w:fill="F4F4F4"/>
      </w:pPr>
      <w:r>
        <w:rPr>
          <w:rFonts w:ascii="Consolas" w:hAnsi="Consolas"/>
          <w:sz w:val="17"/>
        </w:rPr>
        <w:t xml:space="preserve">            acc = float((pred == y).mean())</w:t>
      </w:r>
    </w:p>
    <w:p>
      <w:pPr>
        <w:keepLines/>
        <w:spacing w:before="0" w:after="0" w:line="221" w:lineRule="auto"/>
        <w:ind w:left="173"/>
        <w:shd w:val="clear" w:fill="F4F4F4"/>
      </w:pPr>
      <w:r>
        <w:rPr>
          <w:rFonts w:ascii="Consolas" w:hAnsi="Consolas"/>
          <w:sz w:val="17"/>
        </w:rPr>
        <w:t xml:space="preserve">            rec = float(pred[y == 1].mean())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Interpretability cost: the number of parameters or rules a human must read</w:t>
      </w:r>
    </w:p>
    <w:p>
      <w:pPr>
        <w:keepLines/>
        <w:spacing w:before="0" w:after="0" w:line="221" w:lineRule="auto"/>
        <w:ind w:left="173"/>
        <w:shd w:val="clear" w:fill="F4F4F4"/>
      </w:pPr>
      <w:r>
        <w:rPr>
          <w:rFonts w:ascii="Consolas" w:hAnsi="Consolas"/>
          <w:sz w:val="17"/>
        </w:rPr>
        <w:t xml:space="preserve">            # to reproduce one decision. None means not directly available.</w:t>
      </w:r>
    </w:p>
    <w:p>
      <w:pPr>
        <w:keepLines/>
        <w:spacing w:before="0" w:after="0" w:line="221" w:lineRule="auto"/>
        <w:ind w:left="173"/>
        <w:shd w:val="clear" w:fill="F4F4F4"/>
      </w:pPr>
      <w:r>
        <w:rPr>
          <w:rFonts w:ascii="Consolas" w:hAnsi="Consolas"/>
          <w:sz w:val="17"/>
        </w:rPr>
        <w:t xml:space="preserve">            cost = spec["interp_cost"]</w:t>
      </w:r>
    </w:p>
    <w:p>
      <w:pPr>
        <w:keepLines/>
        <w:spacing w:before="0" w:after="0" w:line="221" w:lineRule="auto"/>
        <w:ind w:left="173"/>
        <w:shd w:val="clear" w:fill="F4F4F4"/>
      </w:pPr>
      <w:r>
        <w:rPr>
          <w:rFonts w:ascii="Consolas" w:hAnsi="Consolas"/>
          <w:sz w:val="17"/>
        </w:rPr>
        <w:t xml:space="preserve">            if cost is None:</w:t>
      </w:r>
    </w:p>
    <w:p>
      <w:pPr>
        <w:keepLines/>
        <w:spacing w:before="0" w:after="0" w:line="221" w:lineRule="auto"/>
        <w:ind w:left="173"/>
        <w:shd w:val="clear" w:fill="F4F4F4"/>
      </w:pPr>
      <w:r>
        <w:rPr>
          <w:rFonts w:ascii="Consolas" w:hAnsi="Consolas"/>
          <w:sz w:val="17"/>
        </w:rPr>
        <w:t xml:space="preserve">                fitted = fit_one(spec["factory"](), X, y)</w:t>
      </w:r>
    </w:p>
    <w:p>
      <w:pPr>
        <w:keepLines/>
        <w:spacing w:before="0" w:after="0" w:line="221" w:lineRule="auto"/>
        <w:ind w:left="173"/>
        <w:shd w:val="clear" w:fill="F4F4F4"/>
      </w:pPr>
      <w:r>
        <w:rPr>
          <w:rFonts w:ascii="Consolas" w:hAnsi="Consolas"/>
          <w:sz w:val="17"/>
        </w:rPr>
        <w:t xml:space="preserve">                cost = count_tree_nodes(fitted)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spec["label"], out["cv"],</w:t>
      </w:r>
    </w:p>
    <w:p>
      <w:pPr>
        <w:keepLines/>
        <w:spacing w:before="0" w:after="0" w:line="221" w:lineRule="auto"/>
        <w:ind w:left="173"/>
        <w:shd w:val="clear" w:fill="F4F4F4"/>
      </w:pPr>
      <w:r>
        <w:rPr>
          <w:rFonts w:ascii="Consolas" w:hAnsi="Consolas"/>
          <w:sz w:val="17"/>
        </w:rPr>
        <w:t xml:space="preserve">                params=best if spec["label"] == "rung6_xgb_tuned" else {},</w:t>
      </w:r>
    </w:p>
    <w:p>
      <w:pPr>
        <w:keepLines/>
        <w:spacing w:before="0" w:after="0" w:line="221" w:lineRule="auto"/>
        <w:ind w:left="173"/>
        <w:shd w:val="clear" w:fill="F4F4F4"/>
      </w:pPr>
      <w:r>
        <w:rPr>
          <w:rFonts w:ascii="Consolas" w:hAnsi="Consolas"/>
          <w:sz w:val="17"/>
        </w:rPr>
        <w:t xml:space="preserve">                n_features=X.shape[1],</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"model": spec["model"],</w:t>
      </w:r>
    </w:p>
    <w:p>
      <w:pPr>
        <w:keepLines/>
        <w:spacing w:before="0" w:after="0" w:line="221" w:lineRule="auto"/>
        <w:ind w:left="173"/>
        <w:shd w:val="clear" w:fill="F4F4F4"/>
      </w:pPr>
      <w:r>
        <w:rPr>
          <w:rFonts w:ascii="Consolas" w:hAnsi="Consolas"/>
          <w:sz w:val="17"/>
        </w:rPr>
        <w:t xml:space="preserve">                    "interpretability": spec["interpretability"],</w:t>
      </w:r>
    </w:p>
    <w:p>
      <w:pPr>
        <w:keepLines/>
        <w:spacing w:before="0" w:after="0" w:line="221" w:lineRule="auto"/>
        <w:ind w:left="173"/>
        <w:shd w:val="clear" w:fill="F4F4F4"/>
      </w:pPr>
      <w:r>
        <w:rPr>
          <w:rFonts w:ascii="Consolas" w:hAnsi="Consolas"/>
          <w:sz w:val="17"/>
        </w:rPr>
        <w:t xml:space="preserve">                    "interp_cost": cost,</w:t>
      </w:r>
    </w:p>
    <w:p>
      <w:pPr>
        <w:keepLines/>
        <w:spacing w:before="0" w:after="0" w:line="221" w:lineRule="auto"/>
        <w:ind w:left="173"/>
        <w:shd w:val="clear" w:fill="F4F4F4"/>
      </w:pPr>
      <w:r>
        <w:rPr>
          <w:rFonts w:ascii="Consolas" w:hAnsi="Consolas"/>
          <w:sz w:val="17"/>
        </w:rPr>
        <w:t xml:space="preserve">                    "accuracy_at_0.5": acc,</w:t>
      </w:r>
    </w:p>
    <w:p>
      <w:pPr>
        <w:keepLines/>
        <w:spacing w:before="0" w:after="0" w:line="221" w:lineRule="auto"/>
        <w:ind w:left="173"/>
        <w:shd w:val="clear" w:fill="F4F4F4"/>
      </w:pPr>
      <w:r>
        <w:rPr>
          <w:rFonts w:ascii="Consolas" w:hAnsi="Consolas"/>
          <w:sz w:val="17"/>
        </w:rPr>
        <w:t xml:space="preserve">                    "recall_at_0.5": rec,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print(f"{spec['label']:&lt;20} roc_auc {out['cv']['roc_auc_mean']:.4f} "</w:t>
      </w:r>
    </w:p>
    <w:p>
      <w:pPr>
        <w:keepLines/>
        <w:spacing w:before="0" w:after="0" w:line="221" w:lineRule="auto"/>
        <w:ind w:left="173"/>
        <w:shd w:val="clear" w:fill="F4F4F4"/>
      </w:pPr>
      <w:r>
        <w:rPr>
          <w:rFonts w:ascii="Consolas" w:hAnsi="Consolas"/>
          <w:sz w:val="17"/>
        </w:rPr>
        <w:t xml:space="preserve">                  f"+/- {out['cv']['roc_auc_sd']:.4f}   acc@0.5 {acc:.4f}  "</w:t>
      </w:r>
    </w:p>
    <w:p>
      <w:pPr>
        <w:keepLines/>
        <w:spacing w:before="0" w:after="0" w:line="221" w:lineRule="auto"/>
        <w:ind w:left="173"/>
        <w:shd w:val="clear" w:fill="F4F4F4"/>
      </w:pPr>
      <w:r>
        <w:rPr>
          <w:rFonts w:ascii="Consolas" w:hAnsi="Consolas"/>
          <w:sz w:val="17"/>
        </w:rPr>
        <w:t xml:space="preserve">                  f"recall@0.5 {rec:.4f}  interp_cost {cost}")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Rung 1b: PAY_0 used directly as an ordinal score, with no model fitted at all.</w:t>
      </w:r>
    </w:p>
    <w:p>
      <w:pPr>
        <w:keepLines/>
        <w:spacing w:before="0" w:after="0" w:line="221" w:lineRule="auto"/>
        <w:ind w:left="173"/>
        <w:shd w:val="clear" w:fill="F4F4F4"/>
      </w:pPr>
      <w:r>
        <w:rPr>
          <w:rFonts w:ascii="Consolas" w:hAnsi="Consolas"/>
          <w:sz w:val="17"/>
        </w:rPr>
        <w:t xml:space="preserve">        # The depth-1 tree above binarises PAY_0 into two groups and so throws the</w:t>
      </w:r>
    </w:p>
    <w:p>
      <w:pPr>
        <w:keepLines/>
        <w:spacing w:before="0" w:after="0" w:line="221" w:lineRule="auto"/>
        <w:ind w:left="173"/>
        <w:shd w:val="clear" w:fill="F4F4F4"/>
      </w:pPr>
      <w:r>
        <w:rPr>
          <w:rFonts w:ascii="Consolas" w:hAnsi="Consolas"/>
          <w:sz w:val="17"/>
        </w:rPr>
        <w:t xml:space="preserve">        # ordinal gradient away; ranking on the raw code keeps it. The gap between the</w:t>
      </w:r>
    </w:p>
    <w:p>
      <w:pPr>
        <w:keepLines/>
        <w:spacing w:before="0" w:after="0" w:line="221" w:lineRule="auto"/>
        <w:ind w:left="173"/>
        <w:shd w:val="clear" w:fill="F4F4F4"/>
      </w:pPr>
      <w:r>
        <w:rPr>
          <w:rFonts w:ascii="Consolas" w:hAnsi="Consolas"/>
          <w:sz w:val="17"/>
        </w:rPr>
        <w:t xml:space="preserve">        # two is the price of insisting on a single readable rule, and it is this row --</w:t>
      </w:r>
    </w:p>
    <w:p>
      <w:pPr>
        <w:keepLines/>
        <w:spacing w:before="0" w:after="0" w:line="221" w:lineRule="auto"/>
        <w:ind w:left="173"/>
        <w:shd w:val="clear" w:fill="F4F4F4"/>
      </w:pPr>
      <w:r>
        <w:rPr>
          <w:rFonts w:ascii="Consolas" w:hAnsi="Consolas"/>
          <w:sz w:val="17"/>
        </w:rPr>
        <w:t xml:space="preserve">        # not the tree -- that reproduces the Phase 1 benchmark.</w:t>
      </w:r>
    </w:p>
    <w:p>
      <w:pPr>
        <w:keepLines/>
        <w:spacing w:before="0" w:after="0" w:line="221" w:lineRule="auto"/>
        <w:ind w:left="173"/>
        <w:shd w:val="clear" w:fill="F4F4F4"/>
      </w:pPr>
      <w:r>
        <w:rPr>
          <w:rFonts w:ascii="Consolas" w:hAnsi="Consolas"/>
          <w:sz w:val="17"/>
        </w:rPr>
        <w:t xml:space="preserve">        pay0 = X_all["PAY_0"].to_numpy(dtype=float)</w:t>
      </w:r>
    </w:p>
    <w:p>
      <w:pPr>
        <w:keepLines/>
        <w:spacing w:before="0" w:after="0" w:line="221" w:lineRule="auto"/>
        <w:ind w:left="173"/>
        <w:shd w:val="clear" w:fill="F4F4F4"/>
      </w:pPr>
      <w:r>
        <w:rPr>
          <w:rFonts w:ascii="Consolas" w:hAnsi="Consolas"/>
          <w:sz w:val="17"/>
        </w:rPr>
        <w:t xml:space="preserve">        score_auc = [roc_auc_score(y[va], pay0[va]) for _, va in rfolds]</w:t>
      </w:r>
    </w:p>
    <w:p>
      <w:pPr>
        <w:keepLines/>
        <w:spacing w:before="0" w:after="0" w:line="221" w:lineRule="auto"/>
        <w:ind w:left="173"/>
        <w:shd w:val="clear" w:fill="F4F4F4"/>
      </w:pPr>
      <w:r>
        <w:rPr>
          <w:rFonts w:ascii="Consolas" w:hAnsi="Consolas"/>
          <w:sz w:val="17"/>
        </w:rPr>
        <w:t xml:space="preserve">        score_pr = [average_precision_score(y[va], pay0[va]) for _, va in rfolds]</w:t>
      </w:r>
    </w:p>
    <w:p>
      <w:pPr>
        <w:keepLines/>
        <w:spacing w:before="0" w:after="0" w:line="221" w:lineRule="auto"/>
        <w:ind w:left="173"/>
        <w:shd w:val="clear" w:fill="F4F4F4"/>
      </w:pPr>
      <w:r>
        <w:rPr>
          <w:rFonts w:ascii="Consolas" w:hAnsi="Consolas"/>
          <w:sz w:val="17"/>
        </w:rPr>
        <w:t xml:space="preserve">        rows.insert(2, make_row(</w:t>
      </w:r>
    </w:p>
    <w:p>
      <w:pPr>
        <w:keepLines/>
        <w:spacing w:before="0" w:after="0" w:line="221" w:lineRule="auto"/>
        <w:ind w:left="173"/>
        <w:shd w:val="clear" w:fill="F4F4F4"/>
      </w:pPr>
      <w:r>
        <w:rPr>
          <w:rFonts w:ascii="Consolas" w:hAnsi="Consolas"/>
          <w:sz w:val="17"/>
        </w:rPr>
        <w:t xml:space="preserve">            "rung1b_pay0_score",</w:t>
      </w:r>
    </w:p>
    <w:p>
      <w:pPr>
        <w:keepLines/>
        <w:spacing w:before="0" w:after="0" w:line="221" w:lineRule="auto"/>
        <w:ind w:left="173"/>
        <w:shd w:val="clear" w:fill="F4F4F4"/>
      </w:pPr>
      <w:r>
        <w:rPr>
          <w:rFonts w:ascii="Consolas" w:hAnsi="Consolas"/>
          <w:sz w:val="17"/>
        </w:rPr>
        <w:t xml:space="preserve">            {"roc_auc_mean": float(np.mean(score_auc)),</w:t>
      </w:r>
    </w:p>
    <w:p>
      <w:pPr>
        <w:keepLines/>
        <w:spacing w:before="0" w:after="0" w:line="221" w:lineRule="auto"/>
        <w:ind w:left="173"/>
        <w:shd w:val="clear" w:fill="F4F4F4"/>
      </w:pPr>
      <w:r>
        <w:rPr>
          <w:rFonts w:ascii="Consolas" w:hAnsi="Consolas"/>
          <w:sz w:val="17"/>
        </w:rPr>
        <w:t xml:space="preserve">             "roc_auc_sd": float(np.std(score_auc, ddof=1)),</w:t>
      </w:r>
    </w:p>
    <w:p>
      <w:pPr>
        <w:keepLines/>
        <w:spacing w:before="0" w:after="0" w:line="221" w:lineRule="auto"/>
        <w:ind w:left="173"/>
        <w:shd w:val="clear" w:fill="F4F4F4"/>
      </w:pPr>
      <w:r>
        <w:rPr>
          <w:rFonts w:ascii="Consolas" w:hAnsi="Consolas"/>
          <w:sz w:val="17"/>
        </w:rPr>
        <w:t xml:space="preserve">             "pr_auc_mean": float(np.mean(score_pr)),</w:t>
      </w:r>
    </w:p>
    <w:p>
      <w:pPr>
        <w:keepLines/>
        <w:spacing w:before="0" w:after="0" w:line="221" w:lineRule="auto"/>
        <w:ind w:left="173"/>
        <w:shd w:val="clear" w:fill="F4F4F4"/>
      </w:pPr>
      <w:r>
        <w:rPr>
          <w:rFonts w:ascii="Consolas" w:hAnsi="Consolas"/>
          <w:sz w:val="17"/>
        </w:rPr>
        <w:t xml:space="preserve">             "pr_auc_sd": float(np.std(score_pr, ddof=1)),</w:t>
      </w:r>
    </w:p>
    <w:p>
      <w:pPr>
        <w:keepLines/>
        <w:spacing w:before="0" w:after="0" w:line="221" w:lineRule="auto"/>
        <w:ind w:left="173"/>
        <w:shd w:val="clear" w:fill="F4F4F4"/>
      </w:pPr>
      <w:r>
        <w:rPr>
          <w:rFonts w:ascii="Consolas" w:hAnsi="Consolas"/>
          <w:sz w:val="17"/>
        </w:rPr>
        <w:t xml:space="preserve">             "brier_mean": None, "brier_sd": None, "n_fits": len(rfolds)},</w:t>
      </w:r>
    </w:p>
    <w:p>
      <w:pPr>
        <w:keepLines/>
        <w:spacing w:before="0" w:after="0" w:line="221" w:lineRule="auto"/>
        <w:ind w:left="173"/>
        <w:shd w:val="clear" w:fill="F4F4F4"/>
      </w:pPr>
      <w:r>
        <w:rPr>
          <w:rFonts w:ascii="Consolas" w:hAnsi="Consolas"/>
          <w:sz w:val="17"/>
        </w:rPr>
        <w:t xml:space="preserve">            params={}, n_features=1,</w:t>
      </w:r>
    </w:p>
    <w:p>
      <w:pPr>
        <w:keepLines/>
        <w:spacing w:before="0" w:after="0" w:line="221" w:lineRule="auto"/>
        <w:ind w:left="173"/>
        <w:shd w:val="clear" w:fill="F4F4F4"/>
      </w:pPr>
      <w:r>
        <w:rPr>
          <w:rFonts w:ascii="Consolas" w:hAnsi="Consolas"/>
          <w:sz w:val="17"/>
        </w:rPr>
        <w:t xml:space="preserve">            extra={"model": "PAY_0 as an ordinal score (no model fitted)",</w:t>
      </w:r>
    </w:p>
    <w:p>
      <w:pPr>
        <w:keepLines/>
        <w:spacing w:before="0" w:after="0" w:line="221" w:lineRule="auto"/>
        <w:ind w:left="173"/>
        <w:shd w:val="clear" w:fill="F4F4F4"/>
      </w:pPr>
      <w:r>
        <w:rPr>
          <w:rFonts w:ascii="Consolas" w:hAnsi="Consolas"/>
          <w:sz w:val="17"/>
        </w:rPr>
        <w:t xml:space="preserve">                   "interpretability": "rank on one column",</w:t>
      </w:r>
    </w:p>
    <w:p>
      <w:pPr>
        <w:keepLines/>
        <w:spacing w:before="0" w:after="0" w:line="221" w:lineRule="auto"/>
        <w:ind w:left="173"/>
        <w:shd w:val="clear" w:fill="F4F4F4"/>
      </w:pPr>
      <w:r>
        <w:rPr>
          <w:rFonts w:ascii="Consolas" w:hAnsi="Consolas"/>
          <w:sz w:val="17"/>
        </w:rPr>
        <w:t xml:space="preserve">                   "interp_cost": 1,</w:t>
      </w:r>
    </w:p>
    <w:p>
      <w:pPr>
        <w:keepLines/>
        <w:spacing w:before="0" w:after="0" w:line="221" w:lineRule="auto"/>
        <w:ind w:left="173"/>
        <w:shd w:val="clear" w:fill="F4F4F4"/>
      </w:pPr>
      <w:r>
        <w:rPr>
          <w:rFonts w:ascii="Consolas" w:hAnsi="Consolas"/>
          <w:sz w:val="17"/>
        </w:rPr>
        <w:t xml:space="preserve">                   "accuracy_at_0.5": None, "recall_at_0.5": None}))</w:t>
      </w:r>
    </w:p>
    <w:p>
      <w:pPr>
        <w:keepLines/>
        <w:spacing w:before="0" w:after="0" w:line="221" w:lineRule="auto"/>
        <w:ind w:left="173"/>
        <w:shd w:val="clear" w:fill="F4F4F4"/>
      </w:pPr>
      <w:r>
        <w:rPr>
          <w:rFonts w:ascii="Consolas" w:hAnsi="Consolas"/>
          <w:sz w:val="17"/>
        </w:rPr>
        <w:t xml:space="preserve">        print(f"{'rung1b_pay0_score':&lt;20} roc_auc {np.mean(score_auc):.4f} "</w:t>
      </w:r>
    </w:p>
    <w:p>
      <w:pPr>
        <w:keepLines/>
        <w:spacing w:before="0" w:after="0" w:line="221" w:lineRule="auto"/>
        <w:ind w:left="173"/>
        <w:shd w:val="clear" w:fill="F4F4F4"/>
      </w:pPr>
      <w:r>
        <w:rPr>
          <w:rFonts w:ascii="Consolas" w:hAnsi="Consolas"/>
          <w:sz w:val="17"/>
        </w:rPr>
        <w:t xml:space="preserve">              f"+/- {np.std(score_auc, ddof=1):.4f}   (no model: ranking on the raw code)")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 for r in rows}</w:t>
      </w:r>
    </w:p>
    <w:p>
      <w:pPr>
        <w:keepLines/>
        <w:spacing w:before="0" w:after="0" w:line="221" w:lineRule="auto"/>
        <w:ind w:left="173"/>
        <w:shd w:val="clear" w:fill="F4F4F4"/>
      </w:pPr>
      <w:r>
        <w:rPr>
          <w:rFonts w:ascii="Consolas" w:hAnsi="Consolas"/>
          <w:sz w:val="17"/>
        </w:rPr>
        <w:t xml:space="preserve">        rule_auc = by["rung1_pay0_rule"]["cv"]["roc_auc_mean"]</w:t>
      </w:r>
    </w:p>
    <w:p>
      <w:pPr>
        <w:keepLines/>
        <w:spacing w:before="0" w:after="0" w:line="221" w:lineRule="auto"/>
        <w:ind w:left="173"/>
        <w:shd w:val="clear" w:fill="F4F4F4"/>
      </w:pPr>
      <w:r>
        <w:rPr>
          <w:rFonts w:ascii="Consolas" w:hAnsi="Consolas"/>
          <w:sz w:val="17"/>
        </w:rPr>
        <w:t xml:space="preserve">        score_mean = by["rung1b_pay0_score"]["cv"]["roc_auc_mean"]</w:t>
      </w:r>
    </w:p>
    <w:p>
      <w:pPr>
        <w:keepLines/>
        <w:spacing w:before="0" w:after="0" w:line="221" w:lineRule="auto"/>
        <w:ind w:left="173"/>
        <w:shd w:val="clear" w:fill="F4F4F4"/>
      </w:pPr>
      <w:r>
        <w:rPr>
          <w:rFonts w:ascii="Consolas" w:hAnsi="Consolas"/>
          <w:sz w:val="17"/>
        </w:rPr>
        <w:t xml:space="preserve">        tuned_auc = by["rung6_xgb_tuned"]["cv"]["roc_auc_mean"]</w:t>
      </w:r>
    </w:p>
    <w:p>
      <w:pPr>
        <w:keepLines/>
        <w:spacing w:before="0" w:after="0" w:line="221" w:lineRule="auto"/>
        <w:ind w:left="173"/>
        <w:shd w:val="clear" w:fill="F4F4F4"/>
      </w:pPr>
      <w:r>
        <w:rPr>
          <w:rFonts w:ascii="Consolas" w:hAnsi="Consolas"/>
          <w:sz w:val="17"/>
        </w:rPr>
        <w:t xml:space="preserve">        tuned_sd = by["rung6_xgb_tuned"]["cv"]["roc_auc_sd"]</w:t>
      </w:r>
    </w:p>
    <w:p>
      <w:pPr>
        <w:keepLines/>
        <w:spacing w:before="0" w:after="0" w:line="221" w:lineRule="auto"/>
        <w:ind w:left="173"/>
        <w:shd w:val="clear" w:fill="F4F4F4"/>
      </w:pPr>
      <w:r>
        <w:rPr>
          <w:rFonts w:ascii="Consolas" w:hAnsi="Consolas"/>
          <w:sz w:val="17"/>
        </w:rPr>
        <w:t xml:space="preserve">        forest_auc = by["rung4_forest"]["cv"]["roc_auc_mean"]</w:t>
      </w:r>
    </w:p>
    <w:p>
      <w:pPr>
        <w:keepLines/>
        <w:spacing w:before="0" w:after="0" w:line="221" w:lineRule="auto"/>
        <w:ind w:left="173"/>
        <w:shd w:val="clear" w:fill="F4F4F4"/>
      </w:pPr>
      <w:r>
        <w:rPr>
          <w:rFonts w:ascii="Consolas" w:hAnsi="Consolas"/>
          <w:sz w:val="17"/>
        </w:rPr>
        <w:t xml:space="preserve">        default_auc = by["rung5_xgb_default"]["cv"]["roc_auc_mean"]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f"Rung 0 reaches {by['rung0_majority']['accuracy_at_0.5']:.4%} accuracy with "</w:t>
      </w:r>
    </w:p>
    <w:p>
      <w:pPr>
        <w:keepLines/>
        <w:spacing w:before="0" w:after="0" w:line="221" w:lineRule="auto"/>
        <w:ind w:left="173"/>
        <w:shd w:val="clear" w:fill="F4F4F4"/>
      </w:pPr>
      <w:r>
        <w:rPr>
          <w:rFonts w:ascii="Consolas" w:hAnsi="Consolas"/>
          <w:sz w:val="17"/>
        </w:rPr>
        <w:t xml:space="preserve">            f"zero recall, which is the accuracy trap in one line: the majority-class rate "</w:t>
      </w:r>
    </w:p>
    <w:p>
      <w:pPr>
        <w:keepLines/>
        <w:spacing w:before="0" w:after="0" w:line="221" w:lineRule="auto"/>
        <w:ind w:left="173"/>
        <w:shd w:val="clear" w:fill="F4F4F4"/>
      </w:pPr>
      <w:r>
        <w:rPr>
          <w:rFonts w:ascii="Consolas" w:hAnsi="Consolas"/>
          <w:sz w:val="17"/>
        </w:rPr>
        <w:t xml:space="preserve">            f"is 1 - prevalence = {1 - prevalence:.4%}. "</w:t>
      </w:r>
    </w:p>
    <w:p>
      <w:pPr>
        <w:keepLines/>
        <w:spacing w:before="0" w:after="0" w:line="221" w:lineRule="auto"/>
        <w:ind w:left="173"/>
        <w:shd w:val="clear" w:fill="F4F4F4"/>
      </w:pPr>
      <w:r>
        <w:rPr>
          <w:rFonts w:ascii="Consolas" w:hAnsi="Consolas"/>
          <w:sz w:val="17"/>
        </w:rPr>
        <w:t xml:space="preserve">            f"Rung 1, a depth-1 tree on PAY_0, reaches only {rule_auc:.4f} -- short of the "</w:t>
      </w:r>
    </w:p>
    <w:p>
      <w:pPr>
        <w:keepLines/>
        <w:spacing w:before="0" w:after="0" w:line="221" w:lineRule="auto"/>
        <w:ind w:left="173"/>
        <w:shd w:val="clear" w:fill="F4F4F4"/>
      </w:pPr>
      <w:r>
        <w:rPr>
          <w:rFonts w:ascii="Consolas" w:hAnsi="Consolas"/>
          <w:sz w:val="17"/>
        </w:rPr>
        <w:t xml:space="preserve">            f"0.690 Phase 1 reported from the notebook that was never committed. The "</w:t>
      </w:r>
    </w:p>
    <w:p>
      <w:pPr>
        <w:keepLines/>
        <w:spacing w:before="0" w:after="0" w:line="221" w:lineRule="auto"/>
        <w:ind w:left="173"/>
        <w:shd w:val="clear" w:fill="F4F4F4"/>
      </w:pPr>
      <w:r>
        <w:rPr>
          <w:rFonts w:ascii="Consolas" w:hAnsi="Consolas"/>
          <w:sz w:val="17"/>
        </w:rPr>
        <w:t xml:space="preserve">            f"discrepancy is informative rather than an error: a single split binarises "</w:t>
      </w:r>
    </w:p>
    <w:p>
      <w:pPr>
        <w:keepLines/>
        <w:spacing w:before="0" w:after="0" w:line="221" w:lineRule="auto"/>
        <w:ind w:left="173"/>
        <w:shd w:val="clear" w:fill="F4F4F4"/>
      </w:pPr>
      <w:r>
        <w:rPr>
          <w:rFonts w:ascii="Consolas" w:hAnsi="Consolas"/>
          <w:sz w:val="17"/>
        </w:rPr>
        <w:t xml:space="preserve">            f"PAY_0 into two groups and discards the ordinal gradient, so rung 1b ranks on "</w:t>
      </w:r>
    </w:p>
    <w:p>
      <w:pPr>
        <w:keepLines/>
        <w:spacing w:before="0" w:after="0" w:line="221" w:lineRule="auto"/>
        <w:ind w:left="173"/>
        <w:shd w:val="clear" w:fill="F4F4F4"/>
      </w:pPr>
      <w:r>
        <w:rPr>
          <w:rFonts w:ascii="Consolas" w:hAnsi="Consolas"/>
          <w:sz w:val="17"/>
        </w:rPr>
        <w:t xml:space="preserve">            f"the raw code with no model at all and reaches {score_mean:.4f}, recovering "</w:t>
      </w:r>
    </w:p>
    <w:p>
      <w:pPr>
        <w:keepLines/>
        <w:spacing w:before="0" w:after="0" w:line="221" w:lineRule="auto"/>
        <w:ind w:left="173"/>
        <w:shd w:val="clear" w:fill="F4F4F4"/>
      </w:pPr>
      <w:r>
        <w:rPr>
          <w:rFonts w:ascii="Consolas" w:hAnsi="Consolas"/>
          <w:sz w:val="17"/>
        </w:rPr>
        <w:t xml:space="preserve">            f"the benchmark. The {score_mean - rule_auc:+.4f} between them is the measured "</w:t>
      </w:r>
    </w:p>
    <w:p>
      <w:pPr>
        <w:keepLines/>
        <w:spacing w:before="0" w:after="0" w:line="221" w:lineRule="auto"/>
        <w:ind w:left="173"/>
        <w:shd w:val="clear" w:fill="F4F4F4"/>
      </w:pPr>
      <w:r>
        <w:rPr>
          <w:rFonts w:ascii="Consolas" w:hAnsi="Consolas"/>
          <w:sz w:val="17"/>
        </w:rPr>
        <w:t xml:space="preserve">            f"price of insisting on one readable rule, and it is the first rung of the "</w:t>
      </w:r>
    </w:p>
    <w:p>
      <w:pPr>
        <w:keepLines/>
        <w:spacing w:before="0" w:after="0" w:line="221" w:lineRule="auto"/>
        <w:ind w:left="173"/>
        <w:shd w:val="clear" w:fill="F4F4F4"/>
      </w:pPr>
      <w:r>
        <w:rPr>
          <w:rFonts w:ascii="Consolas" w:hAnsi="Consolas"/>
          <w:sz w:val="17"/>
        </w:rPr>
        <w:t xml:space="preserve">            f"interpretability cost this experiment exists to quantify. "</w:t>
      </w:r>
    </w:p>
    <w:p>
      <w:pPr>
        <w:keepLines/>
        <w:spacing w:before="0" w:after="0" w:line="221" w:lineRule="auto"/>
        <w:ind w:left="173"/>
        <w:shd w:val="clear" w:fill="F4F4F4"/>
      </w:pPr>
      <w:r>
        <w:rPr>
          <w:rFonts w:ascii="Consolas" w:hAnsi="Consolas"/>
          <w:sz w:val="17"/>
        </w:rPr>
        <w:t xml:space="preserve">            f"Tuned XGBoost reaches {tuned_auc:.4f} +/- {tuned_sd:.4f}, a gain of "</w:t>
      </w:r>
    </w:p>
    <w:p>
      <w:pPr>
        <w:keepLines/>
        <w:spacing w:before="0" w:after="0" w:line="221" w:lineRule="auto"/>
        <w:ind w:left="173"/>
        <w:shd w:val="clear" w:fill="F4F4F4"/>
      </w:pPr>
      <w:r>
        <w:rPr>
          <w:rFonts w:ascii="Consolas" w:hAnsi="Consolas"/>
          <w:sz w:val="17"/>
        </w:rPr>
        <w:t xml:space="preserve">            f"{tuned_auc - rule_auc:+.4f} over a single readable rule and "</w:t>
      </w:r>
    </w:p>
    <w:p>
      <w:pPr>
        <w:keepLines/>
        <w:spacing w:before="0" w:after="0" w:line="221" w:lineRule="auto"/>
        <w:ind w:left="173"/>
        <w:shd w:val="clear" w:fill="F4F4F4"/>
      </w:pPr>
      <w:r>
        <w:rPr>
          <w:rFonts w:ascii="Consolas" w:hAnsi="Consolas"/>
          <w:sz w:val="17"/>
        </w:rPr>
        <w:t xml:space="preserve">            f"{tuned_auc - default_auc:+.4f} over untuned XGBoost. Bagging alone "</w:t>
      </w:r>
    </w:p>
    <w:p>
      <w:pPr>
        <w:keepLines/>
        <w:spacing w:before="0" w:after="0" w:line="221" w:lineRule="auto"/>
        <w:ind w:left="173"/>
        <w:shd w:val="clear" w:fill="F4F4F4"/>
      </w:pPr>
      <w:r>
        <w:rPr>
          <w:rFonts w:ascii="Consolas" w:hAnsi="Consolas"/>
          <w:sz w:val="17"/>
        </w:rPr>
        <w:t xml:space="preserve">            f"(rung 4) reaches {forest_auc:.4f}, so boosting contributes "</w:t>
      </w:r>
    </w:p>
    <w:p>
      <w:pPr>
        <w:keepLines/>
        <w:spacing w:before="0" w:after="0" w:line="221" w:lineRule="auto"/>
        <w:ind w:left="173"/>
        <w:shd w:val="clear" w:fill="F4F4F4"/>
      </w:pPr>
      <w:r>
        <w:rPr>
          <w:rFonts w:ascii="Consolas" w:hAnsi="Consolas"/>
          <w:sz w:val="17"/>
        </w:rPr>
        <w:t xml:space="preserve">            f"{tuned_auc - forest_auc:+.4f} beyond bagging. "</w:t>
      </w:r>
    </w:p>
    <w:p>
      <w:pPr>
        <w:keepLines/>
        <w:spacing w:before="0" w:after="0" w:line="221" w:lineRule="auto"/>
        <w:ind w:left="173"/>
        <w:shd w:val="clear" w:fill="F4F4F4"/>
      </w:pPr>
      <w:r>
        <w:rPr>
          <w:rFonts w:ascii="Consolas" w:hAnsi="Consolas"/>
          <w:sz w:val="17"/>
        </w:rPr>
        <w:t xml:space="preserve">            f"Rungs 2 and 3 are untuned internal references, not the group's separately "</w:t>
      </w:r>
    </w:p>
    <w:p>
      <w:pPr>
        <w:keepLines/>
        <w:spacing w:before="0" w:after="0" w:line="221" w:lineRule="auto"/>
        <w:ind w:left="173"/>
        <w:shd w:val="clear" w:fill="F4F4F4"/>
      </w:pPr>
      <w:r>
        <w:rPr>
          <w:rFonts w:ascii="Consolas" w:hAnsi="Consolas"/>
          <w:sz w:val="17"/>
        </w:rPr>
        <w:t xml:space="preserve">            f"tuned Logistic Regression and Decision Tree submissions. "</w:t>
      </w:r>
    </w:p>
    <w:p>
      <w:pPr>
        <w:keepLines/>
        <w:spacing w:before="0" w:after="0" w:line="221" w:lineRule="auto"/>
        <w:ind w:left="173"/>
        <w:shd w:val="clear" w:fill="F4F4F4"/>
      </w:pPr>
      <w:r>
        <w:rPr>
          <w:rFonts w:ascii="Consolas" w:hAnsi="Consolas"/>
          <w:sz w:val="17"/>
        </w:rPr>
        <w:t xml:space="preserve">            f"Interpretability cost counts parameters or nodes a human must read to "</w:t>
      </w:r>
    </w:p>
    <w:p>
      <w:pPr>
        <w:keepLines/>
        <w:spacing w:before="0" w:after="0" w:line="221" w:lineRule="auto"/>
        <w:ind w:left="173"/>
        <w:shd w:val="clear" w:fill="F4F4F4"/>
      </w:pPr>
      <w:r>
        <w:rPr>
          <w:rFonts w:ascii="Consolas" w:hAnsi="Consolas"/>
          <w:sz w:val="17"/>
        </w:rPr>
        <w:t xml:space="preserve">            f"reproduce one decision; for the ensembles it is total node count across all "</w:t>
      </w:r>
    </w:p>
    <w:p>
      <w:pPr>
        <w:keepLines/>
        <w:spacing w:before="0" w:after="0" w:line="221" w:lineRule="auto"/>
        <w:ind w:left="173"/>
        <w:shd w:val="clear" w:fill="F4F4F4"/>
      </w:pPr>
      <w:r>
        <w:rPr>
          <w:rFonts w:ascii="Consolas" w:hAnsi="Consolas"/>
          <w:sz w:val="17"/>
        </w:rPr>
        <w:t xml:space="preserve">            f"trees, which is why it is reported as 'not directly available - see SHAP'."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save_result("exp01_ladder", "Complexity ladder: capability against interpretability",</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config={"prevalence": prevalence, "n_rungs": len(rows),</w:t>
      </w:r>
    </w:p>
    <w:p>
      <w:pPr>
        <w:keepLines/>
        <w:spacing w:before="0" w:after="0" w:line="221" w:lineRule="auto"/>
        <w:ind w:left="173"/>
        <w:shd w:val="clear" w:fill="F4F4F4"/>
      </w:pPr>
      <w:r>
        <w:rPr>
          <w:rFonts w:ascii="Consolas" w:hAnsi="Consolas"/>
          <w:sz w:val="17"/>
        </w:rPr>
        <w:t xml:space="preserve">                            "cv": "RepeatedStratifiedKFold(5x5, random_state=7)"})</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experiments/exp02_tuning.py</w:t>
      </w:r>
    </w:p>
    <w:p>
      <w:pPr>
        <w:keepLines/>
        <w:spacing w:before="60" w:after="0" w:line="221" w:lineRule="auto"/>
        <w:ind w:left="173"/>
        <w:shd w:val="clear" w:fill="F4F4F4"/>
      </w:pPr>
      <w:r>
        <w:rPr>
          <w:rFonts w:ascii="Consolas" w:hAnsi="Consolas"/>
          <w:sz w:val="17"/>
        </w:rPr>
        <w:t>"""WP6 / exp02 -- Optuna TPE hyperparameter search.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Produces artifacts/best_params.json and artifacts/final_model.json, which every</w:t>
      </w:r>
    </w:p>
    <w:p>
      <w:pPr>
        <w:keepLines/>
        <w:spacing w:before="0" w:after="0" w:line="221" w:lineRule="auto"/>
        <w:ind w:left="173"/>
        <w:shd w:val="clear" w:fill="F4F4F4"/>
      </w:pPr>
      <w:r>
        <w:rPr>
          <w:rFonts w:ascii="Consolas" w:hAnsi="Consolas"/>
          <w:sz w:val="17"/>
        </w:rPr>
        <w:t>downstream experiment reads. Reports the tuning gain against XGBoost's library</w:t>
      </w:r>
    </w:p>
    <w:p>
      <w:pPr>
        <w:keepLines/>
        <w:spacing w:before="0" w:after="0" w:line="221" w:lineRule="auto"/>
        <w:ind w:left="173"/>
        <w:shd w:val="clear" w:fill="F4F4F4"/>
      </w:pPr>
      <w:r>
        <w:rPr>
          <w:rFonts w:ascii="Consolas" w:hAnsi="Consolas"/>
          <w:sz w:val="17"/>
        </w:rPr>
        <w:t>defaults (rung 5 of the complexity ladder) on identical 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N_TRIALS, SEARCH_SPACE, SEED</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src.models import xgb_classifier, xgb_library_defaults</w:t>
      </w:r>
    </w:p>
    <w:p>
      <w:pPr>
        <w:keepLines/>
        <w:spacing w:before="0" w:after="0" w:line="221" w:lineRule="auto"/>
        <w:ind w:left="173"/>
        <w:shd w:val="clear" w:fill="F4F4F4"/>
      </w:pPr>
      <w:r>
        <w:rPr>
          <w:rFonts w:ascii="Consolas" w:hAnsi="Consolas"/>
          <w:sz w:val="17"/>
        </w:rPr>
        <w:t>from src.runner import Timer, cv_evaluate, fit_one, make_row, save_result</w:t>
      </w:r>
    </w:p>
    <w:p>
      <w:pPr>
        <w:keepLines/>
        <w:spacing w:before="0" w:after="0" w:line="221" w:lineRule="auto"/>
        <w:ind w:left="173"/>
        <w:shd w:val="clear" w:fill="F4F4F4"/>
      </w:pPr>
      <w:r>
        <w:rPr>
          <w:rFonts w:ascii="Consolas" w:hAnsi="Consolas"/>
          <w:sz w:val="17"/>
        </w:rPr>
        <w:t>from src.tuning import run_study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FINAL_MODEL = ARTIFACTS / "final_model.json"</w:t>
      </w:r>
    </w:p>
    <w:p>
      <w:pPr>
        <w:keepLines/>
        <w:spacing w:before="0" w:after="0" w:line="221" w:lineRule="auto"/>
        <w:ind w:left="173"/>
        <w:shd w:val="clear" w:fill="F4F4F4"/>
      </w:pPr>
      <w:r>
        <w:rPr>
          <w:rFonts w:ascii="Consolas" w:hAnsi="Consolas"/>
          <w:sz w:val="17"/>
        </w:rPr>
        <w:t>STUDY_DB = ARTIFACTS / "optuna_study.db"</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folds, rfolds = ctx["X"], ctx["y"], ctx["folds"], ctx["repeated_folds"]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print(f"tuning on {len(X):,} training rows, {X.shape[1]} features, "</w:t>
      </w:r>
    </w:p>
    <w:p>
      <w:pPr>
        <w:keepLines/>
        <w:spacing w:before="0" w:after="0" w:line="221" w:lineRule="auto"/>
        <w:ind w:left="173"/>
        <w:shd w:val="clear" w:fill="F4F4F4"/>
      </w:pPr>
      <w:r>
        <w:rPr>
          <w:rFonts w:ascii="Consolas" w:hAnsi="Consolas"/>
          <w:sz w:val="17"/>
        </w:rPr>
        <w:t xml:space="preserve">              f"{N_TRIALS} trials, {len(folds)}-fold ROC-AUC objective")</w:t>
      </w:r>
    </w:p>
    <w:p>
      <w:pPr>
        <w:keepLines/>
        <w:spacing w:before="0" w:after="0" w:line="221" w:lineRule="auto"/>
        <w:ind w:left="173"/>
        <w:shd w:val="clear" w:fill="F4F4F4"/>
      </w:pPr>
      <w:r>
        <w:rPr>
          <w:rFonts w:ascii="Consolas" w:hAnsi="Consolas"/>
          <w:sz w:val="17"/>
        </w:rPr>
        <w:t xml:space="preserve">        study = run_study(X, y, folds, STUDY_DB, n_trials=N_TRIALS, seed=SEED)</w:t>
      </w:r>
    </w:p>
    <w:p>
      <w:pPr>
        <w:keepLines/>
        <w:spacing w:before="0" w:after="0" w:line="221" w:lineRule="auto"/>
        <w:ind w:left="173"/>
        <w:shd w:val="clear" w:fill="F4F4F4"/>
      </w:pPr>
      <w:r>
        <w:rPr>
          <w:rFonts w:ascii="Consolas" w:hAnsi="Consolas"/>
          <w:sz w:val="17"/>
        </w:rPr>
        <w:t xml:space="preserve">        best = study.best_trial</w:t>
      </w:r>
    </w:p>
    <w:p>
      <w:pPr>
        <w:keepLines/>
        <w:spacing w:before="0" w:after="0" w:line="221" w:lineRule="auto"/>
        <w:ind w:left="173"/>
        <w:shd w:val="clear" w:fill="F4F4F4"/>
      </w:pPr>
      <w:r>
        <w:rPr>
          <w:rFonts w:ascii="Consolas" w:hAnsi="Consolas"/>
          <w:sz w:val="17"/>
        </w:rPr>
        <w:t xml:space="preserve">        params = dict(best.params)</w:t>
      </w:r>
    </w:p>
    <w:p>
      <w:pPr>
        <w:keepLines/>
        <w:spacing w:before="0" w:after="0" w:line="221" w:lineRule="auto"/>
        <w:ind w:left="173"/>
        <w:shd w:val="clear" w:fill="F4F4F4"/>
      </w:pPr>
      <w:r>
        <w:rPr>
          <w:rFonts w:ascii="Consolas" w:hAnsi="Consolas"/>
          <w:sz w:val="17"/>
        </w:rPr>
        <w:t xml:space="preserve">        print(f"best trial #{best.number}: ROC-AUC {best.value:.5f}")</w:t>
      </w:r>
    </w:p>
    <w:p>
      <w:pPr>
        <w:keepLines/>
        <w:spacing w:before="0" w:after="0" w:line="221" w:lineRule="auto"/>
        <w:ind w:left="173"/>
        <w:shd w:val="clear" w:fill="F4F4F4"/>
      </w:pPr>
      <w:r>
        <w:rPr>
          <w:rFonts w:ascii="Consolas" w:hAnsi="Consolas"/>
          <w:sz w:val="17"/>
        </w:rPr>
        <w:t xml:space="preserve">        print(json.dumps(params, indent=2))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Refit the selected configuration over the 25 repeated-CV folds for the</w:t>
      </w:r>
    </w:p>
    <w:p>
      <w:pPr>
        <w:keepLines/>
        <w:spacing w:before="0" w:after="0" w:line="221" w:lineRule="auto"/>
        <w:ind w:left="173"/>
        <w:shd w:val="clear" w:fill="F4F4F4"/>
      </w:pPr>
      <w:r>
        <w:rPr>
          <w:rFonts w:ascii="Consolas" w:hAnsi="Consolas"/>
          <w:sz w:val="17"/>
        </w:rPr>
        <w:t xml:space="preserve">        # mean +/- SD the report quotes. The tuner itself never saw these folds.</w:t>
      </w:r>
    </w:p>
    <w:p>
      <w:pPr>
        <w:keepLines/>
        <w:spacing w:before="0" w:after="0" w:line="221" w:lineRule="auto"/>
        <w:ind w:left="173"/>
        <w:shd w:val="clear" w:fill="F4F4F4"/>
      </w:pPr>
      <w:r>
        <w:rPr>
          <w:rFonts w:ascii="Consolas" w:hAnsi="Consolas"/>
          <w:sz w:val="17"/>
        </w:rPr>
        <w:t xml:space="preserve">        tuned = cv_evaluate(X, y, lambda: xgb_classifier(params), rfolds, seed=SEED)</w:t>
      </w:r>
    </w:p>
    <w:p>
      <w:pPr>
        <w:keepLines/>
        <w:spacing w:before="0" w:after="0" w:line="221" w:lineRule="auto"/>
        <w:ind w:left="173"/>
        <w:shd w:val="clear" w:fill="F4F4F4"/>
      </w:pPr>
      <w:r>
        <w:rPr>
          <w:rFonts w:ascii="Consolas" w:hAnsi="Consolas"/>
          <w:sz w:val="17"/>
        </w:rPr>
        <w:t xml:space="preserve">        default = cv_evaluate(X, y, xgb_library_defaults, rfolds, seed=SEED)</w:t>
      </w:r>
    </w:p>
    <w:p>
      <w:pPr>
        <w:keepLines/>
        <w:spacing w:before="0" w:after="0" w:line="221" w:lineRule="auto"/>
        <w:ind w:left="173"/>
        <w:shd w:val="clear" w:fill="F4F4F4"/>
      </w:pPr>
      <w:r>
        <w:rPr>
          <w:rFonts w:ascii="Consolas" w:hAnsi="Consolas"/>
          <w:sz w:val="17"/>
        </w:rPr>
        <w:t xml:space="preserve">        gain = tuned["cv"]["roc_auc_mean"] - default["cv"]["roc_auc_mean"]</w:t>
      </w:r>
    </w:p>
    <w:p>
      <w:pPr>
        <w:keepLines/>
        <w:spacing w:before="0" w:after="0" w:line="221" w:lineRule="auto"/>
        <w:ind w:left="173"/>
        <w:shd w:val="clear" w:fill="F4F4F4"/>
      </w:pPr>
      <w:r>
        <w:rPr>
          <w:rFonts w:ascii="Consolas" w:hAnsi="Consolas"/>
          <w:sz w:val="17"/>
        </w:rPr>
        <w:t xml:space="preserve">        pooled_sd = float(np.hypot(tuned["cv"]["roc_auc_sd"], default["cv"]["roc_auc_sd"]))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Final model: one fit on the whole training portion, early stopping against an</w:t>
      </w:r>
    </w:p>
    <w:p>
      <w:pPr>
        <w:keepLines/>
        <w:spacing w:before="0" w:after="0" w:line="221" w:lineRule="auto"/>
        <w:ind w:left="173"/>
        <w:shd w:val="clear" w:fill="F4F4F4"/>
      </w:pPr>
      <w:r>
        <w:rPr>
          <w:rFonts w:ascii="Consolas" w:hAnsi="Consolas"/>
          <w:sz w:val="17"/>
        </w:rPr>
        <w:t xml:space="preserve">        # inner slice of it. This is the model WP14-WP18 explain and evaluate.</w:t>
      </w:r>
    </w:p>
    <w:p>
      <w:pPr>
        <w:keepLines/>
        <w:spacing w:before="0" w:after="0" w:line="221" w:lineRule="auto"/>
        <w:ind w:left="173"/>
        <w:shd w:val="clear" w:fill="F4F4F4"/>
      </w:pPr>
      <w:r>
        <w:rPr>
          <w:rFonts w:ascii="Consolas" w:hAnsi="Consolas"/>
          <w:sz w:val="17"/>
        </w:rPr>
        <w:t xml:space="preserve">        final = fit_one(xgb_classifier(params), X, y, seed=SEED)</w:t>
      </w:r>
    </w:p>
    <w:p>
      <w:pPr>
        <w:keepLines/>
        <w:spacing w:before="0" w:after="0" w:line="221" w:lineRule="auto"/>
        <w:ind w:left="173"/>
        <w:shd w:val="clear" w:fill="F4F4F4"/>
      </w:pPr>
      <w:r>
        <w:rPr>
          <w:rFonts w:ascii="Consolas" w:hAnsi="Consolas"/>
          <w:sz w:val="17"/>
        </w:rPr>
        <w:t xml:space="preserve">        n_trees = int(final.best_iteration) + 1</w:t>
      </w:r>
    </w:p>
    <w:p>
      <w:pPr>
        <w:keepLines/>
        <w:spacing w:before="0" w:after="0" w:line="221" w:lineRule="auto"/>
        <w:ind w:left="173"/>
        <w:shd w:val="clear" w:fill="F4F4F4"/>
      </w:pPr>
      <w:r>
        <w:rPr>
          <w:rFonts w:ascii="Consolas" w:hAnsi="Consolas"/>
          <w:sz w:val="17"/>
        </w:rPr>
        <w:t xml:space="preserve">        final.get_booster().save_model(FINAL_MODEL)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BEST_PARAMS.write_text(json.dumps({</w:t>
      </w:r>
    </w:p>
    <w:p>
      <w:pPr>
        <w:keepLines/>
        <w:spacing w:before="0" w:after="0" w:line="221" w:lineRule="auto"/>
        <w:ind w:left="173"/>
        <w:shd w:val="clear" w:fill="F4F4F4"/>
      </w:pPr>
      <w:r>
        <w:rPr>
          <w:rFonts w:ascii="Consolas" w:hAnsi="Consolas"/>
          <w:sz w:val="17"/>
        </w:rPr>
        <w:t xml:space="preserve">            "params": params,</w:t>
      </w:r>
    </w:p>
    <w:p>
      <w:pPr>
        <w:keepLines/>
        <w:spacing w:before="0" w:after="0" w:line="221" w:lineRule="auto"/>
        <w:ind w:left="173"/>
        <w:shd w:val="clear" w:fill="F4F4F4"/>
      </w:pPr>
      <w:r>
        <w:rPr>
          <w:rFonts w:ascii="Consolas" w:hAnsi="Consolas"/>
          <w:sz w:val="17"/>
        </w:rPr>
        <w:t xml:space="preserve">            "n_estimators_final": n_trees,</w:t>
      </w:r>
    </w:p>
    <w:p>
      <w:pPr>
        <w:keepLines/>
        <w:spacing w:before="0" w:after="0" w:line="221" w:lineRule="auto"/>
        <w:ind w:left="173"/>
        <w:shd w:val="clear" w:fill="F4F4F4"/>
      </w:pPr>
      <w:r>
        <w:rPr>
          <w:rFonts w:ascii="Consolas" w:hAnsi="Consolas"/>
          <w:sz w:val="17"/>
        </w:rPr>
        <w:t xml:space="preserve">            "best_iteration": int(final.best_iteration),</w:t>
      </w:r>
    </w:p>
    <w:p>
      <w:pPr>
        <w:keepLines/>
        <w:spacing w:before="0" w:after="0" w:line="221" w:lineRule="auto"/>
        <w:ind w:left="173"/>
        <w:shd w:val="clear" w:fill="F4F4F4"/>
      </w:pPr>
      <w:r>
        <w:rPr>
          <w:rFonts w:ascii="Consolas" w:hAnsi="Consolas"/>
          <w:sz w:val="17"/>
        </w:rPr>
        <w:t xml:space="preserve">            "cv_roc_auc_tuning_folds": float(best.value),</w:t>
      </w:r>
    </w:p>
    <w:p>
      <w:pPr>
        <w:keepLines/>
        <w:spacing w:before="0" w:after="0" w:line="221" w:lineRule="auto"/>
        <w:ind w:left="173"/>
        <w:shd w:val="clear" w:fill="F4F4F4"/>
      </w:pPr>
      <w:r>
        <w:rPr>
          <w:rFonts w:ascii="Consolas" w:hAnsi="Consolas"/>
          <w:sz w:val="17"/>
        </w:rPr>
        <w:t xml:space="preserve">            "trial_number": int(best.number),</w:t>
      </w:r>
    </w:p>
    <w:p>
      <w:pPr>
        <w:keepLines/>
        <w:spacing w:before="0" w:after="0" w:line="221" w:lineRule="auto"/>
        <w:ind w:left="173"/>
        <w:shd w:val="clear" w:fill="F4F4F4"/>
      </w:pPr>
      <w:r>
        <w:rPr>
          <w:rFonts w:ascii="Consolas" w:hAnsi="Consolas"/>
          <w:sz w:val="17"/>
        </w:rPr>
        <w:t xml:space="preserve">            "seed": SEED,</w:t>
      </w:r>
    </w:p>
    <w:p>
      <w:pPr>
        <w:keepLines/>
        <w:spacing w:before="0" w:after="0" w:line="221" w:lineRule="auto"/>
        <w:ind w:left="173"/>
        <w:shd w:val="clear" w:fill="F4F4F4"/>
      </w:pPr>
      <w:r>
        <w:rPr>
          <w:rFonts w:ascii="Consolas" w:hAnsi="Consolas"/>
          <w:sz w:val="17"/>
        </w:rPr>
        <w:t xml:space="preserve">            "features": RAW_FEATURES,</w:t>
      </w:r>
    </w:p>
    <w:p>
      <w:pPr>
        <w:keepLines/>
        <w:spacing w:before="0" w:after="0" w:line="221" w:lineRule="auto"/>
        <w:ind w:left="173"/>
        <w:shd w:val="clear" w:fill="F4F4F4"/>
      </w:pPr>
      <w:r>
        <w:rPr>
          <w:rFonts w:ascii="Consolas" w:hAnsi="Consolas"/>
          <w:sz w:val="17"/>
        </w:rPr>
        <w:t xml:space="preserve">        }, indent=2), encoding="utf-8")</w:t>
      </w:r>
    </w:p>
    <w:p>
      <w:pPr>
        <w:keepLines/>
        <w:spacing w:before="0" w:after="0" w:line="221" w:lineRule="auto"/>
        <w:ind w:left="173"/>
        <w:shd w:val="clear" w:fill="F4F4F4"/>
      </w:pPr>
      <w:r>
        <w:rPr>
          <w:rFonts w:ascii="Consolas" w:hAnsi="Consolas"/>
          <w:sz w:val="17"/>
        </w:rPr>
        <w:t xml:space="preserve">        print(f"saved -&gt; {BEST_PARAMS}\nsaved -&gt; {FINAL_MODEL}  ({n_trees} trees)")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n_complete = len([tr for tr in study.trials if tr.state.name == "COMPLETE"])</w:t>
      </w:r>
    </w:p>
    <w:p>
      <w:pPr>
        <w:keepLines/>
        <w:spacing w:before="0" w:after="0" w:line="221" w:lineRule="auto"/>
        <w:ind w:left="173"/>
        <w:shd w:val="clear" w:fill="F4F4F4"/>
      </w:pPr>
      <w:r>
        <w:rPr>
          <w:rFonts w:ascii="Consolas" w:hAnsi="Consolas"/>
          <w:sz w:val="17"/>
        </w:rPr>
        <w:t xml:space="preserve">        n_pruned = len([tr for tr in study.trials if tr.state.name == "PRUNED"])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make_row("tuned", tuned["cv"], params=params, n_features=X.shape[1],</w:t>
      </w:r>
    </w:p>
    <w:p>
      <w:pPr>
        <w:keepLines/>
        <w:spacing w:before="0" w:after="0" w:line="221" w:lineRule="auto"/>
        <w:ind w:left="173"/>
        <w:shd w:val="clear" w:fill="F4F4F4"/>
      </w:pPr>
      <w:r>
        <w:rPr>
          <w:rFonts w:ascii="Consolas" w:hAnsi="Consolas"/>
          <w:sz w:val="17"/>
        </w:rPr>
        <w:t xml:space="preserve">                     extra={"n_trees": n_trees,</w:t>
      </w:r>
    </w:p>
    <w:p>
      <w:pPr>
        <w:keepLines/>
        <w:spacing w:before="0" w:after="0" w:line="221" w:lineRule="auto"/>
        <w:ind w:left="173"/>
        <w:shd w:val="clear" w:fill="F4F4F4"/>
      </w:pPr>
      <w:r>
        <w:rPr>
          <w:rFonts w:ascii="Consolas" w:hAnsi="Consolas"/>
          <w:sz w:val="17"/>
        </w:rPr>
        <w:t xml:space="preserve">                            "best_iteration_mean": tuned.get("best_iteration_mean")}),</w:t>
      </w:r>
    </w:p>
    <w:p>
      <w:pPr>
        <w:keepLines/>
        <w:spacing w:before="0" w:after="0" w:line="221" w:lineRule="auto"/>
        <w:ind w:left="173"/>
        <w:shd w:val="clear" w:fill="F4F4F4"/>
      </w:pPr>
      <w:r>
        <w:rPr>
          <w:rFonts w:ascii="Consolas" w:hAnsi="Consolas"/>
          <w:sz w:val="17"/>
        </w:rPr>
        <w:t xml:space="preserve">            make_row("library_defaults", default["cv"], params={},</w:t>
      </w:r>
    </w:p>
    <w:p>
      <w:pPr>
        <w:keepLines/>
        <w:spacing w:before="0" w:after="0" w:line="221" w:lineRule="auto"/>
        <w:ind w:left="173"/>
        <w:shd w:val="clear" w:fill="F4F4F4"/>
      </w:pPr>
      <w:r>
        <w:rPr>
          <w:rFonts w:ascii="Consolas" w:hAnsi="Consolas"/>
          <w:sz w:val="17"/>
        </w:rPr>
        <w:t xml:space="preserve">                     n_features=X.shape[1], extra={"n_trees": 100}),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f"Optuna TPE, {n_complete} complete and {n_pruned} pruned trials, MedianPruner. "</w:t>
      </w:r>
    </w:p>
    <w:p>
      <w:pPr>
        <w:keepLines/>
        <w:spacing w:before="0" w:after="0" w:line="221" w:lineRule="auto"/>
        <w:ind w:left="173"/>
        <w:shd w:val="clear" w:fill="F4F4F4"/>
      </w:pPr>
      <w:r>
        <w:rPr>
          <w:rFonts w:ascii="Consolas" w:hAnsi="Consolas"/>
          <w:sz w:val="17"/>
        </w:rPr>
        <w:t xml:space="preserve">            f"Trial budget raised from the planned 60-80 to {N_TRIALS}: measured cost was "</w:t>
      </w:r>
    </w:p>
    <w:p>
      <w:pPr>
        <w:keepLines/>
        <w:spacing w:before="0" w:after="0" w:line="221" w:lineRule="auto"/>
        <w:ind w:left="173"/>
        <w:shd w:val="clear" w:fill="F4F4F4"/>
      </w:pPr>
      <w:r>
        <w:rPr>
          <w:rFonts w:ascii="Consolas" w:hAnsi="Consolas"/>
          <w:sz w:val="17"/>
        </w:rPr>
        <w:t xml:space="preserve">            f"~2.3 s per trial rather than the estimated 15-30 s, so a wider search was free. "</w:t>
      </w:r>
    </w:p>
    <w:p>
      <w:pPr>
        <w:keepLines/>
        <w:spacing w:before="0" w:after="0" w:line="221" w:lineRule="auto"/>
        <w:ind w:left="173"/>
        <w:shd w:val="clear" w:fill="F4F4F4"/>
      </w:pPr>
      <w:r>
        <w:rPr>
          <w:rFonts w:ascii="Consolas" w:hAnsi="Consolas"/>
          <w:sz w:val="17"/>
        </w:rPr>
        <w:t xml:space="preserve">            f"Tuning gain over library defaults on the 25 repeated-CV fits: "</w:t>
      </w:r>
    </w:p>
    <w:p>
      <w:pPr>
        <w:keepLines/>
        <w:spacing w:before="0" w:after="0" w:line="221" w:lineRule="auto"/>
        <w:ind w:left="173"/>
        <w:shd w:val="clear" w:fill="F4F4F4"/>
      </w:pPr>
      <w:r>
        <w:rPr>
          <w:rFonts w:ascii="Consolas" w:hAnsi="Consolas"/>
          <w:sz w:val="17"/>
        </w:rPr>
        <w:t xml:space="preserve">            f"{gain:+.5f} ROC-AUC against a pooled fold-SD of {pooled_sd:.5f} "</w:t>
      </w:r>
    </w:p>
    <w:p>
      <w:pPr>
        <w:keepLines/>
        <w:spacing w:before="0" w:after="0" w:line="221" w:lineRule="auto"/>
        <w:ind w:left="173"/>
        <w:shd w:val="clear" w:fill="F4F4F4"/>
      </w:pPr>
      <w:r>
        <w:rPr>
          <w:rFonts w:ascii="Consolas" w:hAnsi="Consolas"/>
          <w:sz w:val="17"/>
        </w:rPr>
        <w:t xml:space="preserve">            f"({'larger than' if abs(gain) &gt; pooled_sd else 'smaller than'} one pooled SD). "</w:t>
      </w:r>
    </w:p>
    <w:p>
      <w:pPr>
        <w:keepLines/>
        <w:spacing w:before="0" w:after="0" w:line="221" w:lineRule="auto"/>
        <w:ind w:left="173"/>
        <w:shd w:val="clear" w:fill="F4F4F4"/>
      </w:pPr>
      <w:r>
        <w:rPr>
          <w:rFonts w:ascii="Consolas" w:hAnsi="Consolas"/>
          <w:sz w:val="17"/>
        </w:rPr>
        <w:t xml:space="preserve">            f"scale_pos_weight was excluded from the search space by design: ROC-AUC is "</w:t>
      </w:r>
    </w:p>
    <w:p>
      <w:pPr>
        <w:keepLines/>
        <w:spacing w:before="0" w:after="0" w:line="221" w:lineRule="auto"/>
        <w:ind w:left="173"/>
        <w:shd w:val="clear" w:fill="F4F4F4"/>
      </w:pPr>
      <w:r>
        <w:rPr>
          <w:rFonts w:ascii="Consolas" w:hAnsi="Consolas"/>
          <w:sz w:val="17"/>
        </w:rPr>
        <w:t xml:space="preserve">            f"invariant to monotone score transformations, so the tuner cannot see it. "</w:t>
      </w:r>
    </w:p>
    <w:p>
      <w:pPr>
        <w:keepLines/>
        <w:spacing w:before="0" w:after="0" w:line="221" w:lineRule="auto"/>
        <w:ind w:left="173"/>
        <w:shd w:val="clear" w:fill="F4F4F4"/>
      </w:pPr>
      <w:r>
        <w:rPr>
          <w:rFonts w:ascii="Consolas" w:hAnsi="Consolas"/>
          <w:sz w:val="17"/>
        </w:rPr>
        <w:t xml:space="preserve">            f"Early stopping used an inner 15% slice of each training fold, never the "</w:t>
      </w:r>
    </w:p>
    <w:p>
      <w:pPr>
        <w:keepLines/>
        <w:spacing w:before="0" w:after="0" w:line="221" w:lineRule="auto"/>
        <w:ind w:left="173"/>
        <w:shd w:val="clear" w:fill="F4F4F4"/>
      </w:pPr>
      <w:r>
        <w:rPr>
          <w:rFonts w:ascii="Consolas" w:hAnsi="Consolas"/>
          <w:sz w:val="17"/>
        </w:rPr>
        <w:t xml:space="preserve">            f"validation fold and never the test set."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save_result("exp02_tuning", "Hyperparameter search (Optuna TPE)", rows, notes,</w:t>
      </w:r>
    </w:p>
    <w:p>
      <w:pPr>
        <w:keepLines/>
        <w:spacing w:before="0" w:after="0" w:line="221" w:lineRule="auto"/>
        <w:ind w:left="173"/>
        <w:shd w:val="clear" w:fill="F4F4F4"/>
      </w:pPr>
      <w:r>
        <w:rPr>
          <w:rFonts w:ascii="Consolas" w:hAnsi="Consolas"/>
          <w:sz w:val="17"/>
        </w:rPr>
        <w:t xml:space="preserve">                    t.seconds,</w:t>
      </w:r>
    </w:p>
    <w:p>
      <w:pPr>
        <w:keepLines/>
        <w:spacing w:before="0" w:after="0" w:line="221" w:lineRule="auto"/>
        <w:ind w:left="173"/>
        <w:shd w:val="clear" w:fill="F4F4F4"/>
      </w:pPr>
      <w:r>
        <w:rPr>
          <w:rFonts w:ascii="Consolas" w:hAnsi="Consolas"/>
          <w:sz w:val="17"/>
        </w:rPr>
        <w:t xml:space="preserve">                    config={"n_trials": N_TRIALS, "objective": "roc_auc",</w:t>
      </w:r>
    </w:p>
    <w:p>
      <w:pPr>
        <w:keepLines/>
        <w:spacing w:before="0" w:after="0" w:line="221" w:lineRule="auto"/>
        <w:ind w:left="173"/>
        <w:shd w:val="clear" w:fill="F4F4F4"/>
      </w:pPr>
      <w:r>
        <w:rPr>
          <w:rFonts w:ascii="Consolas" w:hAnsi="Consolas"/>
          <w:sz w:val="17"/>
        </w:rPr>
        <w:t xml:space="preserve">                            "search_space": {k: list(v) for k, v in SEARCH_SPACE.items()},</w:t>
      </w:r>
    </w:p>
    <w:p>
      <w:pPr>
        <w:keepLines/>
        <w:spacing w:before="0" w:after="0" w:line="221" w:lineRule="auto"/>
        <w:ind w:left="173"/>
        <w:shd w:val="clear" w:fill="F4F4F4"/>
      </w:pPr>
      <w:r>
        <w:rPr>
          <w:rFonts w:ascii="Consolas" w:hAnsi="Consolas"/>
          <w:sz w:val="17"/>
        </w:rPr>
        <w:t xml:space="preserve">                            "tuning_gain_roc_auc": gain, "pooled_fold_sd": pooled_sd,</w:t>
      </w:r>
    </w:p>
    <w:p>
      <w:pPr>
        <w:keepLines/>
        <w:spacing w:before="0" w:after="0" w:line="221" w:lineRule="auto"/>
        <w:ind w:left="173"/>
        <w:shd w:val="clear" w:fill="F4F4F4"/>
      </w:pPr>
      <w:r>
        <w:rPr>
          <w:rFonts w:ascii="Consolas" w:hAnsi="Consolas"/>
          <w:sz w:val="17"/>
        </w:rPr>
        <w:t xml:space="preserve">                            "n_complete": n_complete, "n_pruned": n_pruned})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experiments/exp03_imbalance.py</w:t>
      </w:r>
    </w:p>
    <w:p>
      <w:pPr>
        <w:keepLines/>
        <w:spacing w:before="60" w:after="0" w:line="221" w:lineRule="auto"/>
        <w:ind w:left="173"/>
        <w:shd w:val="clear" w:fill="F4F4F4"/>
      </w:pPr>
      <w:r>
        <w:rPr>
          <w:rFonts w:ascii="Consolas" w:hAnsi="Consolas"/>
          <w:sz w:val="17"/>
        </w:rPr>
        <w:t>"""WP7 / exp03 -- class-imbalance strategy comparison.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Four strategies, each tuned independently so `scale_pos_weight` is a controlled factor</w:t>
      </w:r>
    </w:p>
    <w:p>
      <w:pPr>
        <w:keepLines/>
        <w:spacing w:before="0" w:after="0" w:line="221" w:lineRule="auto"/>
        <w:ind w:left="173"/>
        <w:shd w:val="clear" w:fill="F4F4F4"/>
      </w:pPr>
      <w:r>
        <w:rPr>
          <w:rFonts w:ascii="Consolas" w:hAnsi="Consolas"/>
          <w:sz w:val="17"/>
        </w:rPr>
        <w:t>rather than a confound (see src/tuning.py for why it is excluded from the search space).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Arm A is the spw=1 configuration already tuned by exp02; arm B is that same fitted model</w:t>
      </w:r>
    </w:p>
    <w:p>
      <w:pPr>
        <w:keepLines/>
        <w:spacing w:before="0" w:after="0" w:line="221" w:lineRule="auto"/>
        <w:ind w:left="173"/>
        <w:shd w:val="clear" w:fill="F4F4F4"/>
      </w:pPr>
      <w:r>
        <w:rPr>
          <w:rFonts w:ascii="Consolas" w:hAnsi="Consolas"/>
          <w:sz w:val="17"/>
        </w:rPr>
        <w:t>read at a cost-minimising threshold instead of 0.5. Arms C and D get their own studies.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Writes artifacts/oof_proba_&lt;label&gt;.npy for WP13 (calibration) and WP14 (cost).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experiments.exp03_imbalance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N_TRIALS, R_HEADLINE, SEED</w:t>
      </w:r>
    </w:p>
    <w:p>
      <w:pPr>
        <w:keepLines/>
        <w:spacing w:before="0" w:after="0" w:line="221" w:lineRule="auto"/>
        <w:ind w:left="173"/>
        <w:shd w:val="clear" w:fill="F4F4F4"/>
      </w:pPr>
      <w:r>
        <w:rPr>
          <w:rFonts w:ascii="Consolas" w:hAnsi="Consolas"/>
          <w:sz w:val="17"/>
        </w:rPr>
        <w:t>from src.costs import cost_at_threshold, pick_threshold_oof</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src.metrics import evaluate</w:t>
      </w:r>
    </w:p>
    <w:p>
      <w:pPr>
        <w:keepLines/>
        <w:spacing w:before="0" w:after="0" w:line="221" w:lineRule="auto"/>
        <w:ind w:left="173"/>
        <w:shd w:val="clear" w:fill="F4F4F4"/>
      </w:pPr>
      <w:r>
        <w:rPr>
          <w:rFonts w:ascii="Consolas" w:hAnsi="Consolas"/>
          <w:sz w:val="17"/>
        </w:rPr>
        <w:t>from src.models import SmoteXGB, scale_pos_weight, xgb_classifier</w:t>
      </w:r>
    </w:p>
    <w:p>
      <w:pPr>
        <w:keepLines/>
        <w:spacing w:before="0" w:after="0" w:line="221" w:lineRule="auto"/>
        <w:ind w:left="173"/>
        <w:shd w:val="clear" w:fill="F4F4F4"/>
      </w:pPr>
      <w:r>
        <w:rPr>
          <w:rFonts w:ascii="Consolas" w:hAnsi="Consolas"/>
          <w:sz w:val="17"/>
        </w:rPr>
        <w:t>from src.runner import Timer, cv_evaluate, make_row, save_result</w:t>
      </w:r>
    </w:p>
    <w:p>
      <w:pPr>
        <w:keepLines/>
        <w:spacing w:before="0" w:after="0" w:line="221" w:lineRule="auto"/>
        <w:ind w:left="173"/>
        <w:shd w:val="clear" w:fill="F4F4F4"/>
      </w:pPr>
      <w:r>
        <w:rPr>
          <w:rFonts w:ascii="Consolas" w:hAnsi="Consolas"/>
          <w:sz w:val="17"/>
        </w:rPr>
        <w:t>from src.tuning import run_study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SMOTE_TRIALS = 60  # each trial resamples to ~2x rows, so the budget is trimmed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_oof(X, y, factory, folds, label):</w:t>
      </w:r>
    </w:p>
    <w:p>
      <w:pPr>
        <w:keepLines/>
        <w:spacing w:before="0" w:after="0" w:line="221" w:lineRule="auto"/>
        <w:ind w:left="173"/>
        <w:shd w:val="clear" w:fill="F4F4F4"/>
      </w:pPr>
      <w:r>
        <w:rPr>
          <w:rFonts w:ascii="Consolas" w:hAnsi="Consolas"/>
          <w:sz w:val="17"/>
        </w:rPr>
        <w:t xml:space="preserve">    out = cv_evaluate(X, y, factory, folds)</w:t>
      </w:r>
    </w:p>
    <w:p>
      <w:pPr>
        <w:keepLines/>
        <w:spacing w:before="0" w:after="0" w:line="221" w:lineRule="auto"/>
        <w:ind w:left="173"/>
        <w:shd w:val="clear" w:fill="F4F4F4"/>
      </w:pPr>
      <w:r>
        <w:rPr>
          <w:rFonts w:ascii="Consolas" w:hAnsi="Consolas"/>
          <w:sz w:val="17"/>
        </w:rPr>
        <w:t xml:space="preserve">    np.save(ARTIFACTS / f"oof_proba_{label}.npy", out["oof"])</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w:t>
      </w:r>
    </w:p>
    <w:p>
      <w:pPr>
        <w:keepLines/>
        <w:spacing w:before="0" w:after="0" w:line="221" w:lineRule="auto"/>
        <w:ind w:left="173"/>
        <w:shd w:val="clear" w:fill="F4F4F4"/>
      </w:pPr>
      <w:r>
        <w:rPr>
          <w:rFonts w:ascii="Consolas" w:hAnsi="Consolas"/>
          <w:sz w:val="17"/>
        </w:rPr>
        <w:t xml:space="preserve">                f"MISSING ARTIFACT: {BEST_PARAMS}\n"</w:t>
      </w:r>
    </w:p>
    <w:p>
      <w:pPr>
        <w:keepLines/>
        <w:spacing w:before="0" w:after="0" w:line="221" w:lineRule="auto"/>
        <w:ind w:left="173"/>
        <w:shd w:val="clear" w:fill="F4F4F4"/>
      </w:pPr>
      <w:r>
        <w:rPr>
          <w:rFonts w:ascii="Consolas" w:hAnsi="Consolas"/>
          <w:sz w:val="17"/>
        </w:rPr>
        <w:t xml:space="preserve">                "Produced by WP6. Run: python -m experiments.exp02_tuning"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params_a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folds, rfolds = ctx["X"], ctx["y"], ctx["folds"], ctx["repeated_folds"]</w:t>
      </w:r>
    </w:p>
    <w:p>
      <w:pPr>
        <w:keepLines/>
        <w:spacing w:before="0" w:after="0" w:line="221" w:lineRule="auto"/>
        <w:ind w:left="173"/>
        <w:shd w:val="clear" w:fill="F4F4F4"/>
      </w:pPr>
      <w:r>
        <w:rPr>
          <w:rFonts w:ascii="Consolas" w:hAnsi="Consolas"/>
          <w:sz w:val="17"/>
        </w:rPr>
        <w:t xml:space="preserve">        spw = scale_pos_weight(y)</w:t>
      </w:r>
    </w:p>
    <w:p>
      <w:pPr>
        <w:keepLines/>
        <w:spacing w:before="0" w:after="0" w:line="221" w:lineRule="auto"/>
        <w:ind w:left="173"/>
        <w:shd w:val="clear" w:fill="F4F4F4"/>
      </w:pPr>
      <w:r>
        <w:rPr>
          <w:rFonts w:ascii="Consolas" w:hAnsi="Consolas"/>
          <w:sz w:val="17"/>
        </w:rPr>
        <w:t xml:space="preserve">        print(f"scale_pos_weight (neg/pos) = {spw:.4f}")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arm C: independently tuned at spw = neg/pos</w:t>
      </w:r>
    </w:p>
    <w:p>
      <w:pPr>
        <w:keepLines/>
        <w:spacing w:before="0" w:after="0" w:line="221" w:lineRule="auto"/>
        <w:ind w:left="173"/>
        <w:shd w:val="clear" w:fill="F4F4F4"/>
      </w:pPr>
      <w:r>
        <w:rPr>
          <w:rFonts w:ascii="Consolas" w:hAnsi="Consolas"/>
          <w:sz w:val="17"/>
        </w:rPr>
        <w:t xml:space="preserve">        study_c = run_study(X, y, folds, ARTIFACTS / "optuna_study_spw.db",</w:t>
      </w:r>
    </w:p>
    <w:p>
      <w:pPr>
        <w:keepLines/>
        <w:spacing w:before="0" w:after="0" w:line="221" w:lineRule="auto"/>
        <w:ind w:left="173"/>
        <w:shd w:val="clear" w:fill="F4F4F4"/>
      </w:pPr>
      <w:r>
        <w:rPr>
          <w:rFonts w:ascii="Consolas" w:hAnsi="Consolas"/>
          <w:sz w:val="17"/>
        </w:rPr>
        <w:t xml:space="preserve">                            study_name="xgb_spw", n_trials=N_TRIALS, spw=spw, seed=SEED)</w:t>
      </w:r>
    </w:p>
    <w:p>
      <w:pPr>
        <w:keepLines/>
        <w:spacing w:before="0" w:after="0" w:line="221" w:lineRule="auto"/>
        <w:ind w:left="173"/>
        <w:shd w:val="clear" w:fill="F4F4F4"/>
      </w:pPr>
      <w:r>
        <w:rPr>
          <w:rFonts w:ascii="Consolas" w:hAnsi="Consolas"/>
          <w:sz w:val="17"/>
        </w:rPr>
        <w:t xml:space="preserve">        params_c = dict(study_c.best_trial.params)</w:t>
      </w:r>
    </w:p>
    <w:p>
      <w:pPr>
        <w:keepLines/>
        <w:spacing w:before="0" w:after="0" w:line="221" w:lineRule="auto"/>
        <w:ind w:left="173"/>
        <w:shd w:val="clear" w:fill="F4F4F4"/>
      </w:pPr>
      <w:r>
        <w:rPr>
          <w:rFonts w:ascii="Consolas" w:hAnsi="Consolas"/>
          <w:sz w:val="17"/>
        </w:rPr>
        <w:t xml:space="preserve">        print(f"arm C best tuning-fold ROC-AUC {study_c.best_value:.5f}")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arm D: independently tuned with SMOTE inside fit</w:t>
      </w:r>
    </w:p>
    <w:p>
      <w:pPr>
        <w:keepLines/>
        <w:spacing w:before="0" w:after="0" w:line="221" w:lineRule="auto"/>
        <w:ind w:left="173"/>
        <w:shd w:val="clear" w:fill="F4F4F4"/>
      </w:pPr>
      <w:r>
        <w:rPr>
          <w:rFonts w:ascii="Consolas" w:hAnsi="Consolas"/>
          <w:sz w:val="17"/>
        </w:rPr>
        <w:t xml:space="preserve">        study_d = run_study(</w:t>
      </w:r>
    </w:p>
    <w:p>
      <w:pPr>
        <w:keepLines/>
        <w:spacing w:before="0" w:after="0" w:line="221" w:lineRule="auto"/>
        <w:ind w:left="173"/>
        <w:shd w:val="clear" w:fill="F4F4F4"/>
      </w:pPr>
      <w:r>
        <w:rPr>
          <w:rFonts w:ascii="Consolas" w:hAnsi="Consolas"/>
          <w:sz w:val="17"/>
        </w:rPr>
        <w:t xml:space="preserve">            X, y, folds, ARTIFACTS / "optuna_study_smote.db",</w:t>
      </w:r>
    </w:p>
    <w:p>
      <w:pPr>
        <w:keepLines/>
        <w:spacing w:before="0" w:after="0" w:line="221" w:lineRule="auto"/>
        <w:ind w:left="173"/>
        <w:shd w:val="clear" w:fill="F4F4F4"/>
      </w:pPr>
      <w:r>
        <w:rPr>
          <w:rFonts w:ascii="Consolas" w:hAnsi="Consolas"/>
          <w:sz w:val="17"/>
        </w:rPr>
        <w:t xml:space="preserve">            study_name="xgb_smote", n_trials=SMOTE_TRIALS, seed=SEED,</w:t>
      </w:r>
    </w:p>
    <w:p>
      <w:pPr>
        <w:keepLines/>
        <w:spacing w:before="0" w:after="0" w:line="221" w:lineRule="auto"/>
        <w:ind w:left="173"/>
        <w:shd w:val="clear" w:fill="F4F4F4"/>
      </w:pPr>
      <w:r>
        <w:rPr>
          <w:rFonts w:ascii="Consolas" w:hAnsi="Consolas"/>
          <w:sz w:val="17"/>
        </w:rPr>
        <w:t xml:space="preserve">            model_fn=lambda p, s, sd: SmoteXGB(params=p, seed=sd),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params_d = dict(study_d.best_trial.params)</w:t>
      </w:r>
    </w:p>
    <w:p>
      <w:pPr>
        <w:keepLines/>
        <w:spacing w:before="0" w:after="0" w:line="221" w:lineRule="auto"/>
        <w:ind w:left="173"/>
        <w:shd w:val="clear" w:fill="F4F4F4"/>
      </w:pPr>
      <w:r>
        <w:rPr>
          <w:rFonts w:ascii="Consolas" w:hAnsi="Consolas"/>
          <w:sz w:val="17"/>
        </w:rPr>
        <w:t xml:space="preserve">        print(f"arm D best tuning-fold ROC-AUC {study_d.best_value:.5f}")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WP13 (calibration) and WP17 (fairness) read the reweighted arm's parameters.</w:t>
      </w:r>
    </w:p>
    <w:p>
      <w:pPr>
        <w:keepLines/>
        <w:spacing w:before="0" w:after="0" w:line="221" w:lineRule="auto"/>
        <w:ind w:left="173"/>
        <w:shd w:val="clear" w:fill="F4F4F4"/>
      </w:pPr>
      <w:r>
        <w:rPr>
          <w:rFonts w:ascii="Consolas" w:hAnsi="Consolas"/>
          <w:sz w:val="17"/>
        </w:rPr>
        <w:t xml:space="preserve">        (ARTIFACTS / "best_params_spw.json").write_text(json.dumps(</w:t>
      </w:r>
    </w:p>
    <w:p>
      <w:pPr>
        <w:keepLines/>
        <w:spacing w:before="0" w:after="0" w:line="221" w:lineRule="auto"/>
        <w:ind w:left="173"/>
        <w:shd w:val="clear" w:fill="F4F4F4"/>
      </w:pPr>
      <w:r>
        <w:rPr>
          <w:rFonts w:ascii="Consolas" w:hAnsi="Consolas"/>
          <w:sz w:val="17"/>
        </w:rPr>
        <w:t xml:space="preserve">            {"params": params_c, "spw": spw,</w:t>
      </w:r>
    </w:p>
    <w:p>
      <w:pPr>
        <w:keepLines/>
        <w:spacing w:before="0" w:after="0" w:line="221" w:lineRule="auto"/>
        <w:ind w:left="173"/>
        <w:shd w:val="clear" w:fill="F4F4F4"/>
      </w:pPr>
      <w:r>
        <w:rPr>
          <w:rFonts w:ascii="Consolas" w:hAnsi="Consolas"/>
          <w:sz w:val="17"/>
        </w:rPr>
        <w:t xml:space="preserve">             "cv_roc_auc_tuning_folds": float(study_c.best_value)}, indent=2),</w:t>
      </w:r>
    </w:p>
    <w:p>
      <w:pPr>
        <w:keepLines/>
        <w:spacing w:before="0" w:after="0" w:line="221" w:lineRule="auto"/>
        <w:ind w:left="173"/>
        <w:shd w:val="clear" w:fill="F4F4F4"/>
      </w:pPr>
      <w:r>
        <w:rPr>
          <w:rFonts w:ascii="Consolas" w:hAnsi="Consolas"/>
          <w:sz w:val="17"/>
        </w:rPr>
        <w:t xml:space="preserve">            encoding="utf-8")</w:t>
      </w:r>
    </w:p>
    <w:p>
      <w:pPr>
        <w:keepLines/>
        <w:spacing w:before="0" w:after="0" w:line="221" w:lineRule="auto"/>
        <w:ind w:left="173"/>
        <w:shd w:val="clear" w:fill="F4F4F4"/>
      </w:pPr>
      <w:r>
        <w:rPr>
          <w:rFonts w:ascii="Consolas" w:hAnsi="Consolas"/>
          <w:sz w:val="17"/>
        </w:rPr>
        <w:t xml:space="preserve">        (ARTIFACTS / "best_params_smote.json").write_text(json.dumps(</w:t>
      </w:r>
    </w:p>
    <w:p>
      <w:pPr>
        <w:keepLines/>
        <w:spacing w:before="0" w:after="0" w:line="221" w:lineRule="auto"/>
        <w:ind w:left="173"/>
        <w:shd w:val="clear" w:fill="F4F4F4"/>
      </w:pPr>
      <w:r>
        <w:rPr>
          <w:rFonts w:ascii="Consolas" w:hAnsi="Consolas"/>
          <w:sz w:val="17"/>
        </w:rPr>
        <w:t xml:space="preserve">            {"params": params_d, "sampler": "SMOTE",</w:t>
      </w:r>
    </w:p>
    <w:p>
      <w:pPr>
        <w:keepLines/>
        <w:spacing w:before="0" w:after="0" w:line="221" w:lineRule="auto"/>
        <w:ind w:left="173"/>
        <w:shd w:val="clear" w:fill="F4F4F4"/>
      </w:pPr>
      <w:r>
        <w:rPr>
          <w:rFonts w:ascii="Consolas" w:hAnsi="Consolas"/>
          <w:sz w:val="17"/>
        </w:rPr>
        <w:t xml:space="preserve">             "cv_roc_auc_tuning_folds": float(study_d.best_value)}, indent=2),</w:t>
      </w:r>
    </w:p>
    <w:p>
      <w:pPr>
        <w:keepLines/>
        <w:spacing w:before="0" w:after="0" w:line="221" w:lineRule="auto"/>
        <w:ind w:left="173"/>
        <w:shd w:val="clear" w:fill="F4F4F4"/>
      </w:pPr>
      <w:r>
        <w:rPr>
          <w:rFonts w:ascii="Consolas" w:hAnsi="Consolas"/>
          <w:sz w:val="17"/>
        </w:rPr>
        <w:t xml:space="preserve">            encoding="utf-8")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configs = {</w:t>
      </w:r>
    </w:p>
    <w:p>
      <w:pPr>
        <w:keepLines/>
        <w:spacing w:before="0" w:after="0" w:line="221" w:lineRule="auto"/>
        <w:ind w:left="173"/>
        <w:shd w:val="clear" w:fill="F4F4F4"/>
      </w:pPr>
      <w:r>
        <w:rPr>
          <w:rFonts w:ascii="Consolas" w:hAnsi="Consolas"/>
          <w:sz w:val="17"/>
        </w:rPr>
        <w:t xml:space="preserve">            "A": (lambda: xgb_classifier(params_a), params_a),</w:t>
      </w:r>
    </w:p>
    <w:p>
      <w:pPr>
        <w:keepLines/>
        <w:spacing w:before="0" w:after="0" w:line="221" w:lineRule="auto"/>
        <w:ind w:left="173"/>
        <w:shd w:val="clear" w:fill="F4F4F4"/>
      </w:pPr>
      <w:r>
        <w:rPr>
          <w:rFonts w:ascii="Consolas" w:hAnsi="Consolas"/>
          <w:sz w:val="17"/>
        </w:rPr>
        <w:t xml:space="preserve">            "C": (lambda: xgb_classifier(params_c, spw=spw), params_c),</w:t>
      </w:r>
    </w:p>
    <w:p>
      <w:pPr>
        <w:keepLines/>
        <w:spacing w:before="0" w:after="0" w:line="221" w:lineRule="auto"/>
        <w:ind w:left="173"/>
        <w:shd w:val="clear" w:fill="F4F4F4"/>
      </w:pPr>
      <w:r>
        <w:rPr>
          <w:rFonts w:ascii="Consolas" w:hAnsi="Consolas"/>
          <w:sz w:val="17"/>
        </w:rPr>
        <w:t xml:space="preserve">            "D": (lambda: SmoteXGB(params=params_d), params_d),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Variance reporting over the 25 repeated-CV fits, and OOF probabilities from</w:t>
      </w:r>
    </w:p>
    <w:p>
      <w:pPr>
        <w:keepLines/>
        <w:spacing w:before="0" w:after="0" w:line="221" w:lineRule="auto"/>
        <w:ind w:left="173"/>
        <w:shd w:val="clear" w:fill="F4F4F4"/>
      </w:pPr>
      <w:r>
        <w:rPr>
          <w:rFonts w:ascii="Consolas" w:hAnsi="Consolas"/>
          <w:sz w:val="17"/>
        </w:rPr>
        <w:t xml:space="preserve">        # the 5 tuning folds (which partition the training rows exactly).</w:t>
      </w:r>
    </w:p>
    <w:p>
      <w:pPr>
        <w:keepLines/>
        <w:spacing w:before="0" w:after="0" w:line="221" w:lineRule="auto"/>
        <w:ind w:left="173"/>
        <w:shd w:val="clear" w:fill="F4F4F4"/>
      </w:pPr>
      <w:r>
        <w:rPr>
          <w:rFonts w:ascii="Consolas" w:hAnsi="Consolas"/>
          <w:sz w:val="17"/>
        </w:rPr>
        <w:t xml:space="preserve">        cv, oof = {}, {}</w:t>
      </w:r>
    </w:p>
    <w:p>
      <w:pPr>
        <w:keepLines/>
        <w:spacing w:before="0" w:after="0" w:line="221" w:lineRule="auto"/>
        <w:ind w:left="173"/>
        <w:shd w:val="clear" w:fill="F4F4F4"/>
      </w:pPr>
      <w:r>
        <w:rPr>
          <w:rFonts w:ascii="Consolas" w:hAnsi="Consolas"/>
          <w:sz w:val="17"/>
        </w:rPr>
        <w:t xml:space="preserve">        for key, (factory, _) in configs.items():</w:t>
      </w:r>
    </w:p>
    <w:p>
      <w:pPr>
        <w:keepLines/>
        <w:spacing w:before="0" w:after="0" w:line="221" w:lineRule="auto"/>
        <w:ind w:left="173"/>
        <w:shd w:val="clear" w:fill="F4F4F4"/>
      </w:pPr>
      <w:r>
        <w:rPr>
          <w:rFonts w:ascii="Consolas" w:hAnsi="Consolas"/>
          <w:sz w:val="17"/>
        </w:rPr>
        <w:t xml:space="preserve">            cv[key] = cv_evaluate(X, y, factory, rfolds, collect_oof=False)</w:t>
      </w:r>
    </w:p>
    <w:p>
      <w:pPr>
        <w:keepLines/>
        <w:spacing w:before="0" w:after="0" w:line="221" w:lineRule="auto"/>
        <w:ind w:left="173"/>
        <w:shd w:val="clear" w:fill="F4F4F4"/>
      </w:pPr>
      <w:r>
        <w:rPr>
          <w:rFonts w:ascii="Consolas" w:hAnsi="Consolas"/>
          <w:sz w:val="17"/>
        </w:rPr>
        <w:t xml:space="preserve">            oof[key] = _oof(X, y, factory, folds, {"A": "A_baseline",</w:t>
      </w:r>
    </w:p>
    <w:p>
      <w:pPr>
        <w:keepLines/>
        <w:spacing w:before="0" w:after="0" w:line="221" w:lineRule="auto"/>
        <w:ind w:left="173"/>
        <w:shd w:val="clear" w:fill="F4F4F4"/>
      </w:pPr>
      <w:r>
        <w:rPr>
          <w:rFonts w:ascii="Consolas" w:hAnsi="Consolas"/>
          <w:sz w:val="17"/>
        </w:rPr>
        <w:t xml:space="preserve">                                                   "C": "C_spw",</w:t>
      </w:r>
    </w:p>
    <w:p>
      <w:pPr>
        <w:keepLines/>
        <w:spacing w:before="0" w:after="0" w:line="221" w:lineRule="auto"/>
        <w:ind w:left="173"/>
        <w:shd w:val="clear" w:fill="F4F4F4"/>
      </w:pPr>
      <w:r>
        <w:rPr>
          <w:rFonts w:ascii="Consolas" w:hAnsi="Consolas"/>
          <w:sz w:val="17"/>
        </w:rPr>
        <w:t xml:space="preserve">                                                   "D": "D_smote"}[key])["oof"]</w:t>
      </w:r>
    </w:p>
    <w:p>
      <w:pPr>
        <w:keepLines/>
        <w:spacing w:before="0" w:after="0" w:line="221" w:lineRule="auto"/>
        <w:ind w:left="173"/>
        <w:shd w:val="clear" w:fill="F4F4F4"/>
      </w:pPr>
      <w:r>
        <w:rPr>
          <w:rFonts w:ascii="Consolas" w:hAnsi="Consolas"/>
          <w:sz w:val="17"/>
        </w:rPr>
        <w:t xml:space="preserve">            print(f"arm {key}: roc_auc {cv[key]['cv']['roc_auc_mean']:.4f} "</w:t>
      </w:r>
    </w:p>
    <w:p>
      <w:pPr>
        <w:keepLines/>
        <w:spacing w:before="0" w:after="0" w:line="221" w:lineRule="auto"/>
        <w:ind w:left="173"/>
        <w:shd w:val="clear" w:fill="F4F4F4"/>
      </w:pPr>
      <w:r>
        <w:rPr>
          <w:rFonts w:ascii="Consolas" w:hAnsi="Consolas"/>
          <w:sz w:val="17"/>
        </w:rPr>
        <w:t xml:space="preserve">                  f"+/- {cv[key]['cv']['roc_auc_sd']:.4f}  "</w:t>
      </w:r>
    </w:p>
    <w:p>
      <w:pPr>
        <w:keepLines/>
        <w:spacing w:before="0" w:after="0" w:line="221" w:lineRule="auto"/>
        <w:ind w:left="173"/>
        <w:shd w:val="clear" w:fill="F4F4F4"/>
      </w:pPr>
      <w:r>
        <w:rPr>
          <w:rFonts w:ascii="Consolas" w:hAnsi="Consolas"/>
          <w:sz w:val="17"/>
        </w:rPr>
        <w:t xml:space="preserve">                  f"brier {cv[key]['cv']['brier_mean']:.4f}")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tau = {}</w:t>
      </w:r>
    </w:p>
    <w:p>
      <w:pPr>
        <w:keepLines/>
        <w:spacing w:before="0" w:after="0" w:line="221" w:lineRule="auto"/>
        <w:ind w:left="173"/>
        <w:shd w:val="clear" w:fill="F4F4F4"/>
      </w:pPr>
      <w:r>
        <w:rPr>
          <w:rFonts w:ascii="Consolas" w:hAnsi="Consolas"/>
          <w:sz w:val="17"/>
        </w:rPr>
        <w:t xml:space="preserve">        for key in configs:</w:t>
      </w:r>
    </w:p>
    <w:p>
      <w:pPr>
        <w:keepLines/>
        <w:spacing w:before="0" w:after="0" w:line="221" w:lineRule="auto"/>
        <w:ind w:left="173"/>
        <w:shd w:val="clear" w:fill="F4F4F4"/>
      </w:pPr>
      <w:r>
        <w:rPr>
          <w:rFonts w:ascii="Consolas" w:hAnsi="Consolas"/>
          <w:sz w:val="17"/>
        </w:rPr>
        <w:t xml:space="preserve">            tau[key], _ = pick_threshold_oof(y, oof[key], r=R_HEADLINE)</w:t>
      </w:r>
    </w:p>
    <w:p>
      <w:pPr>
        <w:keepLines/>
        <w:spacing w:before="0" w:after="0" w:line="221" w:lineRule="auto"/>
        <w:ind w:left="173"/>
        <w:shd w:val="clear" w:fill="F4F4F4"/>
      </w:pPr>
      <w:r>
        <w:rPr>
          <w:rFonts w:ascii="Consolas" w:hAnsi="Consolas"/>
          <w:sz w:val="17"/>
        </w:rPr>
        <w:t xml:space="preserve">        print("cost-minimising OOF thresholds:",</w:t>
      </w:r>
    </w:p>
    <w:p>
      <w:pPr>
        <w:keepLines/>
        <w:spacing w:before="0" w:after="0" w:line="221" w:lineRule="auto"/>
        <w:ind w:left="173"/>
        <w:shd w:val="clear" w:fill="F4F4F4"/>
      </w:pPr>
      <w:r>
        <w:rPr>
          <w:rFonts w:ascii="Consolas" w:hAnsi="Consolas"/>
          <w:sz w:val="17"/>
        </w:rPr>
        <w:t xml:space="preserve">              {k: round(v, 4) for k, v in tau.items()})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decision_extras(key, threshold):</w:t>
      </w:r>
    </w:p>
    <w:p>
      <w:pPr>
        <w:keepLines/>
        <w:spacing w:before="0" w:after="0" w:line="221" w:lineRule="auto"/>
        <w:ind w:left="173"/>
        <w:shd w:val="clear" w:fill="F4F4F4"/>
      </w:pPr>
      <w:r>
        <w:rPr>
          <w:rFonts w:ascii="Consolas" w:hAnsi="Consolas"/>
          <w:sz w:val="17"/>
        </w:rPr>
        <w:t xml:space="preserve">            m = evaluate(y, oof[key], threshold)</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"oof_threshold": threshold,</w:t>
      </w:r>
    </w:p>
    <w:p>
      <w:pPr>
        <w:keepLines/>
        <w:spacing w:before="0" w:after="0" w:line="221" w:lineRule="auto"/>
        <w:ind w:left="173"/>
        <w:shd w:val="clear" w:fill="F4F4F4"/>
      </w:pPr>
      <w:r>
        <w:rPr>
          <w:rFonts w:ascii="Consolas" w:hAnsi="Consolas"/>
          <w:sz w:val="17"/>
        </w:rPr>
        <w:t xml:space="preserve">                "oof_recall": m["recall"],</w:t>
      </w:r>
    </w:p>
    <w:p>
      <w:pPr>
        <w:keepLines/>
        <w:spacing w:before="0" w:after="0" w:line="221" w:lineRule="auto"/>
        <w:ind w:left="173"/>
        <w:shd w:val="clear" w:fill="F4F4F4"/>
      </w:pPr>
      <w:r>
        <w:rPr>
          <w:rFonts w:ascii="Consolas" w:hAnsi="Consolas"/>
          <w:sz w:val="17"/>
        </w:rPr>
        <w:t xml:space="preserve">                "oof_precision": m["precision"],</w:t>
      </w:r>
    </w:p>
    <w:p>
      <w:pPr>
        <w:keepLines/>
        <w:spacing w:before="0" w:after="0" w:line="221" w:lineRule="auto"/>
        <w:ind w:left="173"/>
        <w:shd w:val="clear" w:fill="F4F4F4"/>
      </w:pPr>
      <w:r>
        <w:rPr>
          <w:rFonts w:ascii="Consolas" w:hAnsi="Consolas"/>
          <w:sz w:val="17"/>
        </w:rPr>
        <w:t xml:space="preserve">                "oof_f1": m["f1"],</w:t>
      </w:r>
    </w:p>
    <w:p>
      <w:pPr>
        <w:keepLines/>
        <w:spacing w:before="0" w:after="0" w:line="221" w:lineRule="auto"/>
        <w:ind w:left="173"/>
        <w:shd w:val="clear" w:fill="F4F4F4"/>
      </w:pPr>
      <w:r>
        <w:rPr>
          <w:rFonts w:ascii="Consolas" w:hAnsi="Consolas"/>
          <w:sz w:val="17"/>
        </w:rPr>
        <w:t xml:space="preserve">                "oof_cost_r6": cost_at_threshold(y, oof[key], threshold, r=R_HEADLINE),</w:t>
      </w:r>
    </w:p>
    <w:p>
      <w:pPr>
        <w:keepLines/>
        <w:spacing w:before="0" w:after="0" w:line="221" w:lineRule="auto"/>
        <w:ind w:left="173"/>
        <w:shd w:val="clear" w:fill="F4F4F4"/>
      </w:pPr>
      <w:r>
        <w:rPr>
          <w:rFonts w:ascii="Consolas" w:hAnsi="Consolas"/>
          <w:sz w:val="17"/>
        </w:rPr>
        <w:t xml:space="preserve">                "spw": 1.0 if key in ("A", "D") else spw,</w:t>
      </w:r>
    </w:p>
    <w:p>
      <w:pPr>
        <w:keepLines/>
        <w:spacing w:before="0" w:after="0" w:line="221" w:lineRule="auto"/>
        <w:ind w:left="173"/>
        <w:shd w:val="clear" w:fill="F4F4F4"/>
      </w:pPr>
      <w:r>
        <w:rPr>
          <w:rFonts w:ascii="Consolas" w:hAnsi="Consolas"/>
          <w:sz w:val="17"/>
        </w:rPr>
        <w:t xml:space="preserve">                "sampler": "SMOTE" if key == "D"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make_row("A_baseline", cv["A"]["cv"], params=params_a, n_features=X.shape[1],</w:t>
      </w:r>
    </w:p>
    <w:p>
      <w:pPr>
        <w:keepLines/>
        <w:spacing w:before="0" w:after="0" w:line="221" w:lineRule="auto"/>
        <w:ind w:left="173"/>
        <w:shd w:val="clear" w:fill="F4F4F4"/>
      </w:pPr>
      <w:r>
        <w:rPr>
          <w:rFonts w:ascii="Consolas" w:hAnsi="Consolas"/>
          <w:sz w:val="17"/>
        </w:rPr>
        <w:t xml:space="preserve">                     extra=decision_extras("A", 0.5)),</w:t>
      </w:r>
    </w:p>
    <w:p>
      <w:pPr>
        <w:keepLines/>
        <w:spacing w:before="0" w:after="0" w:line="221" w:lineRule="auto"/>
        <w:ind w:left="173"/>
        <w:shd w:val="clear" w:fill="F4F4F4"/>
      </w:pPr>
      <w:r>
        <w:rPr>
          <w:rFonts w:ascii="Consolas" w:hAnsi="Consolas"/>
          <w:sz w:val="17"/>
        </w:rPr>
        <w:t xml:space="preserve">            make_row("B_threshold", cv["A"]["cv"], params=params_a, n_features=X.shape[1],</w:t>
      </w:r>
    </w:p>
    <w:p>
      <w:pPr>
        <w:keepLines/>
        <w:spacing w:before="0" w:after="0" w:line="221" w:lineRule="auto"/>
        <w:ind w:left="173"/>
        <w:shd w:val="clear" w:fill="F4F4F4"/>
      </w:pPr>
      <w:r>
        <w:rPr>
          <w:rFonts w:ascii="Consolas" w:hAnsi="Consolas"/>
          <w:sz w:val="17"/>
        </w:rPr>
        <w:t xml:space="preserve">                     extra={**decision_extras("A", tau["A"]),</w:t>
      </w:r>
    </w:p>
    <w:p>
      <w:pPr>
        <w:keepLines/>
        <w:spacing w:before="0" w:after="0" w:line="221" w:lineRule="auto"/>
        <w:ind w:left="173"/>
        <w:shd w:val="clear" w:fill="F4F4F4"/>
      </w:pPr>
      <w:r>
        <w:rPr>
          <w:rFonts w:ascii="Consolas" w:hAnsi="Consolas"/>
          <w:sz w:val="17"/>
        </w:rPr>
        <w:t xml:space="preserve">                            "note": "identical fitted model to A_baseline; only the "</w:t>
      </w:r>
    </w:p>
    <w:p>
      <w:pPr>
        <w:keepLines/>
        <w:spacing w:before="0" w:after="0" w:line="221" w:lineRule="auto"/>
        <w:ind w:left="173"/>
        <w:shd w:val="clear" w:fill="F4F4F4"/>
      </w:pPr>
      <w:r>
        <w:rPr>
          <w:rFonts w:ascii="Consolas" w:hAnsi="Consolas"/>
          <w:sz w:val="17"/>
        </w:rPr>
        <w:t xml:space="preserve">                                    "decision threshold differs, so CV ranking and "</w:t>
      </w:r>
    </w:p>
    <w:p>
      <w:pPr>
        <w:keepLines/>
        <w:spacing w:before="0" w:after="0" w:line="221" w:lineRule="auto"/>
        <w:ind w:left="173"/>
        <w:shd w:val="clear" w:fill="F4F4F4"/>
      </w:pPr>
      <w:r>
        <w:rPr>
          <w:rFonts w:ascii="Consolas" w:hAnsi="Consolas"/>
          <w:sz w:val="17"/>
        </w:rPr>
        <w:t xml:space="preserve">                                    "calibration metrics are the same by construction"}),</w:t>
      </w:r>
    </w:p>
    <w:p>
      <w:pPr>
        <w:keepLines/>
        <w:spacing w:before="0" w:after="0" w:line="221" w:lineRule="auto"/>
        <w:ind w:left="173"/>
        <w:shd w:val="clear" w:fill="F4F4F4"/>
      </w:pPr>
      <w:r>
        <w:rPr>
          <w:rFonts w:ascii="Consolas" w:hAnsi="Consolas"/>
          <w:sz w:val="17"/>
        </w:rPr>
        <w:t xml:space="preserve">            make_row("C_spw", cv["C"]["cv"], params=params_c, n_features=X.shape[1],</w:t>
      </w:r>
    </w:p>
    <w:p>
      <w:pPr>
        <w:keepLines/>
        <w:spacing w:before="0" w:after="0" w:line="221" w:lineRule="auto"/>
        <w:ind w:left="173"/>
        <w:shd w:val="clear" w:fill="F4F4F4"/>
      </w:pPr>
      <w:r>
        <w:rPr>
          <w:rFonts w:ascii="Consolas" w:hAnsi="Consolas"/>
          <w:sz w:val="17"/>
        </w:rPr>
        <w:t xml:space="preserve">                     extra=decision_extras("C", 0.5)),</w:t>
      </w:r>
    </w:p>
    <w:p>
      <w:pPr>
        <w:keepLines/>
        <w:spacing w:before="0" w:after="0" w:line="221" w:lineRule="auto"/>
        <w:ind w:left="173"/>
        <w:shd w:val="clear" w:fill="F4F4F4"/>
      </w:pPr>
      <w:r>
        <w:rPr>
          <w:rFonts w:ascii="Consolas" w:hAnsi="Consolas"/>
          <w:sz w:val="17"/>
        </w:rPr>
        <w:t xml:space="preserve">            make_row("C_spw_threshold", cv["C"]["cv"], params=params_c,</w:t>
      </w:r>
    </w:p>
    <w:p>
      <w:pPr>
        <w:keepLines/>
        <w:spacing w:before="0" w:after="0" w:line="221" w:lineRule="auto"/>
        <w:ind w:left="173"/>
        <w:shd w:val="clear" w:fill="F4F4F4"/>
      </w:pPr>
      <w:r>
        <w:rPr>
          <w:rFonts w:ascii="Consolas" w:hAnsi="Consolas"/>
          <w:sz w:val="17"/>
        </w:rPr>
        <w:t xml:space="preserve">                     n_features=X.shape[1], extra=decision_extras("C", tau["C"])),</w:t>
      </w:r>
    </w:p>
    <w:p>
      <w:pPr>
        <w:keepLines/>
        <w:spacing w:before="0" w:after="0" w:line="221" w:lineRule="auto"/>
        <w:ind w:left="173"/>
        <w:shd w:val="clear" w:fill="F4F4F4"/>
      </w:pPr>
      <w:r>
        <w:rPr>
          <w:rFonts w:ascii="Consolas" w:hAnsi="Consolas"/>
          <w:sz w:val="17"/>
        </w:rPr>
        <w:t xml:space="preserve">            make_row("D_smote", cv["D"]["cv"], params=params_d, n_features=X.shape[1],</w:t>
      </w:r>
    </w:p>
    <w:p>
      <w:pPr>
        <w:keepLines/>
        <w:spacing w:before="0" w:after="0" w:line="221" w:lineRule="auto"/>
        <w:ind w:left="173"/>
        <w:shd w:val="clear" w:fill="F4F4F4"/>
      </w:pPr>
      <w:r>
        <w:rPr>
          <w:rFonts w:ascii="Consolas" w:hAnsi="Consolas"/>
          <w:sz w:val="17"/>
        </w:rPr>
        <w:t xml:space="preserve">                     extra=decision_extras("D", tau["D"])),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auc_a = cv["A"]["cv"]["roc_auc_mean"]</w:t>
      </w:r>
    </w:p>
    <w:p>
      <w:pPr>
        <w:keepLines/>
        <w:spacing w:before="0" w:after="0" w:line="221" w:lineRule="auto"/>
        <w:ind w:left="173"/>
        <w:shd w:val="clear" w:fill="F4F4F4"/>
      </w:pPr>
      <w:r>
        <w:rPr>
          <w:rFonts w:ascii="Consolas" w:hAnsi="Consolas"/>
          <w:sz w:val="17"/>
        </w:rPr>
        <w:t xml:space="preserve">        auc_c = cv["C"]["cv"]["roc_auc_mean"]</w:t>
      </w:r>
    </w:p>
    <w:p>
      <w:pPr>
        <w:keepLines/>
        <w:spacing w:before="0" w:after="0" w:line="221" w:lineRule="auto"/>
        <w:ind w:left="173"/>
        <w:shd w:val="clear" w:fill="F4F4F4"/>
      </w:pPr>
      <w:r>
        <w:rPr>
          <w:rFonts w:ascii="Consolas" w:hAnsi="Consolas"/>
          <w:sz w:val="17"/>
        </w:rPr>
        <w:t xml:space="preserve">        auc_d = cv["D"]["cv"]["roc_auc_mean"]</w:t>
      </w:r>
    </w:p>
    <w:p>
      <w:pPr>
        <w:keepLines/>
        <w:spacing w:before="0" w:after="0" w:line="221" w:lineRule="auto"/>
        <w:ind w:left="173"/>
        <w:shd w:val="clear" w:fill="F4F4F4"/>
      </w:pPr>
      <w:r>
        <w:rPr>
          <w:rFonts w:ascii="Consolas" w:hAnsi="Consolas"/>
          <w:sz w:val="17"/>
        </w:rPr>
        <w:t xml:space="preserve">        sd_a = cv["A"]["cv"]["roc_auc_sd"]</w:t>
      </w:r>
    </w:p>
    <w:p>
      <w:pPr>
        <w:keepLines/>
        <w:spacing w:before="0" w:after="0" w:line="221" w:lineRule="auto"/>
        <w:ind w:left="173"/>
        <w:shd w:val="clear" w:fill="F4F4F4"/>
      </w:pPr>
      <w:r>
        <w:rPr>
          <w:rFonts w:ascii="Consolas" w:hAnsi="Consolas"/>
          <w:sz w:val="17"/>
        </w:rPr>
        <w:t xml:space="preserve">        br_a = cv["A"]["cv"]["brier_mean"]</w:t>
      </w:r>
    </w:p>
    <w:p>
      <w:pPr>
        <w:keepLines/>
        <w:spacing w:before="0" w:after="0" w:line="221" w:lineRule="auto"/>
        <w:ind w:left="173"/>
        <w:shd w:val="clear" w:fill="F4F4F4"/>
      </w:pPr>
      <w:r>
        <w:rPr>
          <w:rFonts w:ascii="Consolas" w:hAnsi="Consolas"/>
          <w:sz w:val="17"/>
        </w:rPr>
        <w:t xml:space="preserve">        br_c = cv["C"]["cv"]["brier_mean"]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f"Reweighting changes ranking by {auc_c - auc_a:+.5f} ROC-AUC against a "</w:t>
      </w:r>
    </w:p>
    <w:p>
      <w:pPr>
        <w:keepLines/>
        <w:spacing w:before="0" w:after="0" w:line="221" w:lineRule="auto"/>
        <w:ind w:left="173"/>
        <w:shd w:val="clear" w:fill="F4F4F4"/>
      </w:pPr>
      <w:r>
        <w:rPr>
          <w:rFonts w:ascii="Consolas" w:hAnsi="Consolas"/>
          <w:sz w:val="17"/>
        </w:rPr>
        <w:t xml:space="preserve">            f"fold-SD of {sd_a:.5f}, so A and C are not distinguishable on ranking. "</w:t>
      </w:r>
    </w:p>
    <w:p>
      <w:pPr>
        <w:keepLines/>
        <w:spacing w:before="0" w:after="0" w:line="221" w:lineRule="auto"/>
        <w:ind w:left="173"/>
        <w:shd w:val="clear" w:fill="F4F4F4"/>
      </w:pPr>
      <w:r>
        <w:rPr>
          <w:rFonts w:ascii="Consolas" w:hAnsi="Consolas"/>
          <w:sz w:val="17"/>
        </w:rPr>
        <w:t xml:space="preserve">            f"Calibration does move: Brier {br_a:.5f} (spw=1) versus {br_c:.5f} "</w:t>
      </w:r>
    </w:p>
    <w:p>
      <w:pPr>
        <w:keepLines/>
        <w:spacing w:before="0" w:after="0" w:line="221" w:lineRule="auto"/>
        <w:ind w:left="173"/>
        <w:shd w:val="clear" w:fill="F4F4F4"/>
      </w:pPr>
      <w:r>
        <w:rPr>
          <w:rFonts w:ascii="Consolas" w:hAnsi="Consolas"/>
          <w:sz w:val="17"/>
        </w:rPr>
        <w:t xml:space="preserve">            f"(spw={spw:.2f}), a {br_c - br_a:+.5f} change. This is a mechanistic result, "</w:t>
      </w:r>
    </w:p>
    <w:p>
      <w:pPr>
        <w:keepLines/>
        <w:spacing w:before="0" w:after="0" w:line="221" w:lineRule="auto"/>
        <w:ind w:left="173"/>
        <w:shd w:val="clear" w:fill="F4F4F4"/>
      </w:pPr>
      <w:r>
        <w:rPr>
          <w:rFonts w:ascii="Consolas" w:hAnsi="Consolas"/>
          <w:sz w:val="17"/>
        </w:rPr>
        <w:t xml:space="preserve">            f"not a null one: reweighting and threshold-moving are two parameterisations "</w:t>
      </w:r>
    </w:p>
    <w:p>
      <w:pPr>
        <w:keepLines/>
        <w:spacing w:before="0" w:after="0" w:line="221" w:lineRule="auto"/>
        <w:ind w:left="173"/>
        <w:shd w:val="clear" w:fill="F4F4F4"/>
      </w:pPr>
      <w:r>
        <w:rPr>
          <w:rFonts w:ascii="Consolas" w:hAnsi="Consolas"/>
          <w:sz w:val="17"/>
        </w:rPr>
        <w:t xml:space="preserve">            f"of the same decision shift, but only threshold-moving preserves probability "</w:t>
      </w:r>
    </w:p>
    <w:p>
      <w:pPr>
        <w:keepLines/>
        <w:spacing w:before="0" w:after="0" w:line="221" w:lineRule="auto"/>
        <w:ind w:left="173"/>
        <w:shd w:val="clear" w:fill="F4F4F4"/>
      </w:pPr>
      <w:r>
        <w:rPr>
          <w:rFonts w:ascii="Consolas" w:hAnsi="Consolas"/>
          <w:sz w:val="17"/>
        </w:rPr>
        <w:t xml:space="preserve">            f"semantics, and the cost analysis in WP14 consumes probabilities. "</w:t>
      </w:r>
    </w:p>
    <w:p>
      <w:pPr>
        <w:keepLines/>
        <w:spacing w:before="0" w:after="0" w:line="221" w:lineRule="auto"/>
        <w:ind w:left="173"/>
        <w:shd w:val="clear" w:fill="F4F4F4"/>
      </w:pPr>
      <w:r>
        <w:rPr>
          <w:rFonts w:ascii="Consolas" w:hAnsi="Consolas"/>
          <w:sz w:val="17"/>
        </w:rPr>
        <w:t xml:space="preserve">            f"SMOTE reaches {auc_d:.5f} ({auc_d - auc_a:+.5f} versus A) and is rejected on "</w:t>
      </w:r>
    </w:p>
    <w:p>
      <w:pPr>
        <w:keepLines/>
        <w:spacing w:before="0" w:after="0" w:line="221" w:lineRule="auto"/>
        <w:ind w:left="173"/>
        <w:shd w:val="clear" w:fill="F4F4F4"/>
      </w:pPr>
      <w:r>
        <w:rPr>
          <w:rFonts w:ascii="Consolas" w:hAnsi="Consolas"/>
          <w:sz w:val="17"/>
        </w:rPr>
        <w:t xml:space="preserve">            f"dataset-specific grounds rather than generic ones: interpolating two clients "</w:t>
      </w:r>
    </w:p>
    <w:p>
      <w:pPr>
        <w:keepLines/>
        <w:spacing w:before="0" w:after="0" w:line="221" w:lineRule="auto"/>
        <w:ind w:left="173"/>
        <w:shd w:val="clear" w:fill="F4F4F4"/>
      </w:pPr>
      <w:r>
        <w:rPr>
          <w:rFonts w:ascii="Consolas" w:hAnsi="Consolas"/>
          <w:sz w:val="17"/>
        </w:rPr>
        <w:t xml:space="preserve">            f"produces values such as PAY_0 = 0.37, a repayment code that does not exist, "</w:t>
      </w:r>
    </w:p>
    <w:p>
      <w:pPr>
        <w:keepLines/>
        <w:spacing w:before="0" w:after="0" w:line="221" w:lineRule="auto"/>
        <w:ind w:left="173"/>
        <w:shd w:val="clear" w:fill="F4F4F4"/>
      </w:pPr>
      <w:r>
        <w:rPr>
          <w:rFonts w:ascii="Consolas" w:hAnsi="Consolas"/>
          <w:sz w:val="17"/>
        </w:rPr>
        <w:t xml:space="preserve">            f"and Phase 1 established PAY_n is non-monotonic and categorical-like. "</w:t>
      </w:r>
    </w:p>
    <w:p>
      <w:pPr>
        <w:keepLines/>
        <w:spacing w:before="0" w:after="0" w:line="221" w:lineRule="auto"/>
        <w:ind w:left="173"/>
        <w:shd w:val="clear" w:fill="F4F4F4"/>
      </w:pPr>
      <w:r>
        <w:rPr>
          <w:rFonts w:ascii="Consolas" w:hAnsi="Consolas"/>
          <w:sz w:val="17"/>
        </w:rPr>
        <w:t xml:space="preserve">            f"max_delta_step was considered and dismissed -- it addresses imbalance beyond "</w:t>
      </w:r>
    </w:p>
    <w:p>
      <w:pPr>
        <w:keepLines/>
        <w:spacing w:before="0" w:after="0" w:line="221" w:lineRule="auto"/>
        <w:ind w:left="173"/>
        <w:shd w:val="clear" w:fill="F4F4F4"/>
      </w:pPr>
      <w:r>
        <w:rPr>
          <w:rFonts w:ascii="Consolas" w:hAnsi="Consolas"/>
          <w:sz w:val="17"/>
        </w:rPr>
        <w:t xml:space="preserve">            f"roughly 100:1, and this dataset is {spw:.1f}:1. "</w:t>
      </w:r>
    </w:p>
    <w:p>
      <w:pPr>
        <w:keepLines/>
        <w:spacing w:before="0" w:after="0" w:line="221" w:lineRule="auto"/>
        <w:ind w:left="173"/>
        <w:shd w:val="clear" w:fill="F4F4F4"/>
      </w:pPr>
      <w:r>
        <w:rPr>
          <w:rFonts w:ascii="Consolas" w:hAnsi="Consolas"/>
          <w:sz w:val="17"/>
        </w:rPr>
        <w:t xml:space="preserve">            f"Thresholds were frozen from out-of-fold training predictions at r=6; the test "</w:t>
      </w:r>
    </w:p>
    <w:p>
      <w:pPr>
        <w:keepLines/>
        <w:spacing w:before="0" w:after="0" w:line="221" w:lineRule="auto"/>
        <w:ind w:left="173"/>
        <w:shd w:val="clear" w:fill="F4F4F4"/>
      </w:pPr>
      <w:r>
        <w:rPr>
          <w:rFonts w:ascii="Consolas" w:hAnsi="Consolas"/>
          <w:sz w:val="17"/>
        </w:rPr>
        <w:t xml:space="preserve">            f"set is not touched by this experiment."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save_result("exp03_imbalance", "Class-imbalance strategy comparison", rows, notes,</w:t>
      </w:r>
    </w:p>
    <w:p>
      <w:pPr>
        <w:keepLines/>
        <w:spacing w:before="0" w:after="0" w:line="221" w:lineRule="auto"/>
        <w:ind w:left="173"/>
        <w:shd w:val="clear" w:fill="F4F4F4"/>
      </w:pPr>
      <w:r>
        <w:rPr>
          <w:rFonts w:ascii="Consolas" w:hAnsi="Consolas"/>
          <w:sz w:val="17"/>
        </w:rPr>
        <w:t xml:space="preserve">                    t.seconds,</w:t>
      </w:r>
    </w:p>
    <w:p>
      <w:pPr>
        <w:keepLines/>
        <w:spacing w:before="0" w:after="0" w:line="221" w:lineRule="auto"/>
        <w:ind w:left="173"/>
        <w:shd w:val="clear" w:fill="F4F4F4"/>
      </w:pPr>
      <w:r>
        <w:rPr>
          <w:rFonts w:ascii="Consolas" w:hAnsi="Consolas"/>
          <w:sz w:val="17"/>
        </w:rPr>
        <w:t xml:space="preserve">                    config={"scale_pos_weight": spw, "r": R_HEADLINE,</w:t>
      </w:r>
    </w:p>
    <w:p>
      <w:pPr>
        <w:keepLines/>
        <w:spacing w:before="0" w:after="0" w:line="221" w:lineRule="auto"/>
        <w:ind w:left="173"/>
        <w:shd w:val="clear" w:fill="F4F4F4"/>
      </w:pPr>
      <w:r>
        <w:rPr>
          <w:rFonts w:ascii="Consolas" w:hAnsi="Consolas"/>
          <w:sz w:val="17"/>
        </w:rPr>
        <w:t xml:space="preserve">                            "thresholds": {k: tau[k] for k in tau},</w:t>
      </w:r>
    </w:p>
    <w:p>
      <w:pPr>
        <w:keepLines/>
        <w:spacing w:before="0" w:after="0" w:line="221" w:lineRule="auto"/>
        <w:ind w:left="173"/>
        <w:shd w:val="clear" w:fill="F4F4F4"/>
      </w:pPr>
      <w:r>
        <w:rPr>
          <w:rFonts w:ascii="Consolas" w:hAnsi="Consolas"/>
          <w:sz w:val="17"/>
        </w:rPr>
        <w:t xml:space="preserve">                            "n_trials_spw": N_TRIALS, "n_trials_smote": SMOTE_TRIALS,</w:t>
      </w:r>
    </w:p>
    <w:p>
      <w:pPr>
        <w:keepLines/>
        <w:spacing w:before="0" w:after="0" w:line="221" w:lineRule="auto"/>
        <w:ind w:left="173"/>
        <w:shd w:val="clear" w:fill="F4F4F4"/>
      </w:pPr>
      <w:r>
        <w:rPr>
          <w:rFonts w:ascii="Consolas" w:hAnsi="Consolas"/>
          <w:sz w:val="17"/>
        </w:rPr>
        <w:t xml:space="preserve">                            "arm_A_params_source": "exp02 (spw=1 study)"})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experiments/exp04_encoding.py</w:t>
      </w:r>
    </w:p>
    <w:p>
      <w:pPr>
        <w:keepLines/>
        <w:spacing w:before="60" w:after="0" w:line="221" w:lineRule="auto"/>
        <w:ind w:left="173"/>
        <w:shd w:val="clear" w:fill="F4F4F4"/>
      </w:pPr>
      <w:r>
        <w:rPr>
          <w:rFonts w:ascii="Consolas" w:hAnsi="Consolas"/>
          <w:sz w:val="17"/>
        </w:rPr>
        <w:t>"""WP8 / exp04 -- encoding ablation for the repayment-status columns.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Native integers versus one-hot versus XGBoost's native categorical support, plus a</w:t>
      </w:r>
    </w:p>
    <w:p>
      <w:pPr>
        <w:keepLines/>
        <w:spacing w:before="0" w:after="0" w:line="221" w:lineRule="auto"/>
        <w:ind w:left="173"/>
        <w:shd w:val="clear" w:fill="F4F4F4"/>
      </w:pPr>
      <w:r>
        <w:rPr>
          <w:rFonts w:ascii="Consolas" w:hAnsi="Consolas"/>
          <w:sz w:val="17"/>
        </w:rPr>
        <w:t>signed-log transform of the monetary columns to demonstrate empirically that trees are</w:t>
      </w:r>
    </w:p>
    <w:p>
      <w:pPr>
        <w:keepLines/>
        <w:spacing w:before="0" w:after="0" w:line="221" w:lineRule="auto"/>
        <w:ind w:left="173"/>
        <w:shd w:val="clear" w:fill="F4F4F4"/>
      </w:pPr>
      <w:r>
        <w:rPr>
          <w:rFonts w:ascii="Consolas" w:hAnsi="Consolas"/>
          <w:sz w:val="17"/>
        </w:rPr>
        <w:t>scale-invariant -- the Phase 1 scaling recommendation applied to distance and gradient</w:t>
      </w:r>
    </w:p>
    <w:p>
      <w:pPr>
        <w:keepLines/>
        <w:spacing w:before="0" w:after="0" w:line="221" w:lineRule="auto"/>
        <w:ind w:left="173"/>
        <w:shd w:val="clear" w:fill="F4F4F4"/>
      </w:pPr>
      <w:r>
        <w:rPr>
          <w:rFonts w:ascii="Consolas" w:hAnsi="Consolas"/>
          <w:sz w:val="17"/>
        </w:rPr>
        <w:t>learners, not to this 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experiments.exp04_encoding</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pandas as pd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w:t>
      </w:r>
    </w:p>
    <w:p>
      <w:pPr>
        <w:keepLines/>
        <w:spacing w:before="0" w:after="0" w:line="221" w:lineRule="auto"/>
        <w:ind w:left="173"/>
        <w:shd w:val="clear" w:fill="F4F4F4"/>
      </w:pPr>
      <w:r>
        <w:rPr>
          <w:rFonts w:ascii="Consolas" w:hAnsi="Consolas"/>
          <w:sz w:val="17"/>
        </w:rPr>
        <w:t>from src.data import BILL_COLS, PAY_COLS, PAYAMT_COLS, RAW_FEATURES, training_context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cv_evaluate, make_row, per_fold_metric, save_result</w:t>
      </w:r>
    </w:p>
    <w:p>
      <w:pPr>
        <w:keepLines/>
        <w:spacing w:before="0" w:after="0" w:line="221" w:lineRule="auto"/>
        <w:ind w:left="173"/>
        <w:shd w:val="clear" w:fill="F4F4F4"/>
      </w:pPr>
      <w:r>
        <w:rPr>
          <w:rFonts w:ascii="Consolas" w:hAnsi="Consolas"/>
          <w:sz w:val="17"/>
        </w:rPr>
        <w:t>from src.metrics import paired_fold_test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MONETARY = ["LIMIT_BAL"] + BILL_COLS + PAYAMT_COLS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rfolds = ctx["X"], ctx["y"], ctx["repeated_folds"]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The dummy vocabulary is built from the full training frame, so folds share a</w:t>
      </w:r>
    </w:p>
    <w:p>
      <w:pPr>
        <w:keepLines/>
        <w:spacing w:before="0" w:after="0" w:line="221" w:lineRule="auto"/>
        <w:ind w:left="173"/>
        <w:shd w:val="clear" w:fill="F4F4F4"/>
      </w:pPr>
      <w:r>
        <w:rPr>
          <w:rFonts w:ascii="Consolas" w:hAnsi="Consolas"/>
          <w:sz w:val="17"/>
        </w:rPr>
        <w:t xml:space="preserve">        # column set. That is structural encoding, not target leakage -- no fold sees</w:t>
      </w:r>
    </w:p>
    <w:p>
      <w:pPr>
        <w:keepLines/>
        <w:spacing w:before="0" w:after="0" w:line="221" w:lineRule="auto"/>
        <w:ind w:left="173"/>
        <w:shd w:val="clear" w:fill="F4F4F4"/>
      </w:pPr>
      <w:r>
        <w:rPr>
          <w:rFonts w:ascii="Consolas" w:hAnsi="Consolas"/>
          <w:sz w:val="17"/>
        </w:rPr>
        <w:t xml:space="preserve">        # another fold's labels.</w:t>
      </w:r>
    </w:p>
    <w:p>
      <w:pPr>
        <w:keepLines/>
        <w:spacing w:before="0" w:after="0" w:line="221" w:lineRule="auto"/>
        <w:ind w:left="173"/>
        <w:shd w:val="clear" w:fill="F4F4F4"/>
      </w:pPr>
      <w:r>
        <w:rPr>
          <w:rFonts w:ascii="Consolas" w:hAnsi="Consolas"/>
          <w:sz w:val="17"/>
        </w:rPr>
        <w:t xml:space="preserve">        X_onehot = pd.get_dummies(X, columns=PAY_COLS, dtype=np.int8)</w:t>
      </w:r>
    </w:p>
    <w:p>
      <w:pPr>
        <w:keepLines/>
        <w:spacing w:before="0" w:after="0" w:line="221" w:lineRule="auto"/>
        <w:ind w:left="173"/>
        <w:shd w:val="clear" w:fill="F4F4F4"/>
      </w:pPr>
      <w:r>
        <w:rPr>
          <w:rFonts w:ascii="Consolas" w:hAnsi="Consolas"/>
          <w:sz w:val="17"/>
        </w:rPr>
        <w:t xml:space="preserve">        X_cat = X.copy()</w:t>
      </w:r>
    </w:p>
    <w:p>
      <w:pPr>
        <w:keepLines/>
        <w:spacing w:before="0" w:after="0" w:line="221" w:lineRule="auto"/>
        <w:ind w:left="173"/>
        <w:shd w:val="clear" w:fill="F4F4F4"/>
      </w:pPr>
      <w:r>
        <w:rPr>
          <w:rFonts w:ascii="Consolas" w:hAnsi="Consolas"/>
          <w:sz w:val="17"/>
        </w:rPr>
        <w:t xml:space="preserve">        for c in PAY_COLS:</w:t>
      </w:r>
    </w:p>
    <w:p>
      <w:pPr>
        <w:keepLines/>
        <w:spacing w:before="0" w:after="0" w:line="221" w:lineRule="auto"/>
        <w:ind w:left="173"/>
        <w:shd w:val="clear" w:fill="F4F4F4"/>
      </w:pPr>
      <w:r>
        <w:rPr>
          <w:rFonts w:ascii="Consolas" w:hAnsi="Consolas"/>
          <w:sz w:val="17"/>
        </w:rPr>
        <w:t xml:space="preserve">            X_cat[c] = X_cat[c].astype("category")</w:t>
      </w:r>
    </w:p>
    <w:p>
      <w:pPr>
        <w:keepLines/>
        <w:spacing w:before="0" w:after="0" w:line="221" w:lineRule="auto"/>
        <w:ind w:left="173"/>
        <w:shd w:val="clear" w:fill="F4F4F4"/>
      </w:pPr>
      <w:r>
        <w:rPr>
          <w:rFonts w:ascii="Consolas" w:hAnsi="Consolas"/>
          <w:sz w:val="17"/>
        </w:rPr>
        <w:t xml:space="preserve">        X_log = X.copy()</w:t>
      </w:r>
    </w:p>
    <w:p>
      <w:pPr>
        <w:keepLines/>
        <w:spacing w:before="0" w:after="0" w:line="221" w:lineRule="auto"/>
        <w:ind w:left="173"/>
        <w:shd w:val="clear" w:fill="F4F4F4"/>
      </w:pPr>
      <w:r>
        <w:rPr>
          <w:rFonts w:ascii="Consolas" w:hAnsi="Consolas"/>
          <w:sz w:val="17"/>
        </w:rPr>
        <w:t xml:space="preserve">        for c in MONETARY:</w:t>
      </w:r>
    </w:p>
    <w:p>
      <w:pPr>
        <w:keepLines/>
        <w:spacing w:before="0" w:after="0" w:line="221" w:lineRule="auto"/>
        <w:ind w:left="173"/>
        <w:shd w:val="clear" w:fill="F4F4F4"/>
      </w:pPr>
      <w:r>
        <w:rPr>
          <w:rFonts w:ascii="Consolas" w:hAnsi="Consolas"/>
          <w:sz w:val="17"/>
        </w:rPr>
        <w:t xml:space="preserve">            X_log[c] = np.sign(X_log[c]) * np.log1p(np.abs(X_log[c]))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arms = [</w:t>
      </w:r>
    </w:p>
    <w:p>
      <w:pPr>
        <w:keepLines/>
        <w:spacing w:before="0" w:after="0" w:line="221" w:lineRule="auto"/>
        <w:ind w:left="173"/>
        <w:shd w:val="clear" w:fill="F4F4F4"/>
      </w:pPr>
      <w:r>
        <w:rPr>
          <w:rFonts w:ascii="Consolas" w:hAnsi="Consolas"/>
          <w:sz w:val="17"/>
        </w:rPr>
        <w:t xml:space="preserve">            ("native_int", X, dict(params), False,</w:t>
      </w:r>
    </w:p>
    <w:p>
      <w:pPr>
        <w:keepLines/>
        <w:spacing w:before="0" w:after="0" w:line="221" w:lineRule="auto"/>
        <w:ind w:left="173"/>
        <w:shd w:val="clear" w:fill="F4F4F4"/>
      </w:pPr>
      <w:r>
        <w:rPr>
          <w:rFonts w:ascii="Consolas" w:hAnsi="Consolas"/>
          <w:sz w:val="17"/>
        </w:rPr>
        <w:t xml:space="preserve">             "PAY_n as signed integers, as loaded"),</w:t>
      </w:r>
    </w:p>
    <w:p>
      <w:pPr>
        <w:keepLines/>
        <w:spacing w:before="0" w:after="0" w:line="221" w:lineRule="auto"/>
        <w:ind w:left="173"/>
        <w:shd w:val="clear" w:fill="F4F4F4"/>
      </w:pPr>
      <w:r>
        <w:rPr>
          <w:rFonts w:ascii="Consolas" w:hAnsi="Consolas"/>
          <w:sz w:val="17"/>
        </w:rPr>
        <w:t xml:space="preserve">            ("one_hot", X_onehot, dict(params), False,</w:t>
      </w:r>
    </w:p>
    <w:p>
      <w:pPr>
        <w:keepLines/>
        <w:spacing w:before="0" w:after="0" w:line="221" w:lineRule="auto"/>
        <w:ind w:left="173"/>
        <w:shd w:val="clear" w:fill="F4F4F4"/>
      </w:pPr>
      <w:r>
        <w:rPr>
          <w:rFonts w:ascii="Consolas" w:hAnsi="Consolas"/>
          <w:sz w:val="17"/>
        </w:rPr>
        <w:t xml:space="preserve">             f"PAY_n expanded to {X_onehot.shape[1] - X.shape[1] + len(PAY_COLS)} dummies"),</w:t>
      </w:r>
    </w:p>
    <w:p>
      <w:pPr>
        <w:keepLines/>
        <w:spacing w:before="0" w:after="0" w:line="221" w:lineRule="auto"/>
        <w:ind w:left="173"/>
        <w:shd w:val="clear" w:fill="F4F4F4"/>
      </w:pPr>
      <w:r>
        <w:rPr>
          <w:rFonts w:ascii="Consolas" w:hAnsi="Consolas"/>
          <w:sz w:val="17"/>
        </w:rPr>
        <w:t xml:space="preserve">            ("native_categorical", X_cat, dict(params), True,</w:t>
      </w:r>
    </w:p>
    <w:p>
      <w:pPr>
        <w:keepLines/>
        <w:spacing w:before="0" w:after="0" w:line="221" w:lineRule="auto"/>
        <w:ind w:left="173"/>
        <w:shd w:val="clear" w:fill="F4F4F4"/>
      </w:pPr>
      <w:r>
        <w:rPr>
          <w:rFonts w:ascii="Consolas" w:hAnsi="Consolas"/>
          <w:sz w:val="17"/>
        </w:rPr>
        <w:t xml:space="preserve">             "PAY_n as pandas category dtype, enable_categorical=True"),</w:t>
      </w:r>
    </w:p>
    <w:p>
      <w:pPr>
        <w:keepLines/>
        <w:spacing w:before="0" w:after="0" w:line="221" w:lineRule="auto"/>
        <w:ind w:left="173"/>
        <w:shd w:val="clear" w:fill="F4F4F4"/>
      </w:pPr>
      <w:r>
        <w:rPr>
          <w:rFonts w:ascii="Consolas" w:hAnsi="Consolas"/>
          <w:sz w:val="17"/>
        </w:rPr>
        <w:t xml:space="preserve">            ("signed_log_monetary", X_log, dict(params), False,</w:t>
      </w:r>
    </w:p>
    <w:p>
      <w:pPr>
        <w:keepLines/>
        <w:spacing w:before="0" w:after="0" w:line="221" w:lineRule="auto"/>
        <w:ind w:left="173"/>
        <w:shd w:val="clear" w:fill="F4F4F4"/>
      </w:pPr>
      <w:r>
        <w:rPr>
          <w:rFonts w:ascii="Consolas" w:hAnsi="Consolas"/>
          <w:sz w:val="17"/>
        </w:rPr>
        <w:t xml:space="preserve">             "sign(x)*log1p(|x|) on LIMIT_BAL, BILL_AMT and PAY_AMT"),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folds_auc = [], {}</w:t>
      </w:r>
    </w:p>
    <w:p>
      <w:pPr>
        <w:keepLines/>
        <w:spacing w:before="0" w:after="0" w:line="221" w:lineRule="auto"/>
        <w:ind w:left="173"/>
        <w:shd w:val="clear" w:fill="F4F4F4"/>
      </w:pPr>
      <w:r>
        <w:rPr>
          <w:rFonts w:ascii="Consolas" w:hAnsi="Consolas"/>
          <w:sz w:val="17"/>
        </w:rPr>
        <w:t xml:space="preserve">        for label, Xa, p, cat, desc in arms:</w:t>
      </w:r>
    </w:p>
    <w:p>
      <w:pPr>
        <w:keepLines/>
        <w:spacing w:before="0" w:after="0" w:line="221" w:lineRule="auto"/>
        <w:ind w:left="173"/>
        <w:shd w:val="clear" w:fill="F4F4F4"/>
      </w:pPr>
      <w:r>
        <w:rPr>
          <w:rFonts w:ascii="Consolas" w:hAnsi="Consolas"/>
          <w:sz w:val="17"/>
        </w:rPr>
        <w:t xml:space="preserve">            out = cv_evaluate(Xa, y, lambda p=p, cat=cat: xgb_classifier(p, enable_categorical=cat),</w:t>
      </w:r>
    </w:p>
    <w:p>
      <w:pPr>
        <w:keepLines/>
        <w:spacing w:before="0" w:after="0" w:line="221" w:lineRule="auto"/>
        <w:ind w:left="173"/>
        <w:shd w:val="clear" w:fill="F4F4F4"/>
      </w:pPr>
      <w:r>
        <w:rPr>
          <w:rFonts w:ascii="Consolas" w:hAnsi="Consolas"/>
          <w:sz w:val="17"/>
        </w:rPr>
        <w:t xml:space="preserve">                              rfolds, collect_oof=False)</w:t>
      </w:r>
    </w:p>
    <w:p>
      <w:pPr>
        <w:keepLines/>
        <w:spacing w:before="0" w:after="0" w:line="221" w:lineRule="auto"/>
        <w:ind w:left="173"/>
        <w:shd w:val="clear" w:fill="F4F4F4"/>
      </w:pPr>
      <w:r>
        <w:rPr>
          <w:rFonts w:ascii="Consolas" w:hAnsi="Consolas"/>
          <w:sz w:val="17"/>
        </w:rPr>
        <w:t xml:space="preserve">            folds_auc[label] = per_fold_metric(out)</w:t>
      </w:r>
    </w:p>
    <w:p>
      <w:pPr>
        <w:keepLines/>
        <w:spacing w:before="0" w:after="0" w:line="221" w:lineRule="auto"/>
        <w:ind w:left="173"/>
        <w:shd w:val="clear" w:fill="F4F4F4"/>
      </w:pPr>
      <w:r>
        <w:rPr>
          <w:rFonts w:ascii="Consolas" w:hAnsi="Consolas"/>
          <w:sz w:val="17"/>
        </w:rPr>
        <w:t xml:space="preserve">            rows.append(make_row(label, out["cv"], params=p, n_features=Xa.shape[1],</w:t>
      </w:r>
    </w:p>
    <w:p>
      <w:pPr>
        <w:keepLines/>
        <w:spacing w:before="0" w:after="0" w:line="221" w:lineRule="auto"/>
        <w:ind w:left="173"/>
        <w:shd w:val="clear" w:fill="F4F4F4"/>
      </w:pPr>
      <w:r>
        <w:rPr>
          <w:rFonts w:ascii="Consolas" w:hAnsi="Consolas"/>
          <w:sz w:val="17"/>
        </w:rPr>
        <w:t xml:space="preserve">                                 extra={"description": desc}))</w:t>
      </w:r>
    </w:p>
    <w:p>
      <w:pPr>
        <w:keepLines/>
        <w:spacing w:before="0" w:after="0" w:line="221" w:lineRule="auto"/>
        <w:ind w:left="173"/>
        <w:shd w:val="clear" w:fill="F4F4F4"/>
      </w:pPr>
      <w:r>
        <w:rPr>
          <w:rFonts w:ascii="Consolas" w:hAnsi="Consolas"/>
          <w:sz w:val="17"/>
        </w:rPr>
        <w:t xml:space="preserve">            print(f"{label:&lt;22} n_feat {Xa.shape[1]:&gt;3}  roc_auc "</w:t>
      </w:r>
    </w:p>
    <w:p>
      <w:pPr>
        <w:keepLines/>
        <w:spacing w:before="0" w:after="0" w:line="221" w:lineRule="auto"/>
        <w:ind w:left="173"/>
        <w:shd w:val="clear" w:fill="F4F4F4"/>
      </w:pPr>
      <w:r>
        <w:rPr>
          <w:rFonts w:ascii="Consolas" w:hAnsi="Consolas"/>
          <w:sz w:val="17"/>
        </w:rPr>
        <w:t xml:space="preserve">                  f"{out['cv']['roc_auc_mean']:.4f} +/- {out['cv']['roc_auc_sd']:.4f}")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base = folds_auc["native_int"]</w:t>
      </w:r>
    </w:p>
    <w:p>
      <w:pPr>
        <w:keepLines/>
        <w:spacing w:before="0" w:after="0" w:line="221" w:lineRule="auto"/>
        <w:ind w:left="173"/>
        <w:shd w:val="clear" w:fill="F4F4F4"/>
      </w:pPr>
      <w:r>
        <w:rPr>
          <w:rFonts w:ascii="Consolas" w:hAnsi="Consolas"/>
          <w:sz w:val="17"/>
        </w:rPr>
        <w:t xml:space="preserve">        tests = {k: paired_fold_test(v - base) for k, v in folds_auc.items()</w:t>
      </w:r>
    </w:p>
    <w:p>
      <w:pPr>
        <w:keepLines/>
        <w:spacing w:before="0" w:after="0" w:line="221" w:lineRule="auto"/>
        <w:ind w:left="173"/>
        <w:shd w:val="clear" w:fill="F4F4F4"/>
      </w:pPr>
      <w:r>
        <w:rPr>
          <w:rFonts w:ascii="Consolas" w:hAnsi="Consolas"/>
          <w:sz w:val="17"/>
        </w:rPr>
        <w:t xml:space="preserve">                 if k != "native_int"}</w:t>
      </w:r>
    </w:p>
    <w:p>
      <w:pPr>
        <w:keepLines/>
        <w:spacing w:before="0" w:after="0" w:line="221" w:lineRule="auto"/>
        <w:ind w:left="173"/>
        <w:shd w:val="clear" w:fill="F4F4F4"/>
      </w:pPr>
      <w:r>
        <w:rPr>
          <w:rFonts w:ascii="Consolas" w:hAnsi="Consolas"/>
          <w:sz w:val="17"/>
        </w:rPr>
        <w:t xml:space="preserve">        spread = max(r["cv"]["roc_auc_mean"] for r in rows) - \</w:t>
      </w:r>
    </w:p>
    <w:p>
      <w:pPr>
        <w:keepLines/>
        <w:spacing w:before="0" w:after="0" w:line="221" w:lineRule="auto"/>
        <w:ind w:left="173"/>
        <w:shd w:val="clear" w:fill="F4F4F4"/>
      </w:pPr>
      <w:r>
        <w:rPr>
          <w:rFonts w:ascii="Consolas" w:hAnsi="Consolas"/>
          <w:sz w:val="17"/>
        </w:rPr>
        <w:t xml:space="preserve">            min(r["cv"]["roc_auc_mean"] for r in rows)</w:t>
      </w:r>
    </w:p>
    <w:p>
      <w:pPr>
        <w:keepLines/>
        <w:spacing w:before="0" w:after="0" w:line="221" w:lineRule="auto"/>
        <w:ind w:left="173"/>
        <w:shd w:val="clear" w:fill="F4F4F4"/>
      </w:pPr>
      <w:r>
        <w:rPr>
          <w:rFonts w:ascii="Consolas" w:hAnsi="Consolas"/>
          <w:sz w:val="17"/>
        </w:rPr>
        <w:t xml:space="preserve">        sd = rows[0]["cv"]["roc_auc_sd"]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f"All four encodings sit within {spread:.5f} ROC-AUC of each other against a "</w:t>
      </w:r>
    </w:p>
    <w:p>
      <w:pPr>
        <w:keepLines/>
        <w:spacing w:before="0" w:after="0" w:line="221" w:lineRule="auto"/>
        <w:ind w:left="173"/>
        <w:shd w:val="clear" w:fill="F4F4F4"/>
      </w:pPr>
      <w:r>
        <w:rPr>
          <w:rFonts w:ascii="Consolas" w:hAnsi="Consolas"/>
          <w:sz w:val="17"/>
        </w:rPr>
        <w:t xml:space="preserve">            f"fold-SD of {sd:.5f}, so none is distinguishable from native integers. "</w:t>
      </w:r>
    </w:p>
    <w:p>
      <w:pPr>
        <w:keepLines/>
        <w:spacing w:before="0" w:after="0" w:line="221" w:lineRule="auto"/>
        <w:ind w:left="173"/>
        <w:shd w:val="clear" w:fill="F4F4F4"/>
      </w:pPr>
      <w:r>
        <w:rPr>
          <w:rFonts w:ascii="Consolas" w:hAnsi="Consolas"/>
          <w:sz w:val="17"/>
        </w:rPr>
        <w:t xml:space="preserve">            f"Native integers are carried forward. Trees make axis-aligned splits, so a "</w:t>
      </w:r>
    </w:p>
    <w:p>
      <w:pPr>
        <w:keepLines/>
        <w:spacing w:before="0" w:after="0" w:line="221" w:lineRule="auto"/>
        <w:ind w:left="173"/>
        <w:shd w:val="clear" w:fill="F4F4F4"/>
      </w:pPr>
      <w:r>
        <w:rPr>
          <w:rFonts w:ascii="Consolas" w:hAnsi="Consolas"/>
          <w:sz w:val="17"/>
        </w:rPr>
        <w:t xml:space="preserve">            f"non-monotonic response to PAY_n is recoverable by stacking splits "</w:t>
      </w:r>
    </w:p>
    <w:p>
      <w:pPr>
        <w:keepLines/>
        <w:spacing w:before="0" w:after="0" w:line="221" w:lineRule="auto"/>
        <w:ind w:left="173"/>
        <w:shd w:val="clear" w:fill="F4F4F4"/>
      </w:pPr>
      <w:r>
        <w:rPr>
          <w:rFonts w:ascii="Consolas" w:hAnsi="Consolas"/>
          <w:sz w:val="17"/>
        </w:rPr>
        <w:t xml:space="preserve">            f"(PAY_0 &lt; 0.5, then PAY_0 &lt; -1.5) -- that costs depth, not expressible "</w:t>
      </w:r>
    </w:p>
    <w:p>
      <w:pPr>
        <w:keepLines/>
        <w:spacing w:before="0" w:after="0" w:line="221" w:lineRule="auto"/>
        <w:ind w:left="173"/>
        <w:shd w:val="clear" w:fill="F4F4F4"/>
      </w:pPr>
      <w:r>
        <w:rPr>
          <w:rFonts w:ascii="Consolas" w:hAnsi="Consolas"/>
          <w:sz w:val="17"/>
        </w:rPr>
        <w:t xml:space="preserve">            f"functions. Integers also keep the six PAY_n columns distinct, protecting the "</w:t>
      </w:r>
    </w:p>
    <w:p>
      <w:pPr>
        <w:keepLines/>
        <w:spacing w:before="0" w:after="0" w:line="221" w:lineRule="auto"/>
        <w:ind w:left="173"/>
        <w:shd w:val="clear" w:fill="F4F4F4"/>
      </w:pPr>
      <w:r>
        <w:rPr>
          <w:rFonts w:ascii="Consolas" w:hAnsi="Consolas"/>
          <w:sz w:val="17"/>
        </w:rPr>
        <w:t xml:space="preserve">            f"recency gradient Phase 1 measured (Spearman rho 0.143 rising to 0.292). "</w:t>
      </w:r>
    </w:p>
    <w:p>
      <w:pPr>
        <w:keepLines/>
        <w:spacing w:before="0" w:after="0" w:line="221" w:lineRule="auto"/>
        <w:ind w:left="173"/>
        <w:shd w:val="clear" w:fill="F4F4F4"/>
      </w:pPr>
      <w:r>
        <w:rPr>
          <w:rFonts w:ascii="Consolas" w:hAnsi="Consolas"/>
          <w:sz w:val="17"/>
        </w:rPr>
        <w:t xml:space="preserve">            f"One-hot expands to {rows[1]['n_features']} columns for no measurable gain. "</w:t>
      </w:r>
    </w:p>
    <w:p>
      <w:pPr>
        <w:keepLines/>
        <w:spacing w:before="0" w:after="0" w:line="221" w:lineRule="auto"/>
        <w:ind w:left="173"/>
        <w:shd w:val="clear" w:fill="F4F4F4"/>
      </w:pPr>
      <w:r>
        <w:rPr>
          <w:rFonts w:ascii="Consolas" w:hAnsi="Consolas"/>
          <w:sz w:val="17"/>
        </w:rPr>
        <w:t xml:space="preserve">            f"The signed-log arm confirms scale invariance: a monotone transform of every "</w:t>
      </w:r>
    </w:p>
    <w:p>
      <w:pPr>
        <w:keepLines/>
        <w:spacing w:before="0" w:after="0" w:line="221" w:lineRule="auto"/>
        <w:ind w:left="173"/>
        <w:shd w:val="clear" w:fill="F4F4F4"/>
      </w:pPr>
      <w:r>
        <w:rPr>
          <w:rFonts w:ascii="Consolas" w:hAnsi="Consolas"/>
          <w:sz w:val="17"/>
        </w:rPr>
        <w:t xml:space="preserve">            f"monetary column moves ROC-AUC by "</w:t>
      </w:r>
    </w:p>
    <w:p>
      <w:pPr>
        <w:keepLines/>
        <w:spacing w:before="0" w:after="0" w:line="221" w:lineRule="auto"/>
        <w:ind w:left="173"/>
        <w:shd w:val="clear" w:fill="F4F4F4"/>
      </w:pPr>
      <w:r>
        <w:rPr>
          <w:rFonts w:ascii="Consolas" w:hAnsi="Consolas"/>
          <w:sz w:val="17"/>
        </w:rPr>
        <w:t xml:space="preserve">            f"{tests['signed_log_monetary']['mean_delta']:+.5f}, because axis-aligned splits "</w:t>
      </w:r>
    </w:p>
    <w:p>
      <w:pPr>
        <w:keepLines/>
        <w:spacing w:before="0" w:after="0" w:line="221" w:lineRule="auto"/>
        <w:ind w:left="173"/>
        <w:shd w:val="clear" w:fill="F4F4F4"/>
      </w:pPr>
      <w:r>
        <w:rPr>
          <w:rFonts w:ascii="Consolas" w:hAnsi="Consolas"/>
          <w:sz w:val="17"/>
        </w:rPr>
        <w:t xml:space="preserve">            f"depend only on rank order. Paired per-fold t-tests are reported, with the "</w:t>
      </w:r>
    </w:p>
    <w:p>
      <w:pPr>
        <w:keepLines/>
        <w:spacing w:before="0" w:after="0" w:line="221" w:lineRule="auto"/>
        <w:ind w:left="173"/>
        <w:shd w:val="clear" w:fill="F4F4F4"/>
      </w:pPr>
      <w:r>
        <w:rPr>
          <w:rFonts w:ascii="Consolas" w:hAnsi="Consolas"/>
          <w:sz w:val="17"/>
        </w:rPr>
        <w:t xml:space="preserve">            f"Nadeau-Bengio (2003) caveat that repeated-CV tests are anti-conservative "</w:t>
      </w:r>
    </w:p>
    <w:p>
      <w:pPr>
        <w:keepLines/>
        <w:spacing w:before="0" w:after="0" w:line="221" w:lineRule="auto"/>
        <w:ind w:left="173"/>
        <w:shd w:val="clear" w:fill="F4F4F4"/>
      </w:pPr>
      <w:r>
        <w:rPr>
          <w:rFonts w:ascii="Consolas" w:hAnsi="Consolas"/>
          <w:sz w:val="17"/>
        </w:rPr>
        <w:t xml:space="preserve">            f"because the training folds overlap. "</w:t>
      </w:r>
    </w:p>
    <w:p>
      <w:pPr>
        <w:keepLines/>
        <w:spacing w:before="0" w:after="0" w:line="221" w:lineRule="auto"/>
        <w:ind w:left="173"/>
        <w:shd w:val="clear" w:fill="F4F4F4"/>
      </w:pPr>
      <w:r>
        <w:rPr>
          <w:rFonts w:ascii="Consolas" w:hAnsi="Consolas"/>
          <w:sz w:val="17"/>
        </w:rPr>
        <w:t xml:space="preserve">            f"Note that enable_categorical=True blocks interventional TreeSHAP in shap "</w:t>
      </w:r>
    </w:p>
    <w:p>
      <w:pPr>
        <w:keepLines/>
        <w:spacing w:before="0" w:after="0" w:line="221" w:lineRule="auto"/>
        <w:ind w:left="173"/>
        <w:shd w:val="clear" w:fill="F4F4F4"/>
      </w:pPr>
      <w:r>
        <w:rPr>
          <w:rFonts w:ascii="Consolas" w:hAnsi="Consolas"/>
          <w:sz w:val="17"/>
        </w:rPr>
        <w:t xml:space="preserve">            f"0.52, which is a second reason to prefer integers for a model that must be "</w:t>
      </w:r>
    </w:p>
    <w:p>
      <w:pPr>
        <w:keepLines/>
        <w:spacing w:before="0" w:after="0" w:line="221" w:lineRule="auto"/>
        <w:ind w:left="173"/>
        <w:shd w:val="clear" w:fill="F4F4F4"/>
      </w:pPr>
      <w:r>
        <w:rPr>
          <w:rFonts w:ascii="Consolas" w:hAnsi="Consolas"/>
          <w:sz w:val="17"/>
        </w:rPr>
        <w:t xml:space="preserve">            f"explained."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save_result("exp04_encoding", "Encoding ablation for repayment-status columns",</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config={"paired_fold_tests_vs_native_int": tests,</w:t>
      </w:r>
    </w:p>
    <w:p>
      <w:pPr>
        <w:keepLines/>
        <w:spacing w:before="0" w:after="0" w:line="221" w:lineRule="auto"/>
        <w:ind w:left="173"/>
        <w:shd w:val="clear" w:fill="F4F4F4"/>
      </w:pPr>
      <w:r>
        <w:rPr>
          <w:rFonts w:ascii="Consolas" w:hAnsi="Consolas"/>
          <w:sz w:val="17"/>
        </w:rPr>
        <w:t xml:space="preserve">                            "auc_spread": spread})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experiments/exp05_engineered.py</w:t>
      </w:r>
    </w:p>
    <w:p>
      <w:pPr>
        <w:keepLines/>
        <w:spacing w:before="60" w:after="0" w:line="221" w:lineRule="auto"/>
        <w:ind w:left="173"/>
        <w:shd w:val="clear" w:fill="F4F4F4"/>
      </w:pPr>
      <w:r>
        <w:rPr>
          <w:rFonts w:ascii="Consolas" w:hAnsi="Consolas"/>
          <w:sz w:val="17"/>
        </w:rPr>
        <w:t>"""WP9 / exp05 -- engineered-feature benchmark. Promised in Phase 1 section 2.2.2.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Phase 1 committed to benchmarking aggregate features rather than assuming they help,</w:t>
      </w:r>
    </w:p>
    <w:p>
      <w:pPr>
        <w:keepLines/>
        <w:spacing w:before="0" w:after="0" w:line="221" w:lineRule="auto"/>
        <w:ind w:left="173"/>
        <w:shd w:val="clear" w:fill="F4F4F4"/>
      </w:pPr>
      <w:r>
        <w:rPr>
          <w:rFonts w:ascii="Consolas" w:hAnsi="Consolas"/>
          <w:sz w:val="17"/>
        </w:rPr>
        <w:t>and predicted that aggregation may *lose* signal by collapsing the recency gradient.</w:t>
      </w:r>
    </w:p>
    <w:p>
      <w:pPr>
        <w:keepLines/>
        <w:spacing w:before="0" w:after="0" w:line="221" w:lineRule="auto"/>
        <w:ind w:left="173"/>
        <w:shd w:val="clear" w:fill="F4F4F4"/>
      </w:pPr>
      <w:r>
        <w:rPr>
          <w:rFonts w:ascii="Consolas" w:hAnsi="Consolas"/>
          <w:sz w:val="17"/>
        </w:rPr>
        <w:t>This tests that prediction.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experiments.exp05_engineered</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w:t>
      </w:r>
    </w:p>
    <w:p>
      <w:pPr>
        <w:keepLines/>
        <w:spacing w:before="0" w:after="0" w:line="221" w:lineRule="auto"/>
        <w:ind w:left="173"/>
        <w:shd w:val="clear" w:fill="F4F4F4"/>
      </w:pPr>
      <w:r>
        <w:rPr>
          <w:rFonts w:ascii="Consolas" w:hAnsi="Consolas"/>
          <w:sz w:val="17"/>
        </w:rPr>
        <w:t>from src.data import ENGINEERED, RAW_FEATURES, training_context</w:t>
      </w:r>
    </w:p>
    <w:p>
      <w:pPr>
        <w:keepLines/>
        <w:spacing w:before="0" w:after="0" w:line="221" w:lineRule="auto"/>
        <w:ind w:left="173"/>
        <w:shd w:val="clear" w:fill="F4F4F4"/>
      </w:pPr>
      <w:r>
        <w:rPr>
          <w:rFonts w:ascii="Consolas" w:hAnsi="Consolas"/>
          <w:sz w:val="17"/>
        </w:rPr>
        <w:t>from src.metrics import paired_fold_test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cv_evaluate, make_row, per_fold_metric,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 + ENGINEERED, engineered=True)</w:t>
      </w:r>
    </w:p>
    <w:p>
      <w:pPr>
        <w:keepLines/>
        <w:spacing w:before="0" w:after="0" w:line="221" w:lineRule="auto"/>
        <w:ind w:left="173"/>
        <w:shd w:val="clear" w:fill="F4F4F4"/>
      </w:pPr>
      <w:r>
        <w:rPr>
          <w:rFonts w:ascii="Consolas" w:hAnsi="Consolas"/>
          <w:sz w:val="17"/>
        </w:rPr>
        <w:t xml:space="preserve">        X_all, y, folds, rfolds = ctx["X"], ctx["y"], ctx["folds"], ctx["repeated_folds"]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RFE to 23 features, so the "raw + engineered" arm is compared at equal width</w:t>
      </w:r>
    </w:p>
    <w:p>
      <w:pPr>
        <w:keepLines/>
        <w:spacing w:before="0" w:after="0" w:line="221" w:lineRule="auto"/>
        <w:ind w:left="173"/>
        <w:shd w:val="clear" w:fill="F4F4F4"/>
      </w:pPr>
      <w:r>
        <w:rPr>
          <w:rFonts w:ascii="Consolas" w:hAnsi="Consolas"/>
          <w:sz w:val="17"/>
        </w:rPr>
        <w:t xml:space="preserve">        # rather than simply being given more columns.</w:t>
      </w:r>
    </w:p>
    <w:p>
      <w:pPr>
        <w:keepLines/>
        <w:spacing w:before="0" w:after="0" w:line="221" w:lineRule="auto"/>
        <w:ind w:left="173"/>
        <w:shd w:val="clear" w:fill="F4F4F4"/>
      </w:pPr>
      <w:r>
        <w:rPr>
          <w:rFonts w:ascii="Consolas" w:hAnsi="Consolas"/>
          <w:sz w:val="17"/>
        </w:rPr>
        <w:t xml:space="preserve">        from sklearn.feature_selection import RFE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selector = RFE(xgb_classifier(params, early_stopping=False),</w:t>
      </w:r>
    </w:p>
    <w:p>
      <w:pPr>
        <w:keepLines/>
        <w:spacing w:before="0" w:after="0" w:line="221" w:lineRule="auto"/>
        <w:ind w:left="173"/>
        <w:shd w:val="clear" w:fill="F4F4F4"/>
      </w:pPr>
      <w:r>
        <w:rPr>
          <w:rFonts w:ascii="Consolas" w:hAnsi="Consolas"/>
          <w:sz w:val="17"/>
        </w:rPr>
        <w:t xml:space="preserve">                       n_features_to_select=len(RAW_FEATURES), step=3)</w:t>
      </w:r>
    </w:p>
    <w:p>
      <w:pPr>
        <w:keepLines/>
        <w:spacing w:before="0" w:after="0" w:line="221" w:lineRule="auto"/>
        <w:ind w:left="173"/>
        <w:shd w:val="clear" w:fill="F4F4F4"/>
      </w:pPr>
      <w:r>
        <w:rPr>
          <w:rFonts w:ascii="Consolas" w:hAnsi="Consolas"/>
          <w:sz w:val="17"/>
        </w:rPr>
        <w:t xml:space="preserve">        selector.fit(X_all, y)</w:t>
      </w:r>
    </w:p>
    <w:p>
      <w:pPr>
        <w:keepLines/>
        <w:spacing w:before="0" w:after="0" w:line="221" w:lineRule="auto"/>
        <w:ind w:left="173"/>
        <w:shd w:val="clear" w:fill="F4F4F4"/>
      </w:pPr>
      <w:r>
        <w:rPr>
          <w:rFonts w:ascii="Consolas" w:hAnsi="Consolas"/>
          <w:sz w:val="17"/>
        </w:rPr>
        <w:t xml:space="preserve">        rfe_cols = list(X_all.columns[selector.support_])</w:t>
      </w:r>
    </w:p>
    <w:p>
      <w:pPr>
        <w:keepLines/>
        <w:spacing w:before="0" w:after="0" w:line="221" w:lineRule="auto"/>
        <w:ind w:left="173"/>
        <w:shd w:val="clear" w:fill="F4F4F4"/>
      </w:pPr>
      <w:r>
        <w:rPr>
          <w:rFonts w:ascii="Consolas" w:hAnsi="Consolas"/>
          <w:sz w:val="17"/>
        </w:rPr>
        <w:t xml:space="preserve">        print(f"RFE kept {len(rfe_cols)} of {X_all.shape[1]}: {rfe_cols}")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arms = [</w:t>
      </w:r>
    </w:p>
    <w:p>
      <w:pPr>
        <w:keepLines/>
        <w:spacing w:before="0" w:after="0" w:line="221" w:lineRule="auto"/>
        <w:ind w:left="173"/>
        <w:shd w:val="clear" w:fill="F4F4F4"/>
      </w:pPr>
      <w:r>
        <w:rPr>
          <w:rFonts w:ascii="Consolas" w:hAnsi="Consolas"/>
          <w:sz w:val="17"/>
        </w:rPr>
        <w:t xml:space="preserve">            ("raw_23", RAW_FEATURES),</w:t>
      </w:r>
    </w:p>
    <w:p>
      <w:pPr>
        <w:keepLines/>
        <w:spacing w:before="0" w:after="0" w:line="221" w:lineRule="auto"/>
        <w:ind w:left="173"/>
        <w:shd w:val="clear" w:fill="F4F4F4"/>
      </w:pPr>
      <w:r>
        <w:rPr>
          <w:rFonts w:ascii="Consolas" w:hAnsi="Consolas"/>
          <w:sz w:val="17"/>
        </w:rPr>
        <w:t xml:space="preserve">            ("raw_plus_engineered", RAW_FEATURES + ENGINEERED),</w:t>
      </w:r>
    </w:p>
    <w:p>
      <w:pPr>
        <w:keepLines/>
        <w:spacing w:before="0" w:after="0" w:line="221" w:lineRule="auto"/>
        <w:ind w:left="173"/>
        <w:shd w:val="clear" w:fill="F4F4F4"/>
      </w:pPr>
      <w:r>
        <w:rPr>
          <w:rFonts w:ascii="Consolas" w:hAnsi="Consolas"/>
          <w:sz w:val="17"/>
        </w:rPr>
        <w:t xml:space="preserve">            ("engineered_only", ENGINEERED),</w:t>
      </w:r>
    </w:p>
    <w:p>
      <w:pPr>
        <w:keepLines/>
        <w:spacing w:before="0" w:after="0" w:line="221" w:lineRule="auto"/>
        <w:ind w:left="173"/>
        <w:shd w:val="clear" w:fill="F4F4F4"/>
      </w:pPr>
      <w:r>
        <w:rPr>
          <w:rFonts w:ascii="Consolas" w:hAnsi="Consolas"/>
          <w:sz w:val="17"/>
        </w:rPr>
        <w:t xml:space="preserve">            ("rfe_top23", rfe_cols),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folds_auc = [], {}</w:t>
      </w:r>
    </w:p>
    <w:p>
      <w:pPr>
        <w:keepLines/>
        <w:spacing w:before="0" w:after="0" w:line="221" w:lineRule="auto"/>
        <w:ind w:left="173"/>
        <w:shd w:val="clear" w:fill="F4F4F4"/>
      </w:pPr>
      <w:r>
        <w:rPr>
          <w:rFonts w:ascii="Consolas" w:hAnsi="Consolas"/>
          <w:sz w:val="17"/>
        </w:rPr>
        <w:t xml:space="preserve">        for label, cols in arms:</w:t>
      </w:r>
    </w:p>
    <w:p>
      <w:pPr>
        <w:keepLines/>
        <w:spacing w:before="0" w:after="0" w:line="221" w:lineRule="auto"/>
        <w:ind w:left="173"/>
        <w:shd w:val="clear" w:fill="F4F4F4"/>
      </w:pPr>
      <w:r>
        <w:rPr>
          <w:rFonts w:ascii="Consolas" w:hAnsi="Consolas"/>
          <w:sz w:val="17"/>
        </w:rPr>
        <w:t xml:space="preserve">            Xa = X_all[cols]</w:t>
      </w:r>
    </w:p>
    <w:p>
      <w:pPr>
        <w:keepLines/>
        <w:spacing w:before="0" w:after="0" w:line="221" w:lineRule="auto"/>
        <w:ind w:left="173"/>
        <w:shd w:val="clear" w:fill="F4F4F4"/>
      </w:pPr>
      <w:r>
        <w:rPr>
          <w:rFonts w:ascii="Consolas" w:hAnsi="Consolas"/>
          <w:sz w:val="17"/>
        </w:rPr>
        <w:t xml:space="preserve">            out = cv_evaluate(Xa, y, lambda: xgb_classifier(params), rfolds,</w:t>
      </w:r>
    </w:p>
    <w:p>
      <w:pPr>
        <w:keepLines/>
        <w:spacing w:before="0" w:after="0" w:line="221" w:lineRule="auto"/>
        <w:ind w:left="173"/>
        <w:shd w:val="clear" w:fill="F4F4F4"/>
      </w:pPr>
      <w:r>
        <w:rPr>
          <w:rFonts w:ascii="Consolas" w:hAnsi="Consolas"/>
          <w:sz w:val="17"/>
        </w:rPr>
        <w:t xml:space="preserve">                              collect_oof=False)</w:t>
      </w:r>
    </w:p>
    <w:p>
      <w:pPr>
        <w:keepLines/>
        <w:spacing w:before="0" w:after="0" w:line="221" w:lineRule="auto"/>
        <w:ind w:left="173"/>
        <w:shd w:val="clear" w:fill="F4F4F4"/>
      </w:pPr>
      <w:r>
        <w:rPr>
          <w:rFonts w:ascii="Consolas" w:hAnsi="Consolas"/>
          <w:sz w:val="17"/>
        </w:rPr>
        <w:t xml:space="preserve">            folds_auc[label] = per_fold_metric(out)</w:t>
      </w:r>
    </w:p>
    <w:p>
      <w:pPr>
        <w:keepLines/>
        <w:spacing w:before="0" w:after="0" w:line="221" w:lineRule="auto"/>
        <w:ind w:left="173"/>
        <w:shd w:val="clear" w:fill="F4F4F4"/>
      </w:pPr>
      <w:r>
        <w:rPr>
          <w:rFonts w:ascii="Consolas" w:hAnsi="Consolas"/>
          <w:sz w:val="17"/>
        </w:rPr>
        <w:t xml:space="preserve">            rows.append(make_row(label, out["cv"], params=params, n_features=len(cols),</w:t>
      </w:r>
    </w:p>
    <w:p>
      <w:pPr>
        <w:keepLines/>
        <w:spacing w:before="0" w:after="0" w:line="221" w:lineRule="auto"/>
        <w:ind w:left="173"/>
        <w:shd w:val="clear" w:fill="F4F4F4"/>
      </w:pPr>
      <w:r>
        <w:rPr>
          <w:rFonts w:ascii="Consolas" w:hAnsi="Consolas"/>
          <w:sz w:val="17"/>
        </w:rPr>
        <w:t xml:space="preserve">                                 extra={"features": cols,</w:t>
      </w:r>
    </w:p>
    <w:p>
      <w:pPr>
        <w:keepLines/>
        <w:spacing w:before="0" w:after="0" w:line="221" w:lineRule="auto"/>
        <w:ind w:left="173"/>
        <w:shd w:val="clear" w:fill="F4F4F4"/>
      </w:pPr>
      <w:r>
        <w:rPr>
          <w:rFonts w:ascii="Consolas" w:hAnsi="Consolas"/>
          <w:sz w:val="17"/>
        </w:rPr>
        <w:t xml:space="preserve">                                        "n_engineered": len([c for c in cols</w:t>
      </w:r>
    </w:p>
    <w:p>
      <w:pPr>
        <w:keepLines/>
        <w:spacing w:before="0" w:after="0" w:line="221" w:lineRule="auto"/>
        <w:ind w:left="173"/>
        <w:shd w:val="clear" w:fill="F4F4F4"/>
      </w:pPr>
      <w:r>
        <w:rPr>
          <w:rFonts w:ascii="Consolas" w:hAnsi="Consolas"/>
          <w:sz w:val="17"/>
        </w:rPr>
        <w:t xml:space="preserve">                                                             if c in ENGINEERED])}))</w:t>
      </w:r>
    </w:p>
    <w:p>
      <w:pPr>
        <w:keepLines/>
        <w:spacing w:before="0" w:after="0" w:line="221" w:lineRule="auto"/>
        <w:ind w:left="173"/>
        <w:shd w:val="clear" w:fill="F4F4F4"/>
      </w:pPr>
      <w:r>
        <w:rPr>
          <w:rFonts w:ascii="Consolas" w:hAnsi="Consolas"/>
          <w:sz w:val="17"/>
        </w:rPr>
        <w:t xml:space="preserve">            print(f"{label:&lt;22} n_feat {len(cols):&gt;3}  roc_auc "</w:t>
      </w:r>
    </w:p>
    <w:p>
      <w:pPr>
        <w:keepLines/>
        <w:spacing w:before="0" w:after="0" w:line="221" w:lineRule="auto"/>
        <w:ind w:left="173"/>
        <w:shd w:val="clear" w:fill="F4F4F4"/>
      </w:pPr>
      <w:r>
        <w:rPr>
          <w:rFonts w:ascii="Consolas" w:hAnsi="Consolas"/>
          <w:sz w:val="17"/>
        </w:rPr>
        <w:t xml:space="preserve">                  f"{out['cv']['roc_auc_mean']:.4f} +/- {out['cv']['roc_auc_sd']:.4f}")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base = folds_auc["raw_23"]</w:t>
      </w:r>
    </w:p>
    <w:p>
      <w:pPr>
        <w:keepLines/>
        <w:spacing w:before="0" w:after="0" w:line="221" w:lineRule="auto"/>
        <w:ind w:left="173"/>
        <w:shd w:val="clear" w:fill="F4F4F4"/>
      </w:pPr>
      <w:r>
        <w:rPr>
          <w:rFonts w:ascii="Consolas" w:hAnsi="Consolas"/>
          <w:sz w:val="17"/>
        </w:rPr>
        <w:t xml:space="preserve">        tests = {k: paired_fold_test(v - base) for k, v in folds_auc.items() if k != "raw_23"}</w:t>
      </w:r>
    </w:p>
    <w:p>
      <w:pPr>
        <w:keepLines/>
        <w:spacing w:before="0" w:after="0" w:line="221" w:lineRule="auto"/>
        <w:ind w:left="173"/>
        <w:shd w:val="clear" w:fill="F4F4F4"/>
      </w:pPr>
      <w:r>
        <w:rPr>
          <w:rFonts w:ascii="Consolas" w:hAnsi="Consolas"/>
          <w:sz w:val="17"/>
        </w:rPr>
        <w:t xml:space="preserve">        by = {r["label"]: r["cv"]["roc_auc_mean"] for r in rows}</w:t>
      </w:r>
    </w:p>
    <w:p>
      <w:pPr>
        <w:keepLines/>
        <w:spacing w:before="0" w:after="0" w:line="221" w:lineRule="auto"/>
        <w:ind w:left="173"/>
        <w:shd w:val="clear" w:fill="F4F4F4"/>
      </w:pPr>
      <w:r>
        <w:rPr>
          <w:rFonts w:ascii="Consolas" w:hAnsi="Consolas"/>
          <w:sz w:val="17"/>
        </w:rPr>
        <w:t xml:space="preserve">        sd = rows[0]["cv"]["roc_auc_sd"]</w:t>
      </w:r>
    </w:p>
    <w:p>
      <w:pPr>
        <w:keepLines/>
        <w:spacing w:before="0" w:after="0" w:line="221" w:lineRule="auto"/>
        <w:ind w:left="173"/>
        <w:shd w:val="clear" w:fill="F4F4F4"/>
      </w:pPr>
      <w:r>
        <w:rPr>
          <w:rFonts w:ascii="Consolas" w:hAnsi="Consolas"/>
          <w:sz w:val="17"/>
        </w:rPr>
        <w:t xml:space="preserve">        d_add = by["raw_plus_engineered"] - by["raw_23"]</w:t>
      </w:r>
    </w:p>
    <w:p>
      <w:pPr>
        <w:keepLines/>
        <w:spacing w:before="0" w:after="0" w:line="221" w:lineRule="auto"/>
        <w:ind w:left="173"/>
        <w:shd w:val="clear" w:fill="F4F4F4"/>
      </w:pPr>
      <w:r>
        <w:rPr>
          <w:rFonts w:ascii="Consolas" w:hAnsi="Consolas"/>
          <w:sz w:val="17"/>
        </w:rPr>
        <w:t xml:space="preserve">        d_only = by["engineered_only"] - by["raw_23"]</w:t>
      </w:r>
    </w:p>
    <w:p>
      <w:pPr>
        <w:keepLines/>
        <w:spacing w:before="0" w:after="0" w:line="221" w:lineRule="auto"/>
        <w:ind w:left="173"/>
        <w:shd w:val="clear" w:fill="F4F4F4"/>
      </w:pPr>
      <w:r>
        <w:rPr>
          <w:rFonts w:ascii="Consolas" w:hAnsi="Consolas"/>
          <w:sz w:val="17"/>
        </w:rPr>
        <w:t xml:space="preserve">        verdict = ("confirmed" if d_only &lt; -sd else</w:t>
      </w:r>
    </w:p>
    <w:p>
      <w:pPr>
        <w:keepLines/>
        <w:spacing w:before="0" w:after="0" w:line="221" w:lineRule="auto"/>
        <w:ind w:left="173"/>
        <w:shd w:val="clear" w:fill="F4F4F4"/>
      </w:pPr>
      <w:r>
        <w:rPr>
          <w:rFonts w:ascii="Consolas" w:hAnsi="Consolas"/>
          <w:sz w:val="17"/>
        </w:rPr>
        <w:t xml:space="preserve">                   "refuted" if d_only &gt; sd else "neither confirmed nor refuted")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f"Adding the 17 engineered features to the raw 23 moves ROC-AUC by "</w:t>
      </w:r>
    </w:p>
    <w:p>
      <w:pPr>
        <w:keepLines/>
        <w:spacing w:before="0" w:after="0" w:line="221" w:lineRule="auto"/>
        <w:ind w:left="173"/>
        <w:shd w:val="clear" w:fill="F4F4F4"/>
      </w:pPr>
      <w:r>
        <w:rPr>
          <w:rFonts w:ascii="Consolas" w:hAnsi="Consolas"/>
          <w:sz w:val="17"/>
        </w:rPr>
        <w:t xml:space="preserve">            f"{d_add:+.5f} against a fold-SD of {sd:.5f}. Replacing the raw columns "</w:t>
      </w:r>
    </w:p>
    <w:p>
      <w:pPr>
        <w:keepLines/>
        <w:spacing w:before="0" w:after="0" w:line="221" w:lineRule="auto"/>
        <w:ind w:left="173"/>
        <w:shd w:val="clear" w:fill="F4F4F4"/>
      </w:pPr>
      <w:r>
        <w:rPr>
          <w:rFonts w:ascii="Consolas" w:hAnsi="Consolas"/>
          <w:sz w:val="17"/>
        </w:rPr>
        <w:t xml:space="preserve">            f"entirely with the engineered ones moves it by {d_only:+.5f}. "</w:t>
      </w:r>
    </w:p>
    <w:p>
      <w:pPr>
        <w:keepLines/>
        <w:spacing w:before="0" w:after="0" w:line="221" w:lineRule="auto"/>
        <w:ind w:left="173"/>
        <w:shd w:val="clear" w:fill="F4F4F4"/>
      </w:pPr>
      <w:r>
        <w:rPr>
          <w:rFonts w:ascii="Consolas" w:hAnsi="Consolas"/>
          <w:sz w:val="17"/>
        </w:rPr>
        <w:t xml:space="preserve">            f"Phase 1 predicted aggregation would lose the recency gradient; on this "</w:t>
      </w:r>
    </w:p>
    <w:p>
      <w:pPr>
        <w:keepLines/>
        <w:spacing w:before="0" w:after="0" w:line="221" w:lineRule="auto"/>
        <w:ind w:left="173"/>
        <w:shd w:val="clear" w:fill="F4F4F4"/>
      </w:pPr>
      <w:r>
        <w:rPr>
          <w:rFonts w:ascii="Consolas" w:hAnsi="Consolas"/>
          <w:sz w:val="17"/>
        </w:rPr>
        <w:t xml:space="preserve">            f"evidence that prediction is {verdict} at the one-SD level. "</w:t>
      </w:r>
    </w:p>
    <w:p>
      <w:pPr>
        <w:keepLines/>
        <w:spacing w:before="0" w:after="0" w:line="221" w:lineRule="auto"/>
        <w:ind w:left="173"/>
        <w:shd w:val="clear" w:fill="F4F4F4"/>
      </w:pPr>
      <w:r>
        <w:rPr>
          <w:rFonts w:ascii="Consolas" w:hAnsi="Consolas"/>
          <w:sz w:val="17"/>
        </w:rPr>
        <w:t xml:space="preserve">            f"RFE to {len(rfe_cols)} features from the combined pool provides an "</w:t>
      </w:r>
    </w:p>
    <w:p>
      <w:pPr>
        <w:keepLines/>
        <w:spacing w:before="0" w:after="0" w:line="221" w:lineRule="auto"/>
        <w:ind w:left="173"/>
        <w:shd w:val="clear" w:fill="F4F4F4"/>
      </w:pPr>
      <w:r>
        <w:rPr>
          <w:rFonts w:ascii="Consolas" w:hAnsi="Consolas"/>
          <w:sz w:val="17"/>
        </w:rPr>
        <w:t xml:space="preserve">            f"equal-width comparison, so the raw-plus-engineered arm is not simply "</w:t>
      </w:r>
    </w:p>
    <w:p>
      <w:pPr>
        <w:keepLines/>
        <w:spacing w:before="0" w:after="0" w:line="221" w:lineRule="auto"/>
        <w:ind w:left="173"/>
        <w:shd w:val="clear" w:fill="F4F4F4"/>
      </w:pPr>
      <w:r>
        <w:rPr>
          <w:rFonts w:ascii="Consolas" w:hAnsi="Consolas"/>
          <w:sz w:val="17"/>
        </w:rPr>
        <w:t xml:space="preserve">            f"rewarded for having more columns. "</w:t>
      </w:r>
    </w:p>
    <w:p>
      <w:pPr>
        <w:keepLines/>
        <w:spacing w:before="0" w:after="0" w:line="221" w:lineRule="auto"/>
        <w:ind w:left="173"/>
        <w:shd w:val="clear" w:fill="F4F4F4"/>
      </w:pPr>
      <w:r>
        <w:rPr>
          <w:rFonts w:ascii="Consolas" w:hAnsi="Consolas"/>
          <w:sz w:val="17"/>
        </w:rPr>
        <w:t xml:space="preserve">            f"PAY_RATIO_n is NaN where the statement balance is zero or negative "</w:t>
      </w:r>
    </w:p>
    <w:p>
      <w:pPr>
        <w:keepLines/>
        <w:spacing w:before="0" w:after="0" w:line="221" w:lineRule="auto"/>
        <w:ind w:left="173"/>
        <w:shd w:val="clear" w:fill="F4F4F4"/>
      </w:pPr>
      <w:r>
        <w:rPr>
          <w:rFonts w:ascii="Consolas" w:hAnsi="Consolas"/>
          <w:sz w:val="17"/>
        </w:rPr>
        <w:t xml:space="preserve">            f"(1,930 rows carry a negative BILL_AMT per Phase 1 section 1.6); XGBoost "</w:t>
      </w:r>
    </w:p>
    <w:p>
      <w:pPr>
        <w:keepLines/>
        <w:spacing w:before="0" w:after="0" w:line="221" w:lineRule="auto"/>
        <w:ind w:left="173"/>
        <w:shd w:val="clear" w:fill="F4F4F4"/>
      </w:pPr>
      <w:r>
        <w:rPr>
          <w:rFonts w:ascii="Consolas" w:hAnsi="Consolas"/>
          <w:sz w:val="17"/>
        </w:rPr>
        <w:t xml:space="preserve">            f"learns a default direction for missing values natively rather than "</w:t>
      </w:r>
    </w:p>
    <w:p>
      <w:pPr>
        <w:keepLines/>
        <w:spacing w:before="0" w:after="0" w:line="221" w:lineRule="auto"/>
        <w:ind w:left="173"/>
        <w:shd w:val="clear" w:fill="F4F4F4"/>
      </w:pPr>
      <w:r>
        <w:rPr>
          <w:rFonts w:ascii="Consolas" w:hAnsi="Consolas"/>
          <w:sz w:val="17"/>
        </w:rPr>
        <w:t xml:space="preserve">            f"requiring imputation, which is why NaN was preferred to a sentinel."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save_result("exp05_engineered", "Engineered-feature benchmark", rows, notes,</w:t>
      </w:r>
    </w:p>
    <w:p>
      <w:pPr>
        <w:keepLines/>
        <w:spacing w:before="0" w:after="0" w:line="221" w:lineRule="auto"/>
        <w:ind w:left="173"/>
        <w:shd w:val="clear" w:fill="F4F4F4"/>
      </w:pPr>
      <w:r>
        <w:rPr>
          <w:rFonts w:ascii="Consolas" w:hAnsi="Consolas"/>
          <w:sz w:val="17"/>
        </w:rPr>
        <w:t xml:space="preserve">                    t.seconds,</w:t>
      </w:r>
    </w:p>
    <w:p>
      <w:pPr>
        <w:keepLines/>
        <w:spacing w:before="0" w:after="0" w:line="221" w:lineRule="auto"/>
        <w:ind w:left="173"/>
        <w:shd w:val="clear" w:fill="F4F4F4"/>
      </w:pPr>
      <w:r>
        <w:rPr>
          <w:rFonts w:ascii="Consolas" w:hAnsi="Consolas"/>
          <w:sz w:val="17"/>
        </w:rPr>
        <w:t xml:space="preserve">                    config={"engineered": ENGINEERED, "rfe_selected": rfe_cols,</w:t>
      </w:r>
    </w:p>
    <w:p>
      <w:pPr>
        <w:keepLines/>
        <w:spacing w:before="0" w:after="0" w:line="221" w:lineRule="auto"/>
        <w:ind w:left="173"/>
        <w:shd w:val="clear" w:fill="F4F4F4"/>
      </w:pPr>
      <w:r>
        <w:rPr>
          <w:rFonts w:ascii="Consolas" w:hAnsi="Consolas"/>
          <w:sz w:val="17"/>
        </w:rPr>
        <w:t xml:space="preserve">                            "paired_fold_tests_vs_raw_23": tests})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experiments/exp06_groups.py</w:t>
      </w:r>
    </w:p>
    <w:p>
      <w:pPr>
        <w:keepLines/>
        <w:spacing w:before="60" w:after="0" w:line="221" w:lineRule="auto"/>
        <w:ind w:left="173"/>
        <w:shd w:val="clear" w:fill="F4F4F4"/>
      </w:pPr>
      <w:r>
        <w:rPr>
          <w:rFonts w:ascii="Consolas" w:hAnsi="Consolas"/>
          <w:sz w:val="17"/>
        </w:rPr>
        <w:t>"""WP10 / exp06 -- feature-group ablation.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Leave-one-group-out and only-one-group over FEATURE_GROUPS, quantifying where the</w:t>
      </w:r>
    </w:p>
    <w:p>
      <w:pPr>
        <w:keepLines/>
        <w:spacing w:before="0" w:after="0" w:line="221" w:lineRule="auto"/>
        <w:ind w:left="173"/>
        <w:shd w:val="clear" w:fill="F4F4F4"/>
      </w:pPr>
      <w:r>
        <w:rPr>
          <w:rFonts w:ascii="Consolas" w:hAnsi="Consolas"/>
          <w:sz w:val="17"/>
        </w:rPr>
        <w:t>signal actually lives and testing the Phase 1 conclusion that repayment status</w:t>
      </w:r>
    </w:p>
    <w:p>
      <w:pPr>
        <w:keepLines/>
        <w:spacing w:before="0" w:after="0" w:line="221" w:lineRule="auto"/>
        <w:ind w:left="173"/>
        <w:shd w:val="clear" w:fill="F4F4F4"/>
      </w:pPr>
      <w:r>
        <w:rPr>
          <w:rFonts w:ascii="Consolas" w:hAnsi="Consolas"/>
          <w:sz w:val="17"/>
        </w:rPr>
        <w:t>dominates the monetary columns.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The no-demographics arm is kept as a named row because WP17 reuses it to test whether</w:t>
      </w:r>
    </w:p>
    <w:p>
      <w:pPr>
        <w:keepLines/>
        <w:spacing w:before="0" w:after="0" w:line="221" w:lineRule="auto"/>
        <w:ind w:left="173"/>
        <w:shd w:val="clear" w:fill="F4F4F4"/>
      </w:pPr>
      <w:r>
        <w:rPr>
          <w:rFonts w:ascii="Consolas" w:hAnsi="Consolas"/>
          <w:sz w:val="17"/>
        </w:rPr>
        <w:t>removing demographic columns removes demographic influence or merely hides 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experiments.exp06_groups</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w:t>
      </w:r>
    </w:p>
    <w:p>
      <w:pPr>
        <w:keepLines/>
        <w:spacing w:before="0" w:after="0" w:line="221" w:lineRule="auto"/>
        <w:ind w:left="173"/>
        <w:shd w:val="clear" w:fill="F4F4F4"/>
      </w:pPr>
      <w:r>
        <w:rPr>
          <w:rFonts w:ascii="Consolas" w:hAnsi="Consolas"/>
          <w:sz w:val="17"/>
        </w:rPr>
        <w:t>from src.data import FEATURE_GROUPS, RAW_FEATURES, training_context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cv_evaluate,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X_all, y, rfolds = ctx["X"], ctx["y"], ctx["repeated_folds"]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arms = [("all_groups", RAW_FEATURES, "all five groups")]</w:t>
      </w:r>
    </w:p>
    <w:p>
      <w:pPr>
        <w:keepLines/>
        <w:spacing w:before="0" w:after="0" w:line="221" w:lineRule="auto"/>
        <w:ind w:left="173"/>
        <w:shd w:val="clear" w:fill="F4F4F4"/>
      </w:pPr>
      <w:r>
        <w:rPr>
          <w:rFonts w:ascii="Consolas" w:hAnsi="Consolas"/>
          <w:sz w:val="17"/>
        </w:rPr>
        <w:t xml:space="preserve">        for g, cols in FEATURE_GROUPS.items():</w:t>
      </w:r>
    </w:p>
    <w:p>
      <w:pPr>
        <w:keepLines/>
        <w:spacing w:before="0" w:after="0" w:line="221" w:lineRule="auto"/>
        <w:ind w:left="173"/>
        <w:shd w:val="clear" w:fill="F4F4F4"/>
      </w:pPr>
      <w:r>
        <w:rPr>
          <w:rFonts w:ascii="Consolas" w:hAnsi="Consolas"/>
          <w:sz w:val="17"/>
        </w:rPr>
        <w:t xml:space="preserve">            arms.append((f"drop_{g}", [c for c in RAW_FEATURES if c not in cols],</w:t>
      </w:r>
    </w:p>
    <w:p>
      <w:pPr>
        <w:keepLines/>
        <w:spacing w:before="0" w:after="0" w:line="221" w:lineRule="auto"/>
        <w:ind w:left="173"/>
        <w:shd w:val="clear" w:fill="F4F4F4"/>
      </w:pPr>
      <w:r>
        <w:rPr>
          <w:rFonts w:ascii="Consolas" w:hAnsi="Consolas"/>
          <w:sz w:val="17"/>
        </w:rPr>
        <w:t xml:space="preserve">                         f"leave-one-out: {g} removed"))</w:t>
      </w:r>
    </w:p>
    <w:p>
      <w:pPr>
        <w:keepLines/>
        <w:spacing w:before="0" w:after="0" w:line="221" w:lineRule="auto"/>
        <w:ind w:left="173"/>
        <w:shd w:val="clear" w:fill="F4F4F4"/>
      </w:pPr>
      <w:r>
        <w:rPr>
          <w:rFonts w:ascii="Consolas" w:hAnsi="Consolas"/>
          <w:sz w:val="17"/>
        </w:rPr>
        <w:t xml:space="preserve">        for g, cols in FEATURE_GROUPS.items():</w:t>
      </w:r>
    </w:p>
    <w:p>
      <w:pPr>
        <w:keepLines/>
        <w:spacing w:before="0" w:after="0" w:line="221" w:lineRule="auto"/>
        <w:ind w:left="173"/>
        <w:shd w:val="clear" w:fill="F4F4F4"/>
      </w:pPr>
      <w:r>
        <w:rPr>
          <w:rFonts w:ascii="Consolas" w:hAnsi="Consolas"/>
          <w:sz w:val="17"/>
        </w:rPr>
        <w:t xml:space="preserve">            arms.append((f"only_{g}", list(cols), f"only-one: {g} alone"))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label, cols, desc in arms:</w:t>
      </w:r>
    </w:p>
    <w:p>
      <w:pPr>
        <w:keepLines/>
        <w:spacing w:before="0" w:after="0" w:line="221" w:lineRule="auto"/>
        <w:ind w:left="173"/>
        <w:shd w:val="clear" w:fill="F4F4F4"/>
      </w:pPr>
      <w:r>
        <w:rPr>
          <w:rFonts w:ascii="Consolas" w:hAnsi="Consolas"/>
          <w:sz w:val="17"/>
        </w:rPr>
        <w:t xml:space="preserve">            out = cv_evaluate(X_all[cols], y, lambda: xgb_classifier(params), rfolds,</w:t>
      </w:r>
    </w:p>
    <w:p>
      <w:pPr>
        <w:keepLines/>
        <w:spacing w:before="0" w:after="0" w:line="221" w:lineRule="auto"/>
        <w:ind w:left="173"/>
        <w:shd w:val="clear" w:fill="F4F4F4"/>
      </w:pPr>
      <w:r>
        <w:rPr>
          <w:rFonts w:ascii="Consolas" w:hAnsi="Consolas"/>
          <w:sz w:val="17"/>
        </w:rPr>
        <w:t xml:space="preserve">                              collect_oof=False)</w:t>
      </w:r>
    </w:p>
    <w:p>
      <w:pPr>
        <w:keepLines/>
        <w:spacing w:before="0" w:after="0" w:line="221" w:lineRule="auto"/>
        <w:ind w:left="173"/>
        <w:shd w:val="clear" w:fill="F4F4F4"/>
      </w:pPr>
      <w:r>
        <w:rPr>
          <w:rFonts w:ascii="Consolas" w:hAnsi="Consolas"/>
          <w:sz w:val="17"/>
        </w:rPr>
        <w:t xml:space="preserve">            rows.append(make_row(label, out["cv"], params=params, n_features=len(cols),</w:t>
      </w:r>
    </w:p>
    <w:p>
      <w:pPr>
        <w:keepLines/>
        <w:spacing w:before="0" w:after="0" w:line="221" w:lineRule="auto"/>
        <w:ind w:left="173"/>
        <w:shd w:val="clear" w:fill="F4F4F4"/>
      </w:pPr>
      <w:r>
        <w:rPr>
          <w:rFonts w:ascii="Consolas" w:hAnsi="Consolas"/>
          <w:sz w:val="17"/>
        </w:rPr>
        <w:t xml:space="preserve">                                 extra={"description": desc, "features": cols}))</w:t>
      </w:r>
    </w:p>
    <w:p>
      <w:pPr>
        <w:keepLines/>
        <w:spacing w:before="0" w:after="0" w:line="221" w:lineRule="auto"/>
        <w:ind w:left="173"/>
        <w:shd w:val="clear" w:fill="F4F4F4"/>
      </w:pPr>
      <w:r>
        <w:rPr>
          <w:rFonts w:ascii="Consolas" w:hAnsi="Consolas"/>
          <w:sz w:val="17"/>
        </w:rPr>
        <w:t xml:space="preserve">            print(f"{label:&lt;22} n_feat {len(cols):&gt;3}  roc_auc "</w:t>
      </w:r>
    </w:p>
    <w:p>
      <w:pPr>
        <w:keepLines/>
        <w:spacing w:before="0" w:after="0" w:line="221" w:lineRule="auto"/>
        <w:ind w:left="173"/>
        <w:shd w:val="clear" w:fill="F4F4F4"/>
      </w:pPr>
      <w:r>
        <w:rPr>
          <w:rFonts w:ascii="Consolas" w:hAnsi="Consolas"/>
          <w:sz w:val="17"/>
        </w:rPr>
        <w:t xml:space="preserve">                  f"{out['cv']['roc_auc_mean']:.4f} +/- {out['cv']['roc_auc_sd']:.4f}")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r["cv"]["roc_auc_mean"] for r in rows}</w:t>
      </w:r>
    </w:p>
    <w:p>
      <w:pPr>
        <w:keepLines/>
        <w:spacing w:before="0" w:after="0" w:line="221" w:lineRule="auto"/>
        <w:ind w:left="173"/>
        <w:shd w:val="clear" w:fill="F4F4F4"/>
      </w:pPr>
      <w:r>
        <w:rPr>
          <w:rFonts w:ascii="Consolas" w:hAnsi="Consolas"/>
          <w:sz w:val="17"/>
        </w:rPr>
        <w:t xml:space="preserve">        sd = rows[0]["cv"]["roc_auc_sd"]</w:t>
      </w:r>
    </w:p>
    <w:p>
      <w:pPr>
        <w:keepLines/>
        <w:spacing w:before="0" w:after="0" w:line="221" w:lineRule="auto"/>
        <w:ind w:left="173"/>
        <w:shd w:val="clear" w:fill="F4F4F4"/>
      </w:pPr>
      <w:r>
        <w:rPr>
          <w:rFonts w:ascii="Consolas" w:hAnsi="Consolas"/>
          <w:sz w:val="17"/>
        </w:rPr>
        <w:t xml:space="preserve">        full = by["all_groups"]</w:t>
      </w:r>
    </w:p>
    <w:p>
      <w:pPr>
        <w:keepLines/>
        <w:spacing w:before="0" w:after="0" w:line="221" w:lineRule="auto"/>
        <w:ind w:left="173"/>
        <w:shd w:val="clear" w:fill="F4F4F4"/>
      </w:pPr>
      <w:r>
        <w:rPr>
          <w:rFonts w:ascii="Consolas" w:hAnsi="Consolas"/>
          <w:sz w:val="17"/>
        </w:rPr>
        <w:t xml:space="preserve">        drops = {g: full - by[f"drop_{g}"] for g in FEATURE_GROUPS}</w:t>
      </w:r>
    </w:p>
    <w:p>
      <w:pPr>
        <w:keepLines/>
        <w:spacing w:before="0" w:after="0" w:line="221" w:lineRule="auto"/>
        <w:ind w:left="173"/>
        <w:shd w:val="clear" w:fill="F4F4F4"/>
      </w:pPr>
      <w:r>
        <w:rPr>
          <w:rFonts w:ascii="Consolas" w:hAnsi="Consolas"/>
          <w:sz w:val="17"/>
        </w:rPr>
        <w:t xml:space="preserve">        onlys = {g: by[f"only_{g}"] for g in FEATURE_GROUPS}</w:t>
      </w:r>
    </w:p>
    <w:p>
      <w:pPr>
        <w:keepLines/>
        <w:spacing w:before="0" w:after="0" w:line="221" w:lineRule="auto"/>
        <w:ind w:left="173"/>
        <w:shd w:val="clear" w:fill="F4F4F4"/>
      </w:pPr>
      <w:r>
        <w:rPr>
          <w:rFonts w:ascii="Consolas" w:hAnsi="Consolas"/>
          <w:sz w:val="17"/>
        </w:rPr>
        <w:t xml:space="preserve">        worst_drop = max(drops, key=drops.get)</w:t>
      </w:r>
    </w:p>
    <w:p>
      <w:pPr>
        <w:keepLines/>
        <w:spacing w:before="0" w:after="0" w:line="221" w:lineRule="auto"/>
        <w:ind w:left="173"/>
        <w:shd w:val="clear" w:fill="F4F4F4"/>
      </w:pPr>
      <w:r>
        <w:rPr>
          <w:rFonts w:ascii="Consolas" w:hAnsi="Consolas"/>
          <w:sz w:val="17"/>
        </w:rPr>
        <w:t xml:space="preserve">        best_only = max(onlys, key=onlys.get)</w:t>
      </w:r>
    </w:p>
    <w:p>
      <w:pPr>
        <w:keepLines/>
        <w:spacing w:before="0" w:after="0" w:line="221" w:lineRule="auto"/>
        <w:ind w:left="173"/>
        <w:shd w:val="clear" w:fill="F4F4F4"/>
      </w:pPr>
      <w:r>
        <w:rPr>
          <w:rFonts w:ascii="Consolas" w:hAnsi="Consolas"/>
          <w:sz w:val="17"/>
        </w:rPr>
        <w:t xml:space="preserve">        demo_cost = drops["demographic"]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f"Removing {worst_drop} costs {drops[worst_drop]:.5f} ROC-AUC, the largest "</w:t>
      </w:r>
    </w:p>
    <w:p>
      <w:pPr>
        <w:keepLines/>
        <w:spacing w:before="0" w:after="0" w:line="221" w:lineRule="auto"/>
        <w:ind w:left="173"/>
        <w:shd w:val="clear" w:fill="F4F4F4"/>
      </w:pPr>
      <w:r>
        <w:rPr>
          <w:rFonts w:ascii="Consolas" w:hAnsi="Consolas"/>
          <w:sz w:val="17"/>
        </w:rPr>
        <w:t xml:space="preserve">            f"leave-one-out loss, against a fold-SD of {sd:.5f}. "</w:t>
      </w:r>
    </w:p>
    <w:p>
      <w:pPr>
        <w:keepLines/>
        <w:spacing w:before="0" w:after="0" w:line="221" w:lineRule="auto"/>
        <w:ind w:left="173"/>
        <w:shd w:val="clear" w:fill="F4F4F4"/>
      </w:pPr>
      <w:r>
        <w:rPr>
          <w:rFonts w:ascii="Consolas" w:hAnsi="Consolas"/>
          <w:sz w:val="17"/>
        </w:rPr>
        <w:t xml:space="preserve">            f"{best_only} alone reaches {onlys[best_only]:.5f} versus {full:.5f} for the "</w:t>
      </w:r>
    </w:p>
    <w:p>
      <w:pPr>
        <w:keepLines/>
        <w:spacing w:before="0" w:after="0" w:line="221" w:lineRule="auto"/>
        <w:ind w:left="173"/>
        <w:shd w:val="clear" w:fill="F4F4F4"/>
      </w:pPr>
      <w:r>
        <w:rPr>
          <w:rFonts w:ascii="Consolas" w:hAnsi="Consolas"/>
          <w:sz w:val="17"/>
        </w:rPr>
        <w:t xml:space="preserve">            f"full feature set, so it carries most of the available signal on its own. "</w:t>
      </w:r>
    </w:p>
    <w:p>
      <w:pPr>
        <w:keepLines/>
        <w:spacing w:before="0" w:after="0" w:line="221" w:lineRule="auto"/>
        <w:ind w:left="173"/>
        <w:shd w:val="clear" w:fill="F4F4F4"/>
      </w:pPr>
      <w:r>
        <w:rPr>
          <w:rFonts w:ascii="Consolas" w:hAnsi="Consolas"/>
          <w:sz w:val="17"/>
        </w:rPr>
        <w:t xml:space="preserve">            f"This confirms the Phase 1 conclusion that repayment status dominates the "</w:t>
      </w:r>
    </w:p>
    <w:p>
      <w:pPr>
        <w:keepLines/>
        <w:spacing w:before="0" w:after="0" w:line="221" w:lineRule="auto"/>
        <w:ind w:left="173"/>
        <w:shd w:val="clear" w:fill="F4F4F4"/>
      </w:pPr>
      <w:r>
        <w:rPr>
          <w:rFonts w:ascii="Consolas" w:hAnsi="Consolas"/>
          <w:sz w:val="17"/>
        </w:rPr>
        <w:t xml:space="preserve">            f"monetary columns. "</w:t>
      </w:r>
    </w:p>
    <w:p>
      <w:pPr>
        <w:keepLines/>
        <w:spacing w:before="0" w:after="0" w:line="221" w:lineRule="auto"/>
        <w:ind w:left="173"/>
        <w:shd w:val="clear" w:fill="F4F4F4"/>
      </w:pPr>
      <w:r>
        <w:rPr>
          <w:rFonts w:ascii="Consolas" w:hAnsi="Consolas"/>
          <w:sz w:val="17"/>
        </w:rPr>
        <w:t xml:space="preserve">            f"Leave-one-out and only-one disagree in the usual way: a group can be "</w:t>
      </w:r>
    </w:p>
    <w:p>
      <w:pPr>
        <w:keepLines/>
        <w:spacing w:before="0" w:after="0" w:line="221" w:lineRule="auto"/>
        <w:ind w:left="173"/>
        <w:shd w:val="clear" w:fill="F4F4F4"/>
      </w:pPr>
      <w:r>
        <w:rPr>
          <w:rFonts w:ascii="Consolas" w:hAnsi="Consolas"/>
          <w:sz w:val="17"/>
        </w:rPr>
        <w:t xml:space="preserve">            f"individually predictive yet redundant once the others are present, which is "</w:t>
      </w:r>
    </w:p>
    <w:p>
      <w:pPr>
        <w:keepLines/>
        <w:spacing w:before="0" w:after="0" w:line="221" w:lineRule="auto"/>
        <w:ind w:left="173"/>
        <w:shd w:val="clear" w:fill="F4F4F4"/>
      </w:pPr>
      <w:r>
        <w:rPr>
          <w:rFonts w:ascii="Consolas" w:hAnsi="Consolas"/>
          <w:sz w:val="17"/>
        </w:rPr>
        <w:t xml:space="preserve">            f"exactly what collinear BILL_AMT columns produce. Both views are reported "</w:t>
      </w:r>
    </w:p>
    <w:p>
      <w:pPr>
        <w:keepLines/>
        <w:spacing w:before="0" w:after="0" w:line="221" w:lineRule="auto"/>
        <w:ind w:left="173"/>
        <w:shd w:val="clear" w:fill="F4F4F4"/>
      </w:pPr>
      <w:r>
        <w:rPr>
          <w:rFonts w:ascii="Consolas" w:hAnsi="Consolas"/>
          <w:sz w:val="17"/>
        </w:rPr>
        <w:t xml:space="preserve">            f"rather than one. "</w:t>
      </w:r>
    </w:p>
    <w:p>
      <w:pPr>
        <w:keepLines/>
        <w:spacing w:before="0" w:after="0" w:line="221" w:lineRule="auto"/>
        <w:ind w:left="173"/>
        <w:shd w:val="clear" w:fill="F4F4F4"/>
      </w:pPr>
      <w:r>
        <w:rPr>
          <w:rFonts w:ascii="Consolas" w:hAnsi="Consolas"/>
          <w:sz w:val="17"/>
        </w:rPr>
        <w:t xml:space="preserve">            f"Dropping the demographic group costs {demo_cost:+.5f} ROC-AUC; the "</w:t>
      </w:r>
    </w:p>
    <w:p>
      <w:pPr>
        <w:keepLines/>
        <w:spacing w:before="0" w:after="0" w:line="221" w:lineRule="auto"/>
        <w:ind w:left="173"/>
        <w:shd w:val="clear" w:fill="F4F4F4"/>
      </w:pPr>
      <w:r>
        <w:rPr>
          <w:rFonts w:ascii="Consolas" w:hAnsi="Consolas"/>
          <w:sz w:val="17"/>
        </w:rPr>
        <w:t xml:space="preserve">            f"drop_demographic arm is consumed by WP17, which tests whether the financial "</w:t>
      </w:r>
    </w:p>
    <w:p>
      <w:pPr>
        <w:keepLines/>
        <w:spacing w:before="0" w:after="0" w:line="221" w:lineRule="auto"/>
        <w:ind w:left="173"/>
        <w:shd w:val="clear" w:fill="F4F4F4"/>
      </w:pPr>
      <w:r>
        <w:rPr>
          <w:rFonts w:ascii="Consolas" w:hAnsi="Consolas"/>
          <w:sz w:val="17"/>
        </w:rPr>
        <w:t xml:space="preserve">            f"columns proxy for the removed demographics (Barocas &amp; Selbst, 2016)."</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save_result("exp06_groups", "Feature-group ablation", rows, notes, t.seconds,</w:t>
      </w:r>
    </w:p>
    <w:p>
      <w:pPr>
        <w:keepLines/>
        <w:spacing w:before="0" w:after="0" w:line="221" w:lineRule="auto"/>
        <w:ind w:left="173"/>
        <w:shd w:val="clear" w:fill="F4F4F4"/>
      </w:pPr>
      <w:r>
        <w:rPr>
          <w:rFonts w:ascii="Consolas" w:hAnsi="Consolas"/>
          <w:sz w:val="17"/>
        </w:rPr>
        <w:t xml:space="preserve">                    config={"groups": FEATURE_GROUPS,</w:t>
      </w:r>
    </w:p>
    <w:p>
      <w:pPr>
        <w:keepLines/>
        <w:spacing w:before="0" w:after="0" w:line="221" w:lineRule="auto"/>
        <w:ind w:left="173"/>
        <w:shd w:val="clear" w:fill="F4F4F4"/>
      </w:pPr>
      <w:r>
        <w:rPr>
          <w:rFonts w:ascii="Consolas" w:hAnsi="Consolas"/>
          <w:sz w:val="17"/>
        </w:rPr>
        <w:t xml:space="preserve">                            "leave_one_out_loss": drops, "only_one_auc": onlys})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experiments/exp07_recency.py</w:t>
      </w:r>
    </w:p>
    <w:p>
      <w:pPr>
        <w:keepLines/>
        <w:spacing w:before="60" w:after="0" w:line="221" w:lineRule="auto"/>
        <w:ind w:left="173"/>
        <w:shd w:val="clear" w:fill="F4F4F4"/>
      </w:pPr>
      <w:r>
        <w:rPr>
          <w:rFonts w:ascii="Consolas" w:hAnsi="Consolas"/>
          <w:sz w:val="17"/>
        </w:rPr>
        <w:t>"""WP11 / exp07 -- recency ablation.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Most-recent-k-months only, k in 1..6, using the PAY_CHRONO ordering. Tests the Phase 1</w:t>
      </w:r>
    </w:p>
    <w:p>
      <w:pPr>
        <w:keepLines/>
        <w:spacing w:before="0" w:after="0" w:line="221" w:lineRule="auto"/>
        <w:ind w:left="173"/>
        <w:shd w:val="clear" w:fill="F4F4F4"/>
      </w:pPr>
      <w:r>
        <w:rPr>
          <w:rFonts w:ascii="Consolas" w:hAnsi="Consolas"/>
          <w:sz w:val="17"/>
        </w:rPr>
        <w:t>recency gradient directly and answers the practical question a lender would ask: how</w:t>
      </w:r>
    </w:p>
    <w:p>
      <w:pPr>
        <w:keepLines/>
        <w:spacing w:before="0" w:after="0" w:line="221" w:lineRule="auto"/>
        <w:ind w:left="173"/>
        <w:shd w:val="clear" w:fill="F4F4F4"/>
      </w:pPr>
      <w:r>
        <w:rPr>
          <w:rFonts w:ascii="Consolas" w:hAnsi="Consolas"/>
          <w:sz w:val="17"/>
        </w:rPr>
        <w:t>much billing history do we actually need to collect?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experiments.exp07_recency</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w:t>
      </w:r>
    </w:p>
    <w:p>
      <w:pPr>
        <w:keepLines/>
        <w:spacing w:before="0" w:after="0" w:line="221" w:lineRule="auto"/>
        <w:ind w:left="173"/>
        <w:shd w:val="clear" w:fill="F4F4F4"/>
      </w:pPr>
      <w:r>
        <w:rPr>
          <w:rFonts w:ascii="Consolas" w:hAnsi="Consolas"/>
          <w:sz w:val="17"/>
        </w:rPr>
        <w:t>from src.data import (</w:t>
      </w:r>
    </w:p>
    <w:p>
      <w:pPr>
        <w:keepLines/>
        <w:spacing w:before="0" w:after="0" w:line="221" w:lineRule="auto"/>
        <w:ind w:left="173"/>
        <w:shd w:val="clear" w:fill="F4F4F4"/>
      </w:pPr>
      <w:r>
        <w:rPr>
          <w:rFonts w:ascii="Consolas" w:hAnsi="Consolas"/>
          <w:sz w:val="17"/>
        </w:rPr>
        <w:t xml:space="preserve">    BILL_COLS,</w:t>
      </w:r>
    </w:p>
    <w:p>
      <w:pPr>
        <w:keepLines/>
        <w:spacing w:before="0" w:after="0" w:line="221" w:lineRule="auto"/>
        <w:ind w:left="173"/>
        <w:shd w:val="clear" w:fill="F4F4F4"/>
      </w:pPr>
      <w:r>
        <w:rPr>
          <w:rFonts w:ascii="Consolas" w:hAnsi="Consolas"/>
          <w:sz w:val="17"/>
        </w:rPr>
        <w:t xml:space="preserve">    DEMOGRAPHIC,</w:t>
      </w:r>
    </w:p>
    <w:p>
      <w:pPr>
        <w:keepLines/>
        <w:spacing w:before="0" w:after="0" w:line="221" w:lineRule="auto"/>
        <w:ind w:left="173"/>
        <w:shd w:val="clear" w:fill="F4F4F4"/>
      </w:pPr>
      <w:r>
        <w:rPr>
          <w:rFonts w:ascii="Consolas" w:hAnsi="Consolas"/>
          <w:sz w:val="17"/>
        </w:rPr>
        <w:t xml:space="preserve">    PAY_CHRONO,</w:t>
      </w:r>
    </w:p>
    <w:p>
      <w:pPr>
        <w:keepLines/>
        <w:spacing w:before="0" w:after="0" w:line="221" w:lineRule="auto"/>
        <w:ind w:left="173"/>
        <w:shd w:val="clear" w:fill="F4F4F4"/>
      </w:pPr>
      <w:r>
        <w:rPr>
          <w:rFonts w:ascii="Consolas" w:hAnsi="Consolas"/>
          <w:sz w:val="17"/>
        </w:rPr>
        <w:t xml:space="preserve">    PAYAMT_COLS,</w:t>
      </w:r>
    </w:p>
    <w:p>
      <w:pPr>
        <w:keepLines/>
        <w:spacing w:before="0" w:after="0" w:line="221" w:lineRule="auto"/>
        <w:ind w:left="173"/>
        <w:shd w:val="clear" w:fill="F4F4F4"/>
      </w:pPr>
      <w:r>
        <w:rPr>
          <w:rFonts w:ascii="Consolas" w:hAnsi="Consolas"/>
          <w:sz w:val="17"/>
        </w:rPr>
        <w:t xml:space="preserve">    RAW_FEATURES,</w:t>
      </w:r>
    </w:p>
    <w:p>
      <w:pPr>
        <w:keepLines/>
        <w:spacing w:before="0" w:after="0" w:line="221" w:lineRule="auto"/>
        <w:ind w:left="173"/>
        <w:shd w:val="clear" w:fill="F4F4F4"/>
      </w:pPr>
      <w:r>
        <w:rPr>
          <w:rFonts w:ascii="Consolas" w:hAnsi="Consolas"/>
          <w:sz w:val="17"/>
        </w:rPr>
        <w:t xml:space="preserve">    training_context,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cv_evaluate,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Chronological, April -&gt; September. Index -k: gives the most recent k months.</w:t>
      </w:r>
    </w:p>
    <w:p>
      <w:pPr>
        <w:keepLines/>
        <w:spacing w:before="0" w:after="0" w:line="221" w:lineRule="auto"/>
        <w:ind w:left="173"/>
        <w:shd w:val="clear" w:fill="F4F4F4"/>
      </w:pPr>
      <w:r>
        <w:rPr>
          <w:rFonts w:ascii="Consolas" w:hAnsi="Consolas"/>
          <w:sz w:val="17"/>
        </w:rPr>
        <w:t>BILL_CHRONO = BILL_COLS[::-1]</w:t>
      </w:r>
    </w:p>
    <w:p>
      <w:pPr>
        <w:keepLines/>
        <w:spacing w:before="0" w:after="0" w:line="221" w:lineRule="auto"/>
        <w:ind w:left="173"/>
        <w:shd w:val="clear" w:fill="F4F4F4"/>
      </w:pPr>
      <w:r>
        <w:rPr>
          <w:rFonts w:ascii="Consolas" w:hAnsi="Consolas"/>
          <w:sz w:val="17"/>
        </w:rPr>
        <w:t>PAYAMT_CHRONO = PAYAMT_COLS[::-1]</w:t>
      </w:r>
    </w:p>
    <w:p>
      <w:pPr>
        <w:keepLines/>
        <w:spacing w:before="0" w:after="0" w:line="221" w:lineRule="auto"/>
        <w:ind w:left="173"/>
        <w:shd w:val="clear" w:fill="F4F4F4"/>
      </w:pPr>
      <w:r>
        <w:rPr>
          <w:rFonts w:ascii="Consolas" w:hAnsi="Consolas"/>
          <w:sz w:val="17"/>
        </w:rPr>
        <w:t>STATIC = ["LIMIT_BAL"] + DEMOGRAPHIC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X_all, y, rfolds = ctx["X"], ctx["y"], ctx["repeated_folds"]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k in range(1, 7):</w:t>
      </w:r>
    </w:p>
    <w:p>
      <w:pPr>
        <w:keepLines/>
        <w:spacing w:before="0" w:after="0" w:line="221" w:lineRule="auto"/>
        <w:ind w:left="173"/>
        <w:shd w:val="clear" w:fill="F4F4F4"/>
      </w:pPr>
      <w:r>
        <w:rPr>
          <w:rFonts w:ascii="Consolas" w:hAnsi="Consolas"/>
          <w:sz w:val="17"/>
        </w:rPr>
        <w:t xml:space="preserve">            cols = (STATIC + PAY_CHRONO[-k:] + BILL_CHRONO[-k:] + PAYAMT_CHRONO[-k:])</w:t>
      </w:r>
    </w:p>
    <w:p>
      <w:pPr>
        <w:keepLines/>
        <w:spacing w:before="0" w:after="0" w:line="221" w:lineRule="auto"/>
        <w:ind w:left="173"/>
        <w:shd w:val="clear" w:fill="F4F4F4"/>
      </w:pPr>
      <w:r>
        <w:rPr>
          <w:rFonts w:ascii="Consolas" w:hAnsi="Consolas"/>
          <w:sz w:val="17"/>
        </w:rPr>
        <w:t xml:space="preserve">            out = cv_evaluate(X_all[cols], y, lambda: xgb_classifier(params), rfolds,</w:t>
      </w:r>
    </w:p>
    <w:p>
      <w:pPr>
        <w:keepLines/>
        <w:spacing w:before="0" w:after="0" w:line="221" w:lineRule="auto"/>
        <w:ind w:left="173"/>
        <w:shd w:val="clear" w:fill="F4F4F4"/>
      </w:pPr>
      <w:r>
        <w:rPr>
          <w:rFonts w:ascii="Consolas" w:hAnsi="Consolas"/>
          <w:sz w:val="17"/>
        </w:rPr>
        <w:t xml:space="preserve">                              collect_oof=False)</w:t>
      </w:r>
    </w:p>
    <w:p>
      <w:pPr>
        <w:keepLines/>
        <w:spacing w:before="0" w:after="0" w:line="221" w:lineRule="auto"/>
        <w:ind w:left="173"/>
        <w:shd w:val="clear" w:fill="F4F4F4"/>
      </w:pPr>
      <w:r>
        <w:rPr>
          <w:rFonts w:ascii="Consolas" w:hAnsi="Consolas"/>
          <w:sz w:val="17"/>
        </w:rPr>
        <w:t xml:space="preserve">            rows.append(make_row(f"k{k}_months", out["cv"], params=params,</w:t>
      </w:r>
    </w:p>
    <w:p>
      <w:pPr>
        <w:keepLines/>
        <w:spacing w:before="0" w:after="0" w:line="221" w:lineRule="auto"/>
        <w:ind w:left="173"/>
        <w:shd w:val="clear" w:fill="F4F4F4"/>
      </w:pPr>
      <w:r>
        <w:rPr>
          <w:rFonts w:ascii="Consolas" w:hAnsi="Consolas"/>
          <w:sz w:val="17"/>
        </w:rPr>
        <w:t xml:space="preserve">                                 n_features=len(cols),</w:t>
      </w:r>
    </w:p>
    <w:p>
      <w:pPr>
        <w:keepLines/>
        <w:spacing w:before="0" w:after="0" w:line="221" w:lineRule="auto"/>
        <w:ind w:left="173"/>
        <w:shd w:val="clear" w:fill="F4F4F4"/>
      </w:pPr>
      <w:r>
        <w:rPr>
          <w:rFonts w:ascii="Consolas" w:hAnsi="Consolas"/>
          <w:sz w:val="17"/>
        </w:rPr>
        <w:t xml:space="preserve">                                 extra={"k_months": k, "features": cols,</w:t>
      </w:r>
    </w:p>
    <w:p>
      <w:pPr>
        <w:keepLines/>
        <w:spacing w:before="0" w:after="0" w:line="221" w:lineRule="auto"/>
        <w:ind w:left="173"/>
        <w:shd w:val="clear" w:fill="F4F4F4"/>
      </w:pPr>
      <w:r>
        <w:rPr>
          <w:rFonts w:ascii="Consolas" w:hAnsi="Consolas"/>
          <w:sz w:val="17"/>
        </w:rPr>
        <w:t xml:space="preserve">                                        "months": PAY_CHRONO[-k:]}))</w:t>
      </w:r>
    </w:p>
    <w:p>
      <w:pPr>
        <w:keepLines/>
        <w:spacing w:before="0" w:after="0" w:line="221" w:lineRule="auto"/>
        <w:ind w:left="173"/>
        <w:shd w:val="clear" w:fill="F4F4F4"/>
      </w:pPr>
      <w:r>
        <w:rPr>
          <w:rFonts w:ascii="Consolas" w:hAnsi="Consolas"/>
          <w:sz w:val="17"/>
        </w:rPr>
        <w:t xml:space="preserve">            print(f"k={k}  n_feat {len(cols):&gt;3}  roc_auc "</w:t>
      </w:r>
    </w:p>
    <w:p>
      <w:pPr>
        <w:keepLines/>
        <w:spacing w:before="0" w:after="0" w:line="221" w:lineRule="auto"/>
        <w:ind w:left="173"/>
        <w:shd w:val="clear" w:fill="F4F4F4"/>
      </w:pPr>
      <w:r>
        <w:rPr>
          <w:rFonts w:ascii="Consolas" w:hAnsi="Consolas"/>
          <w:sz w:val="17"/>
        </w:rPr>
        <w:t xml:space="preserve">                  f"{out['cv']['roc_auc_mean']:.4f} +/- {out['cv']['roc_auc_sd']:.4f}")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r["cv"]["roc_auc_mean"] for r in rows}</w:t>
      </w:r>
    </w:p>
    <w:p>
      <w:pPr>
        <w:keepLines/>
        <w:spacing w:before="0" w:after="0" w:line="221" w:lineRule="auto"/>
        <w:ind w:left="173"/>
        <w:shd w:val="clear" w:fill="F4F4F4"/>
      </w:pPr>
      <w:r>
        <w:rPr>
          <w:rFonts w:ascii="Consolas" w:hAnsi="Consolas"/>
          <w:sz w:val="17"/>
        </w:rPr>
        <w:t xml:space="preserve">        sd = rows[-1]["cv"]["roc_auc_sd"]</w:t>
      </w:r>
    </w:p>
    <w:p>
      <w:pPr>
        <w:keepLines/>
        <w:spacing w:before="0" w:after="0" w:line="221" w:lineRule="auto"/>
        <w:ind w:left="173"/>
        <w:shd w:val="clear" w:fill="F4F4F4"/>
      </w:pPr>
      <w:r>
        <w:rPr>
          <w:rFonts w:ascii="Consolas" w:hAnsi="Consolas"/>
          <w:sz w:val="17"/>
        </w:rPr>
        <w:t xml:space="preserve">        k1, k6 = by["k1_months"], by["k6_months"]</w:t>
      </w:r>
    </w:p>
    <w:p>
      <w:pPr>
        <w:keepLines/>
        <w:spacing w:before="0" w:after="0" w:line="221" w:lineRule="auto"/>
        <w:ind w:left="173"/>
        <w:shd w:val="clear" w:fill="F4F4F4"/>
      </w:pPr>
      <w:r>
        <w:rPr>
          <w:rFonts w:ascii="Consolas" w:hAnsi="Consolas"/>
          <w:sz w:val="17"/>
        </w:rPr>
        <w:t xml:space="preserve">        # Smallest k whose ROC-AUC is within one fold-SD of the full six months.</w:t>
      </w:r>
    </w:p>
    <w:p>
      <w:pPr>
        <w:keepLines/>
        <w:spacing w:before="0" w:after="0" w:line="221" w:lineRule="auto"/>
        <w:ind w:left="173"/>
        <w:shd w:val="clear" w:fill="F4F4F4"/>
      </w:pPr>
      <w:r>
        <w:rPr>
          <w:rFonts w:ascii="Consolas" w:hAnsi="Consolas"/>
          <w:sz w:val="17"/>
        </w:rPr>
        <w:t xml:space="preserve">        enough = next(k for k in range(1, 7) if by[f"k{k}_months"] &gt;= k6 - sd)</w:t>
      </w:r>
    </w:p>
    <w:p>
      <w:pPr>
        <w:keepLines/>
        <w:spacing w:before="0" w:after="0" w:line="221" w:lineRule="auto"/>
        <w:ind w:left="173"/>
        <w:shd w:val="clear" w:fill="F4F4F4"/>
      </w:pPr>
      <w:r>
        <w:rPr>
          <w:rFonts w:ascii="Consolas" w:hAnsi="Consolas"/>
          <w:sz w:val="17"/>
        </w:rPr>
        <w:t xml:space="preserve">        gains = {k: by[f"k{k}_months"] - by[f"k{k - 1}_months"] for k in range(2, 7)}</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f"One month of history (September only) already reaches ROC-AUC {k1:.5f}, "</w:t>
      </w:r>
    </w:p>
    <w:p>
      <w:pPr>
        <w:keepLines/>
        <w:spacing w:before="0" w:after="0" w:line="221" w:lineRule="auto"/>
        <w:ind w:left="173"/>
        <w:shd w:val="clear" w:fill="F4F4F4"/>
      </w:pPr>
      <w:r>
        <w:rPr>
          <w:rFonts w:ascii="Consolas" w:hAnsi="Consolas"/>
          <w:sz w:val="17"/>
        </w:rPr>
        <w:t xml:space="preserve">            f"against {k6:.5f} for all six months -- a total gain of {k6 - k1:+.5f} from "</w:t>
      </w:r>
    </w:p>
    <w:p>
      <w:pPr>
        <w:keepLines/>
        <w:spacing w:before="0" w:after="0" w:line="221" w:lineRule="auto"/>
        <w:ind w:left="173"/>
        <w:shd w:val="clear" w:fill="F4F4F4"/>
      </w:pPr>
      <w:r>
        <w:rPr>
          <w:rFonts w:ascii="Consolas" w:hAnsi="Consolas"/>
          <w:sz w:val="17"/>
        </w:rPr>
        <w:t xml:space="preserve">            f"five extra months, against a fold-SD of {sd:.5f}. "</w:t>
      </w:r>
    </w:p>
    <w:p>
      <w:pPr>
        <w:keepLines/>
        <w:spacing w:before="0" w:after="0" w:line="221" w:lineRule="auto"/>
        <w:ind w:left="173"/>
        <w:shd w:val="clear" w:fill="F4F4F4"/>
      </w:pPr>
      <w:r>
        <w:rPr>
          <w:rFonts w:ascii="Consolas" w:hAnsi="Consolas"/>
          <w:sz w:val="17"/>
        </w:rPr>
        <w:t xml:space="preserve">            f"k={enough} is the smallest history window that lands within one fold-SD of "</w:t>
      </w:r>
    </w:p>
    <w:p>
      <w:pPr>
        <w:keepLines/>
        <w:spacing w:before="0" w:after="0" w:line="221" w:lineRule="auto"/>
        <w:ind w:left="173"/>
        <w:shd w:val="clear" w:fill="F4F4F4"/>
      </w:pPr>
      <w:r>
        <w:rPr>
          <w:rFonts w:ascii="Consolas" w:hAnsi="Consolas"/>
          <w:sz w:val="17"/>
        </w:rPr>
        <w:t xml:space="preserve">            f"the full six months, so most of the collectable signal is in the most recent "</w:t>
      </w:r>
    </w:p>
    <w:p>
      <w:pPr>
        <w:keepLines/>
        <w:spacing w:before="0" w:after="0" w:line="221" w:lineRule="auto"/>
        <w:ind w:left="173"/>
        <w:shd w:val="clear" w:fill="F4F4F4"/>
      </w:pPr>
      <w:r>
        <w:rPr>
          <w:rFonts w:ascii="Consolas" w:hAnsi="Consolas"/>
          <w:sz w:val="17"/>
        </w:rPr>
        <w:t xml:space="preserve">            f"statement. This is the recency gradient of Phase 1 (Spearman rho rising from "</w:t>
      </w:r>
    </w:p>
    <w:p>
      <w:pPr>
        <w:keepLines/>
        <w:spacing w:before="0" w:after="0" w:line="221" w:lineRule="auto"/>
        <w:ind w:left="173"/>
        <w:shd w:val="clear" w:fill="F4F4F4"/>
      </w:pPr>
      <w:r>
        <w:rPr>
          <w:rFonts w:ascii="Consolas" w:hAnsi="Consolas"/>
          <w:sz w:val="17"/>
        </w:rPr>
        <w:t xml:space="preserve">            f"0.143 at April to 0.292 at September) restated as a data-collection cost. "</w:t>
      </w:r>
    </w:p>
    <w:p>
      <w:pPr>
        <w:keepLines/>
        <w:spacing w:before="0" w:after="0" w:line="221" w:lineRule="auto"/>
        <w:ind w:left="173"/>
        <w:shd w:val="clear" w:fill="F4F4F4"/>
      </w:pPr>
      <w:r>
        <w:rPr>
          <w:rFonts w:ascii="Consolas" w:hAnsi="Consolas"/>
          <w:sz w:val="17"/>
        </w:rPr>
        <w:t xml:space="preserve">            f"Marginal gain per additional month: "</w:t>
      </w:r>
    </w:p>
    <w:p>
      <w:pPr>
        <w:keepLines/>
        <w:spacing w:before="0" w:after="0" w:line="221" w:lineRule="auto"/>
        <w:ind w:left="173"/>
        <w:shd w:val="clear" w:fill="F4F4F4"/>
      </w:pPr>
      <w:r>
        <w:rPr>
          <w:rFonts w:ascii="Consolas" w:hAnsi="Consolas"/>
          <w:sz w:val="17"/>
        </w:rPr>
        <w:t xml:space="preserve">            f"{', '.join(f'k{k}: {v:+.5f}' for k, v in gains.items())}. "</w:t>
      </w:r>
    </w:p>
    <w:p>
      <w:pPr>
        <w:keepLines/>
        <w:spacing w:before="0" w:after="0" w:line="221" w:lineRule="auto"/>
        <w:ind w:left="173"/>
        <w:shd w:val="clear" w:fill="F4F4F4"/>
      </w:pPr>
      <w:r>
        <w:rPr>
          <w:rFonts w:ascii="Consolas" w:hAnsi="Consolas"/>
          <w:sz w:val="17"/>
        </w:rPr>
        <w:t xml:space="preserve">            f"Practical reading for a lender: the fifth and sixth months of history are "</w:t>
      </w:r>
    </w:p>
    <w:p>
      <w:pPr>
        <w:keepLines/>
        <w:spacing w:before="0" w:after="0" w:line="221" w:lineRule="auto"/>
        <w:ind w:left="173"/>
        <w:shd w:val="clear" w:fill="F4F4F4"/>
      </w:pPr>
      <w:r>
        <w:rPr>
          <w:rFonts w:ascii="Consolas" w:hAnsi="Consolas"/>
          <w:sz w:val="17"/>
        </w:rPr>
        <w:t xml:space="preserve">            f"close to free of predictive value here, which matters because history depth "</w:t>
      </w:r>
    </w:p>
    <w:p>
      <w:pPr>
        <w:keepLines/>
        <w:spacing w:before="0" w:after="0" w:line="221" w:lineRule="auto"/>
        <w:ind w:left="173"/>
        <w:shd w:val="clear" w:fill="F4F4F4"/>
      </w:pPr>
      <w:r>
        <w:rPr>
          <w:rFonts w:ascii="Consolas" w:hAnsi="Consolas"/>
          <w:sz w:val="17"/>
        </w:rPr>
        <w:t xml:space="preserve">            f"is an acquisition cost and a privacy exposure, not just a modelling choice."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save_result("exp07_recency", "Recency ablation: months of history required",</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config={"chronological_order": PAY_CHRONO,</w:t>
      </w:r>
    </w:p>
    <w:p>
      <w:pPr>
        <w:keepLines/>
        <w:spacing w:before="0" w:after="0" w:line="221" w:lineRule="auto"/>
        <w:ind w:left="173"/>
        <w:shd w:val="clear" w:fill="F4F4F4"/>
      </w:pPr>
      <w:r>
        <w:rPr>
          <w:rFonts w:ascii="Consolas" w:hAnsi="Consolas"/>
          <w:sz w:val="17"/>
        </w:rPr>
        <w:t xml:space="preserve">                            "static_features": STATIC,</w:t>
      </w:r>
    </w:p>
    <w:p>
      <w:pPr>
        <w:keepLines/>
        <w:spacing w:before="0" w:after="0" w:line="221" w:lineRule="auto"/>
        <w:ind w:left="173"/>
        <w:shd w:val="clear" w:fill="F4F4F4"/>
      </w:pPr>
      <w:r>
        <w:rPr>
          <w:rFonts w:ascii="Consolas" w:hAnsi="Consolas"/>
          <w:sz w:val="17"/>
        </w:rPr>
        <w:t xml:space="preserve">                            "smallest_k_within_one_sd": enough,</w:t>
      </w:r>
    </w:p>
    <w:p>
      <w:pPr>
        <w:keepLines/>
        <w:spacing w:before="0" w:after="0" w:line="221" w:lineRule="auto"/>
        <w:ind w:left="173"/>
        <w:shd w:val="clear" w:fill="F4F4F4"/>
      </w:pPr>
      <w:r>
        <w:rPr>
          <w:rFonts w:ascii="Consolas" w:hAnsi="Consolas"/>
          <w:sz w:val="17"/>
        </w:rPr>
        <w:t xml:space="preserve">                            "marginal_gain_per_month": gains})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experiments/exp08_learning_curve.py</w:t>
      </w:r>
    </w:p>
    <w:p>
      <w:pPr>
        <w:keepLines/>
        <w:spacing w:before="60" w:after="0" w:line="221" w:lineRule="auto"/>
        <w:ind w:left="173"/>
        <w:shd w:val="clear" w:fill="F4F4F4"/>
      </w:pPr>
      <w:r>
        <w:rPr>
          <w:rFonts w:ascii="Consolas" w:hAnsi="Consolas"/>
          <w:sz w:val="17"/>
        </w:rPr>
        <w:t>"""WP12 / exp08 -- learning curve.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Training and validation ROC-AUC against training-set fraction, five subsample seeds per</w:t>
      </w:r>
    </w:p>
    <w:p>
      <w:pPr>
        <w:keepLines/>
        <w:spacing w:before="0" w:after="0" w:line="221" w:lineRule="auto"/>
        <w:ind w:left="173"/>
        <w:shd w:val="clear" w:fill="F4F4F4"/>
      </w:pPr>
      <w:r>
        <w:rPr>
          <w:rFonts w:ascii="Consolas" w:hAnsi="Consolas"/>
          <w:sz w:val="17"/>
        </w:rPr>
        <w:t>fraction. This is the evidence for the feature-set-ceiling claim: a validation curve that</w:t>
      </w:r>
    </w:p>
    <w:p>
      <w:pPr>
        <w:keepLines/>
        <w:spacing w:before="0" w:after="0" w:line="221" w:lineRule="auto"/>
        <w:ind w:left="173"/>
        <w:shd w:val="clear" w:fill="F4F4F4"/>
      </w:pPr>
      <w:r>
        <w:rPr>
          <w:rFonts w:ascii="Consolas" w:hAnsi="Consolas"/>
          <w:sz w:val="17"/>
        </w:rPr>
        <w:t>has plateaued means more of the same data will not help, which is a stronger statement</w:t>
      </w:r>
    </w:p>
    <w:p>
      <w:pPr>
        <w:keepLines/>
        <w:spacing w:before="0" w:after="0" w:line="221" w:lineRule="auto"/>
        <w:ind w:left="173"/>
        <w:shd w:val="clear" w:fill="F4F4F4"/>
      </w:pPr>
      <w:r>
        <w:rPr>
          <w:rFonts w:ascii="Consolas" w:hAnsi="Consolas"/>
          <w:sz w:val="17"/>
        </w:rPr>
        <w:t>than asserting 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experiments.exp08_learning_curve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sklearn.metrics import roc_auc_score</w:t>
      </w:r>
    </w:p>
    <w:p>
      <w:pPr>
        <w:keepLines/>
        <w:spacing w:before="0" w:after="0" w:line="221" w:lineRule="auto"/>
        <w:ind w:left="173"/>
        <w:shd w:val="clear" w:fill="F4F4F4"/>
      </w:pPr>
      <w:r>
        <w:rPr>
          <w:rFonts w:ascii="Consolas" w:hAnsi="Consolas"/>
          <w:sz w:val="17"/>
        </w:rPr>
        <w:t>from sklearn.model_selection import train_test_split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SEED</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fit_one,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FRACTIONS = [0.10, 0.25, 0.50, 0.75, 1.00]</w:t>
      </w:r>
    </w:p>
    <w:p>
      <w:pPr>
        <w:keepLines/>
        <w:spacing w:before="0" w:after="0" w:line="221" w:lineRule="auto"/>
        <w:ind w:left="173"/>
        <w:shd w:val="clear" w:fill="F4F4F4"/>
      </w:pPr>
      <w:r>
        <w:rPr>
          <w:rFonts w:ascii="Consolas" w:hAnsi="Consolas"/>
          <w:sz w:val="17"/>
        </w:rPr>
        <w:t>SEEDS = [SEED + i for i in range(5)]</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folds = ctx["X"], ctx["y"], ctx["folds"]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frac in FRACTIONS:</w:t>
      </w:r>
    </w:p>
    <w:p>
      <w:pPr>
        <w:keepLines/>
        <w:spacing w:before="0" w:after="0" w:line="221" w:lineRule="auto"/>
        <w:ind w:left="173"/>
        <w:shd w:val="clear" w:fill="F4F4F4"/>
      </w:pPr>
      <w:r>
        <w:rPr>
          <w:rFonts w:ascii="Consolas" w:hAnsi="Consolas"/>
          <w:sz w:val="17"/>
        </w:rPr>
        <w:t xml:space="preserve">            tr_auc, va_auc, n_used = [], [], []</w:t>
      </w:r>
    </w:p>
    <w:p>
      <w:pPr>
        <w:keepLines/>
        <w:spacing w:before="0" w:after="0" w:line="221" w:lineRule="auto"/>
        <w:ind w:left="173"/>
        <w:shd w:val="clear" w:fill="F4F4F4"/>
      </w:pPr>
      <w:r>
        <w:rPr>
          <w:rFonts w:ascii="Consolas" w:hAnsi="Consolas"/>
          <w:sz w:val="17"/>
        </w:rPr>
        <w:t xml:space="preserve">            for seed in SEEDS:</w:t>
      </w:r>
    </w:p>
    <w:p>
      <w:pPr>
        <w:keepLines/>
        <w:spacing w:before="0" w:after="0" w:line="221" w:lineRule="auto"/>
        <w:ind w:left="173"/>
        <w:shd w:val="clear" w:fill="F4F4F4"/>
      </w:pPr>
      <w:r>
        <w:rPr>
          <w:rFonts w:ascii="Consolas" w:hAnsi="Consolas"/>
          <w:sz w:val="17"/>
        </w:rPr>
        <w:t xml:space="preserve">                for tr, va in folds:</w:t>
      </w:r>
    </w:p>
    <w:p>
      <w:pPr>
        <w:keepLines/>
        <w:spacing w:before="0" w:after="0" w:line="221" w:lineRule="auto"/>
        <w:ind w:left="173"/>
        <w:shd w:val="clear" w:fill="F4F4F4"/>
      </w:pPr>
      <w:r>
        <w:rPr>
          <w:rFonts w:ascii="Consolas" w:hAnsi="Consolas"/>
          <w:sz w:val="17"/>
        </w:rPr>
        <w:t xml:space="preserve">                    if frac &lt; 1.0:</w:t>
      </w:r>
    </w:p>
    <w:p>
      <w:pPr>
        <w:keepLines/>
        <w:spacing w:before="0" w:after="0" w:line="221" w:lineRule="auto"/>
        <w:ind w:left="173"/>
        <w:shd w:val="clear" w:fill="F4F4F4"/>
      </w:pPr>
      <w:r>
        <w:rPr>
          <w:rFonts w:ascii="Consolas" w:hAnsi="Consolas"/>
          <w:sz w:val="17"/>
        </w:rPr>
        <w:t xml:space="preserve">                        sub, _ = train_test_split(tr, train_size=frac, stratify=y[tr],</w:t>
      </w:r>
    </w:p>
    <w:p>
      <w:pPr>
        <w:keepLines/>
        <w:spacing w:before="0" w:after="0" w:line="221" w:lineRule="auto"/>
        <w:ind w:left="173"/>
        <w:shd w:val="clear" w:fill="F4F4F4"/>
      </w:pPr>
      <w:r>
        <w:rPr>
          <w:rFonts w:ascii="Consolas" w:hAnsi="Consolas"/>
          <w:sz w:val="17"/>
        </w:rPr>
        <w:t xml:space="preserve">                                                  random_state=seed)</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sub = tr</w:t>
      </w:r>
    </w:p>
    <w:p>
      <w:pPr>
        <w:keepLines/>
        <w:spacing w:before="0" w:after="0" w:line="221" w:lineRule="auto"/>
        <w:ind w:left="173"/>
        <w:shd w:val="clear" w:fill="F4F4F4"/>
      </w:pPr>
      <w:r>
        <w:rPr>
          <w:rFonts w:ascii="Consolas" w:hAnsi="Consolas"/>
          <w:sz w:val="17"/>
        </w:rPr>
        <w:t xml:space="preserve">                    est = fit_one(xgb_classifier(params, seed=seed), X.iloc[sub], y[sub],</w:t>
      </w:r>
    </w:p>
    <w:p>
      <w:pPr>
        <w:keepLines/>
        <w:spacing w:before="0" w:after="0" w:line="221" w:lineRule="auto"/>
        <w:ind w:left="173"/>
        <w:shd w:val="clear" w:fill="F4F4F4"/>
      </w:pPr>
      <w:r>
        <w:rPr>
          <w:rFonts w:ascii="Consolas" w:hAnsi="Consolas"/>
          <w:sz w:val="17"/>
        </w:rPr>
        <w:t xml:space="preserve">                                  seed=seed)</w:t>
      </w:r>
    </w:p>
    <w:p>
      <w:pPr>
        <w:keepLines/>
        <w:spacing w:before="0" w:after="0" w:line="221" w:lineRule="auto"/>
        <w:ind w:left="173"/>
        <w:shd w:val="clear" w:fill="F4F4F4"/>
      </w:pPr>
      <w:r>
        <w:rPr>
          <w:rFonts w:ascii="Consolas" w:hAnsi="Consolas"/>
          <w:sz w:val="17"/>
        </w:rPr>
        <w:t xml:space="preserve">                    tr_auc.append(roc_auc_score(y[sub], est.predict_proba(X.iloc[sub])[:, 1]))</w:t>
      </w:r>
    </w:p>
    <w:p>
      <w:pPr>
        <w:keepLines/>
        <w:spacing w:before="0" w:after="0" w:line="221" w:lineRule="auto"/>
        <w:ind w:left="173"/>
        <w:shd w:val="clear" w:fill="F4F4F4"/>
      </w:pPr>
      <w:r>
        <w:rPr>
          <w:rFonts w:ascii="Consolas" w:hAnsi="Consolas"/>
          <w:sz w:val="17"/>
        </w:rPr>
        <w:t xml:space="preserve">                    va_auc.append(roc_auc_score(y[va], est.predict_proba(X.iloc[va])[:, 1]))</w:t>
      </w:r>
    </w:p>
    <w:p>
      <w:pPr>
        <w:keepLines/>
        <w:spacing w:before="0" w:after="0" w:line="221" w:lineRule="auto"/>
        <w:ind w:left="173"/>
        <w:shd w:val="clear" w:fill="F4F4F4"/>
      </w:pPr>
      <w:r>
        <w:rPr>
          <w:rFonts w:ascii="Consolas" w:hAnsi="Consolas"/>
          <w:sz w:val="17"/>
        </w:rPr>
        <w:t xml:space="preserve">                    n_used.append(len(sub))</w:t>
      </w:r>
    </w:p>
    <w:p>
      <w:pPr>
        <w:keepLines/>
        <w:spacing w:before="0" w:after="0" w:line="221" w:lineRule="auto"/>
        <w:ind w:left="173"/>
        <w:shd w:val="clear" w:fill="F4F4F4"/>
      </w:pPr>
      <w:r>
        <w:rPr>
          <w:rFonts w:ascii="Consolas" w:hAnsi="Consolas"/>
          <w:sz w:val="17"/>
        </w:rPr>
        <w:t xml:space="preserve">            cv = {</w:t>
      </w:r>
    </w:p>
    <w:p>
      <w:pPr>
        <w:keepLines/>
        <w:spacing w:before="0" w:after="0" w:line="221" w:lineRule="auto"/>
        <w:ind w:left="173"/>
        <w:shd w:val="clear" w:fill="F4F4F4"/>
      </w:pPr>
      <w:r>
        <w:rPr>
          <w:rFonts w:ascii="Consolas" w:hAnsi="Consolas"/>
          <w:sz w:val="17"/>
        </w:rPr>
        <w:t xml:space="preserve">                "roc_auc_mean": float(np.mean(va_auc)),</w:t>
      </w:r>
    </w:p>
    <w:p>
      <w:pPr>
        <w:keepLines/>
        <w:spacing w:before="0" w:after="0" w:line="221" w:lineRule="auto"/>
        <w:ind w:left="173"/>
        <w:shd w:val="clear" w:fill="F4F4F4"/>
      </w:pPr>
      <w:r>
        <w:rPr>
          <w:rFonts w:ascii="Consolas" w:hAnsi="Consolas"/>
          <w:sz w:val="17"/>
        </w:rPr>
        <w:t xml:space="preserve">                "roc_auc_sd": float(np.std(va_auc, ddof=1)),</w:t>
      </w:r>
    </w:p>
    <w:p>
      <w:pPr>
        <w:keepLines/>
        <w:spacing w:before="0" w:after="0" w:line="221" w:lineRule="auto"/>
        <w:ind w:left="173"/>
        <w:shd w:val="clear" w:fill="F4F4F4"/>
      </w:pPr>
      <w:r>
        <w:rPr>
          <w:rFonts w:ascii="Consolas" w:hAnsi="Consolas"/>
          <w:sz w:val="17"/>
        </w:rPr>
        <w:t xml:space="preserve">                "pr_auc_mean": None, "pr_auc_sd": None,</w:t>
      </w:r>
    </w:p>
    <w:p>
      <w:pPr>
        <w:keepLines/>
        <w:spacing w:before="0" w:after="0" w:line="221" w:lineRule="auto"/>
        <w:ind w:left="173"/>
        <w:shd w:val="clear" w:fill="F4F4F4"/>
      </w:pPr>
      <w:r>
        <w:rPr>
          <w:rFonts w:ascii="Consolas" w:hAnsi="Consolas"/>
          <w:sz w:val="17"/>
        </w:rPr>
        <w:t xml:space="preserve">                "brier_mean": None, "brier_sd": None,</w:t>
      </w:r>
    </w:p>
    <w:p>
      <w:pPr>
        <w:keepLines/>
        <w:spacing w:before="0" w:after="0" w:line="221" w:lineRule="auto"/>
        <w:ind w:left="173"/>
        <w:shd w:val="clear" w:fill="F4F4F4"/>
      </w:pPr>
      <w:r>
        <w:rPr>
          <w:rFonts w:ascii="Consolas" w:hAnsi="Consolas"/>
          <w:sz w:val="17"/>
        </w:rPr>
        <w:t xml:space="preserve">                "n_fits": len(va_auc),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rows.append(make_row(f"frac_{frac:.2f}", cv, params=params,</w:t>
      </w:r>
    </w:p>
    <w:p>
      <w:pPr>
        <w:keepLines/>
        <w:spacing w:before="0" w:after="0" w:line="221" w:lineRule="auto"/>
        <w:ind w:left="173"/>
        <w:shd w:val="clear" w:fill="F4F4F4"/>
      </w:pPr>
      <w:r>
        <w:rPr>
          <w:rFonts w:ascii="Consolas" w:hAnsi="Consolas"/>
          <w:sz w:val="17"/>
        </w:rPr>
        <w:t xml:space="preserve">                                 n_features=X.shape[1],</w:t>
      </w:r>
    </w:p>
    <w:p>
      <w:pPr>
        <w:keepLines/>
        <w:spacing w:before="0" w:after="0" w:line="221" w:lineRule="auto"/>
        <w:ind w:left="173"/>
        <w:shd w:val="clear" w:fill="F4F4F4"/>
      </w:pPr>
      <w:r>
        <w:rPr>
          <w:rFonts w:ascii="Consolas" w:hAnsi="Consolas"/>
          <w:sz w:val="17"/>
        </w:rPr>
        <w:t xml:space="preserve">                                 extra={"fraction": frac,</w:t>
      </w:r>
    </w:p>
    <w:p>
      <w:pPr>
        <w:keepLines/>
        <w:spacing w:before="0" w:after="0" w:line="221" w:lineRule="auto"/>
        <w:ind w:left="173"/>
        <w:shd w:val="clear" w:fill="F4F4F4"/>
      </w:pPr>
      <w:r>
        <w:rPr>
          <w:rFonts w:ascii="Consolas" w:hAnsi="Consolas"/>
          <w:sz w:val="17"/>
        </w:rPr>
        <w:t xml:space="preserve">                                        "n_train_rows_mean": float(np.mean(n_used)),</w:t>
      </w:r>
    </w:p>
    <w:p>
      <w:pPr>
        <w:keepLines/>
        <w:spacing w:before="0" w:after="0" w:line="221" w:lineRule="auto"/>
        <w:ind w:left="173"/>
        <w:shd w:val="clear" w:fill="F4F4F4"/>
      </w:pPr>
      <w:r>
        <w:rPr>
          <w:rFonts w:ascii="Consolas" w:hAnsi="Consolas"/>
          <w:sz w:val="17"/>
        </w:rPr>
        <w:t xml:space="preserve">                                        "train_roc_auc_mean": float(np.mean(tr_auc)),</w:t>
      </w:r>
    </w:p>
    <w:p>
      <w:pPr>
        <w:keepLines/>
        <w:spacing w:before="0" w:after="0" w:line="221" w:lineRule="auto"/>
        <w:ind w:left="173"/>
        <w:shd w:val="clear" w:fill="F4F4F4"/>
      </w:pPr>
      <w:r>
        <w:rPr>
          <w:rFonts w:ascii="Consolas" w:hAnsi="Consolas"/>
          <w:sz w:val="17"/>
        </w:rPr>
        <w:t xml:space="preserve">                                        "train_roc_auc_sd": float(np.std(tr_auc, ddof=1)),</w:t>
      </w:r>
    </w:p>
    <w:p>
      <w:pPr>
        <w:keepLines/>
        <w:spacing w:before="0" w:after="0" w:line="221" w:lineRule="auto"/>
        <w:ind w:left="173"/>
        <w:shd w:val="clear" w:fill="F4F4F4"/>
      </w:pPr>
      <w:r>
        <w:rPr>
          <w:rFonts w:ascii="Consolas" w:hAnsi="Consolas"/>
          <w:sz w:val="17"/>
        </w:rPr>
        <w:t xml:space="preserve">                                        "gap_train_minus_val": float(np.mean(tr_auc) -</w:t>
      </w:r>
    </w:p>
    <w:p>
      <w:pPr>
        <w:keepLines/>
        <w:spacing w:before="0" w:after="0" w:line="221" w:lineRule="auto"/>
        <w:ind w:left="173"/>
        <w:shd w:val="clear" w:fill="F4F4F4"/>
      </w:pPr>
      <w:r>
        <w:rPr>
          <w:rFonts w:ascii="Consolas" w:hAnsi="Consolas"/>
          <w:sz w:val="17"/>
        </w:rPr>
        <w:t xml:space="preserve">                                                                     np.mean(va_auc))}))</w:t>
      </w:r>
    </w:p>
    <w:p>
      <w:pPr>
        <w:keepLines/>
        <w:spacing w:before="0" w:after="0" w:line="221" w:lineRule="auto"/>
        <w:ind w:left="173"/>
        <w:shd w:val="clear" w:fill="F4F4F4"/>
      </w:pPr>
      <w:r>
        <w:rPr>
          <w:rFonts w:ascii="Consolas" w:hAnsi="Consolas"/>
          <w:sz w:val="17"/>
        </w:rPr>
        <w:t xml:space="preserve">            print(f"frac {frac:.2f}  n~{int(np.mean(n_used)):&gt;6,}  "</w:t>
      </w:r>
    </w:p>
    <w:p>
      <w:pPr>
        <w:keepLines/>
        <w:spacing w:before="0" w:after="0" w:line="221" w:lineRule="auto"/>
        <w:ind w:left="173"/>
        <w:shd w:val="clear" w:fill="F4F4F4"/>
      </w:pPr>
      <w:r>
        <w:rPr>
          <w:rFonts w:ascii="Consolas" w:hAnsi="Consolas"/>
          <w:sz w:val="17"/>
        </w:rPr>
        <w:t xml:space="preserve">                  f"val {np.mean(va_auc):.4f} +/- {np.std(va_auc, ddof=1):.4f}   "</w:t>
      </w:r>
    </w:p>
    <w:p>
      <w:pPr>
        <w:keepLines/>
        <w:spacing w:before="0" w:after="0" w:line="221" w:lineRule="auto"/>
        <w:ind w:left="173"/>
        <w:shd w:val="clear" w:fill="F4F4F4"/>
      </w:pPr>
      <w:r>
        <w:rPr>
          <w:rFonts w:ascii="Consolas" w:hAnsi="Consolas"/>
          <w:sz w:val="17"/>
        </w:rPr>
        <w:t xml:space="preserve">                  f"train {np.mean(tr_auc):.4f}   gap {np.mean(tr_auc)-np.mean(va_auc):+.4f}")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{r["fraction"]: r for r in rows}</w:t>
      </w:r>
    </w:p>
    <w:p>
      <w:pPr>
        <w:keepLines/>
        <w:spacing w:before="0" w:after="0" w:line="221" w:lineRule="auto"/>
        <w:ind w:left="173"/>
        <w:shd w:val="clear" w:fill="F4F4F4"/>
      </w:pPr>
      <w:r>
        <w:rPr>
          <w:rFonts w:ascii="Consolas" w:hAnsi="Consolas"/>
          <w:sz w:val="17"/>
        </w:rPr>
        <w:t xml:space="preserve">        full = by[1.00]["cv"]["roc_auc_mean"]</w:t>
      </w:r>
    </w:p>
    <w:p>
      <w:pPr>
        <w:keepLines/>
        <w:spacing w:before="0" w:after="0" w:line="221" w:lineRule="auto"/>
        <w:ind w:left="173"/>
        <w:shd w:val="clear" w:fill="F4F4F4"/>
      </w:pPr>
      <w:r>
        <w:rPr>
          <w:rFonts w:ascii="Consolas" w:hAnsi="Consolas"/>
          <w:sz w:val="17"/>
        </w:rPr>
        <w:t xml:space="preserve">        half = by[0.50]["cv"]["roc_auc_mean"]</w:t>
      </w:r>
    </w:p>
    <w:p>
      <w:pPr>
        <w:keepLines/>
        <w:spacing w:before="0" w:after="0" w:line="221" w:lineRule="auto"/>
        <w:ind w:left="173"/>
        <w:shd w:val="clear" w:fill="F4F4F4"/>
      </w:pPr>
      <w:r>
        <w:rPr>
          <w:rFonts w:ascii="Consolas" w:hAnsi="Consolas"/>
          <w:sz w:val="17"/>
        </w:rPr>
        <w:t xml:space="preserve">        sd = by[1.00]["cv"]["roc_auc_sd"]</w:t>
      </w:r>
    </w:p>
    <w:p>
      <w:pPr>
        <w:keepLines/>
        <w:spacing w:before="0" w:after="0" w:line="221" w:lineRule="auto"/>
        <w:ind w:left="173"/>
        <w:shd w:val="clear" w:fill="F4F4F4"/>
      </w:pPr>
      <w:r>
        <w:rPr>
          <w:rFonts w:ascii="Consolas" w:hAnsi="Consolas"/>
          <w:sz w:val="17"/>
        </w:rPr>
        <w:t xml:space="preserve">        last_step = full - by[0.75]["cv"]["roc_auc_mean"]</w:t>
      </w:r>
    </w:p>
    <w:p>
      <w:pPr>
        <w:keepLines/>
        <w:spacing w:before="0" w:after="0" w:line="221" w:lineRule="auto"/>
        <w:ind w:left="173"/>
        <w:shd w:val="clear" w:fill="F4F4F4"/>
      </w:pPr>
      <w:r>
        <w:rPr>
          <w:rFonts w:ascii="Consolas" w:hAnsi="Consolas"/>
          <w:sz w:val="17"/>
        </w:rPr>
        <w:t xml:space="preserve">        gap = by[1.00]["gap_train_minus_val"]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f"Validation ROC-AUC rises from {by[0.10]['cv']['roc_auc_mean']:.5f} at 10% of "</w:t>
      </w:r>
    </w:p>
    <w:p>
      <w:pPr>
        <w:keepLines/>
        <w:spacing w:before="0" w:after="0" w:line="221" w:lineRule="auto"/>
        <w:ind w:left="173"/>
        <w:shd w:val="clear" w:fill="F4F4F4"/>
      </w:pPr>
      <w:r>
        <w:rPr>
          <w:rFonts w:ascii="Consolas" w:hAnsi="Consolas"/>
          <w:sz w:val="17"/>
        </w:rPr>
        <w:t xml:space="preserve">            f"the training data to {full:.5f} at 100%. Half the data already reaches "</w:t>
      </w:r>
    </w:p>
    <w:p>
      <w:pPr>
        <w:keepLines/>
        <w:spacing w:before="0" w:after="0" w:line="221" w:lineRule="auto"/>
        <w:ind w:left="173"/>
        <w:shd w:val="clear" w:fill="F4F4F4"/>
      </w:pPr>
      <w:r>
        <w:rPr>
          <w:rFonts w:ascii="Consolas" w:hAnsi="Consolas"/>
          <w:sz w:val="17"/>
        </w:rPr>
        <w:t xml:space="preserve">            f"{half:.5f}, and the final step from 75% to 100% adds {last_step:+.5f} against "</w:t>
      </w:r>
    </w:p>
    <w:p>
      <w:pPr>
        <w:keepLines/>
        <w:spacing w:before="0" w:after="0" w:line="221" w:lineRule="auto"/>
        <w:ind w:left="173"/>
        <w:shd w:val="clear" w:fill="F4F4F4"/>
      </w:pPr>
      <w:r>
        <w:rPr>
          <w:rFonts w:ascii="Consolas" w:hAnsi="Consolas"/>
          <w:sz w:val="17"/>
        </w:rPr>
        <w:t xml:space="preserve">            f"a fold-SD of {sd:.5f}. The curve has therefore flattened: more rows of the "</w:t>
      </w:r>
    </w:p>
    <w:p>
      <w:pPr>
        <w:keepLines/>
        <w:spacing w:before="0" w:after="0" w:line="221" w:lineRule="auto"/>
        <w:ind w:left="173"/>
        <w:shd w:val="clear" w:fill="F4F4F4"/>
      </w:pPr>
      <w:r>
        <w:rPr>
          <w:rFonts w:ascii="Consolas" w:hAnsi="Consolas"/>
          <w:sz w:val="17"/>
        </w:rPr>
        <w:t xml:space="preserve">            f"same six-month billing snapshot would not materially help. "</w:t>
      </w:r>
    </w:p>
    <w:p>
      <w:pPr>
        <w:keepLines/>
        <w:spacing w:before="0" w:after="0" w:line="221" w:lineRule="auto"/>
        <w:ind w:left="173"/>
        <w:shd w:val="clear" w:fill="F4F4F4"/>
      </w:pPr>
      <w:r>
        <w:rPr>
          <w:rFonts w:ascii="Consolas" w:hAnsi="Consolas"/>
          <w:sz w:val="17"/>
        </w:rPr>
        <w:t xml:space="preserve">            f"The train-validation gap at full data is {gap:+.5f}, so the plateau is a "</w:t>
      </w:r>
    </w:p>
    <w:p>
      <w:pPr>
        <w:keepLines/>
        <w:spacing w:before="0" w:after="0" w:line="221" w:lineRule="auto"/>
        <w:ind w:left="173"/>
        <w:shd w:val="clear" w:fill="F4F4F4"/>
      </w:pPr>
      <w:r>
        <w:rPr>
          <w:rFonts w:ascii="Consolas" w:hAnsi="Consolas"/>
          <w:sz w:val="17"/>
        </w:rPr>
        <w:t xml:space="preserve">            f"feature-set ceiling rather than a high-variance overfit that more data would "</w:t>
      </w:r>
    </w:p>
    <w:p>
      <w:pPr>
        <w:keepLines/>
        <w:spacing w:before="0" w:after="0" w:line="221" w:lineRule="auto"/>
        <w:ind w:left="173"/>
        <w:shd w:val="clear" w:fill="F4F4F4"/>
      </w:pPr>
      <w:r>
        <w:rPr>
          <w:rFonts w:ascii="Consolas" w:hAnsi="Consolas"/>
          <w:sz w:val="17"/>
        </w:rPr>
        <w:t xml:space="preserve">            f"close. Together with the small tuned-versus-untuned gap from exp02, this is "</w:t>
      </w:r>
    </w:p>
    <w:p>
      <w:pPr>
        <w:keepLines/>
        <w:spacing w:before="0" w:after="0" w:line="221" w:lineRule="auto"/>
        <w:ind w:left="173"/>
        <w:shd w:val="clear" w:fill="F4F4F4"/>
      </w:pPr>
      <w:r>
        <w:rPr>
          <w:rFonts w:ascii="Consolas" w:hAnsi="Consolas"/>
          <w:sz w:val="17"/>
        </w:rPr>
        <w:t xml:space="preserve">            f"the evidence behind the WP18 argument that performance is limited by what a "</w:t>
      </w:r>
    </w:p>
    <w:p>
      <w:pPr>
        <w:keepLines/>
        <w:spacing w:before="0" w:after="0" w:line="221" w:lineRule="auto"/>
        <w:ind w:left="173"/>
        <w:shd w:val="clear" w:fill="F4F4F4"/>
      </w:pPr>
      <w:r>
        <w:rPr>
          <w:rFonts w:ascii="Consolas" w:hAnsi="Consolas"/>
          <w:sz w:val="17"/>
        </w:rPr>
        <w:t xml:space="preserve">            f"billing snapshot can observe -- it cannot see job loss, illness or income "</w:t>
      </w:r>
    </w:p>
    <w:p>
      <w:pPr>
        <w:keepLines/>
        <w:spacing w:before="0" w:after="0" w:line="221" w:lineRule="auto"/>
        <w:ind w:left="173"/>
        <w:shd w:val="clear" w:fill="F4F4F4"/>
      </w:pPr>
      <w:r>
        <w:rPr>
          <w:rFonts w:ascii="Consolas" w:hAnsi="Consolas"/>
          <w:sz w:val="17"/>
        </w:rPr>
        <w:t xml:space="preserve">            f"shocks -- not by model capacity."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save_result("exp08_learning_curve", "Learning curve against training-set size",</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config={"fractions": FRACTIONS, "seeds": SEEDS,</w:t>
      </w:r>
    </w:p>
    <w:p>
      <w:pPr>
        <w:keepLines/>
        <w:spacing w:before="0" w:after="0" w:line="221" w:lineRule="auto"/>
        <w:ind w:left="173"/>
        <w:shd w:val="clear" w:fill="F4F4F4"/>
      </w:pPr>
      <w:r>
        <w:rPr>
          <w:rFonts w:ascii="Consolas" w:hAnsi="Consolas"/>
          <w:sz w:val="17"/>
        </w:rPr>
        <w:t xml:space="preserve">                            "fits_per_fraction": len(SEEDS) * len(folds)})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experiments/exp09_calibration.py</w:t>
      </w:r>
    </w:p>
    <w:p>
      <w:pPr>
        <w:keepLines/>
        <w:spacing w:before="60" w:after="0" w:line="221" w:lineRule="auto"/>
        <w:ind w:left="173"/>
        <w:shd w:val="clear" w:fill="F4F4F4"/>
      </w:pPr>
      <w:r>
        <w:rPr>
          <w:rFonts w:ascii="Consolas" w:hAnsi="Consolas"/>
          <w:sz w:val="17"/>
        </w:rPr>
        <w:t>"""WP13 / exp09 -- calibration.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Mandatory rather than optional: WP14's cost analysis converts probabilities into</w:t>
      </w:r>
    </w:p>
    <w:p>
      <w:pPr>
        <w:keepLines/>
        <w:spacing w:before="0" w:after="0" w:line="221" w:lineRule="auto"/>
        <w:ind w:left="173"/>
        <w:shd w:val="clear" w:fill="F4F4F4"/>
      </w:pPr>
      <w:r>
        <w:rPr>
          <w:rFonts w:ascii="Consolas" w:hAnsi="Consolas"/>
          <w:sz w:val="17"/>
        </w:rPr>
        <w:t>decisions through Elkan's threshold, and uncalibrated probabilities invalidate that.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Each fold splits its own training half into a fit portion and a calibration portion, so</w:t>
      </w:r>
    </w:p>
    <w:p>
      <w:pPr>
        <w:keepLines/>
        <w:spacing w:before="0" w:after="0" w:line="221" w:lineRule="auto"/>
        <w:ind w:left="173"/>
        <w:shd w:val="clear" w:fill="F4F4F4"/>
      </w:pPr>
      <w:r>
        <w:rPr>
          <w:rFonts w:ascii="Consolas" w:hAnsi="Consolas"/>
          <w:sz w:val="17"/>
        </w:rPr>
        <w:t>the calibrator never sees the fold's validation rows and the test set is untouched.</w:t>
      </w:r>
    </w:p>
    <w:p>
      <w:pPr>
        <w:keepLines/>
        <w:spacing w:before="0" w:after="0" w:line="221" w:lineRule="auto"/>
        <w:ind w:left="173"/>
        <w:shd w:val="clear" w:fill="F4F4F4"/>
      </w:pPr>
      <w:r>
        <w:rPr>
          <w:rFonts w:ascii="Consolas" w:hAnsi="Consolas"/>
          <w:sz w:val="17"/>
        </w:rPr>
        <w:t>Reliability curves are serialised so WP19 can plot without refitting.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experiments.exp09_calibration</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sklearn.calibration import CalibratedClassifierCV</w:t>
      </w:r>
    </w:p>
    <w:p>
      <w:pPr>
        <w:keepLines/>
        <w:spacing w:before="0" w:after="0" w:line="221" w:lineRule="auto"/>
        <w:ind w:left="173"/>
        <w:shd w:val="clear" w:fill="F4F4F4"/>
      </w:pPr>
      <w:r>
        <w:rPr>
          <w:rFonts w:ascii="Consolas" w:hAnsi="Consolas"/>
          <w:sz w:val="17"/>
        </w:rPr>
        <w:t>from sklearn.frozen import FrozenEstimator</w:t>
      </w:r>
    </w:p>
    <w:p>
      <w:pPr>
        <w:keepLines/>
        <w:spacing w:before="0" w:after="0" w:line="221" w:lineRule="auto"/>
        <w:ind w:left="173"/>
        <w:shd w:val="clear" w:fill="F4F4F4"/>
      </w:pPr>
      <w:r>
        <w:rPr>
          <w:rFonts w:ascii="Consolas" w:hAnsi="Consolas"/>
          <w:sz w:val="17"/>
        </w:rPr>
        <w:t>from sklearn.metrics import average_precision_score, brier_score_loss, roc_auc_score</w:t>
      </w:r>
    </w:p>
    <w:p>
      <w:pPr>
        <w:keepLines/>
        <w:spacing w:before="0" w:after="0" w:line="221" w:lineRule="auto"/>
        <w:ind w:left="173"/>
        <w:shd w:val="clear" w:fill="F4F4F4"/>
      </w:pPr>
      <w:r>
        <w:rPr>
          <w:rFonts w:ascii="Consolas" w:hAnsi="Consolas"/>
          <w:sz w:val="17"/>
        </w:rPr>
        <w:t>from sklearn.model_selection import train_test_split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SEED</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src.metrics import reliability</w:t>
      </w:r>
    </w:p>
    <w:p>
      <w:pPr>
        <w:keepLines/>
        <w:spacing w:before="0" w:after="0" w:line="221" w:lineRule="auto"/>
        <w:ind w:left="173"/>
        <w:shd w:val="clear" w:fill="F4F4F4"/>
      </w:pPr>
      <w:r>
        <w:rPr>
          <w:rFonts w:ascii="Consolas" w:hAnsi="Consolas"/>
          <w:sz w:val="17"/>
        </w:rPr>
        <w:t>from src.models import scale_pos_weight, xgb_classifier</w:t>
      </w:r>
    </w:p>
    <w:p>
      <w:pPr>
        <w:keepLines/>
        <w:spacing w:before="0" w:after="0" w:line="221" w:lineRule="auto"/>
        <w:ind w:left="173"/>
        <w:shd w:val="clear" w:fill="F4F4F4"/>
      </w:pPr>
      <w:r>
        <w:rPr>
          <w:rFonts w:ascii="Consolas" w:hAnsi="Consolas"/>
          <w:sz w:val="17"/>
        </w:rPr>
        <w:t>from src.runner import Timer, fit_one,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SPW_PARAMS = ARTIFACTS / "best_params_spw.json"</w:t>
      </w:r>
    </w:p>
    <w:p>
      <w:pPr>
        <w:keepLines/>
        <w:spacing w:before="0" w:after="0" w:line="221" w:lineRule="auto"/>
        <w:ind w:left="173"/>
        <w:shd w:val="clear" w:fill="F4F4F4"/>
      </w:pPr>
      <w:r>
        <w:rPr>
          <w:rFonts w:ascii="Consolas" w:hAnsi="Consolas"/>
          <w:sz w:val="17"/>
        </w:rPr>
        <w:t>CALIB_SIZE = 0.20</w:t>
      </w:r>
    </w:p>
    <w:p>
      <w:pPr>
        <w:keepLines/>
        <w:spacing w:before="0" w:after="0" w:line="221" w:lineRule="auto"/>
        <w:ind w:left="173"/>
        <w:shd w:val="clear" w:fill="F4F4F4"/>
      </w:pPr>
      <w:r>
        <w:rPr>
          <w:rFonts w:ascii="Consolas" w:hAnsi="Consolas"/>
          <w:sz w:val="17"/>
        </w:rPr>
        <w:t>N_BINS = 10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params_a = json.loads(BEST_PARAMS.read_text(encoding="utf-8"))["params"]</w:t>
      </w:r>
    </w:p>
    <w:p>
      <w:pPr>
        <w:keepLines/>
        <w:spacing w:before="0" w:after="0" w:line="221" w:lineRule="auto"/>
        <w:ind w:left="173"/>
        <w:shd w:val="clear" w:fill="F4F4F4"/>
      </w:pPr>
      <w:r>
        <w:rPr>
          <w:rFonts w:ascii="Consolas" w:hAnsi="Consolas"/>
          <w:sz w:val="17"/>
        </w:rPr>
        <w:t xml:space="preserve">        # exp03 writes the spw-arm parameters; fall back to arm A's if it has not run.</w:t>
      </w:r>
    </w:p>
    <w:p>
      <w:pPr>
        <w:keepLines/>
        <w:spacing w:before="0" w:after="0" w:line="221" w:lineRule="auto"/>
        <w:ind w:left="173"/>
        <w:shd w:val="clear" w:fill="F4F4F4"/>
      </w:pPr>
      <w:r>
        <w:rPr>
          <w:rFonts w:ascii="Consolas" w:hAnsi="Consolas"/>
          <w:sz w:val="17"/>
        </w:rPr>
        <w:t xml:space="preserve">        params_c = (json.loads(SPW_PARAMS.read_text(encoding="utf-8"))["params"]</w:t>
      </w:r>
    </w:p>
    <w:p>
      <w:pPr>
        <w:keepLines/>
        <w:spacing w:before="0" w:after="0" w:line="221" w:lineRule="auto"/>
        <w:ind w:left="173"/>
        <w:shd w:val="clear" w:fill="F4F4F4"/>
      </w:pPr>
      <w:r>
        <w:rPr>
          <w:rFonts w:ascii="Consolas" w:hAnsi="Consolas"/>
          <w:sz w:val="17"/>
        </w:rPr>
        <w:t xml:space="preserve">                    if SPW_PARAMS.exists() else params_a)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folds = ctx["X"], ctx["y"], ctx["folds"]</w:t>
      </w:r>
    </w:p>
    <w:p>
      <w:pPr>
        <w:keepLines/>
        <w:spacing w:before="0" w:after="0" w:line="221" w:lineRule="auto"/>
        <w:ind w:left="173"/>
        <w:shd w:val="clear" w:fill="F4F4F4"/>
      </w:pPr>
      <w:r>
        <w:rPr>
          <w:rFonts w:ascii="Consolas" w:hAnsi="Consolas"/>
          <w:sz w:val="17"/>
        </w:rPr>
        <w:t xml:space="preserve">        spw = scale_pos_weight(y)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arms = {</w:t>
      </w:r>
    </w:p>
    <w:p>
      <w:pPr>
        <w:keepLines/>
        <w:spacing w:before="0" w:after="0" w:line="221" w:lineRule="auto"/>
        <w:ind w:left="173"/>
        <w:shd w:val="clear" w:fill="F4F4F4"/>
      </w:pPr>
      <w:r>
        <w:rPr>
          <w:rFonts w:ascii="Consolas" w:hAnsi="Consolas"/>
          <w:sz w:val="17"/>
        </w:rPr>
        <w:t xml:space="preserve">            "A_spw1": (params_a, 1.0),</w:t>
      </w:r>
    </w:p>
    <w:p>
      <w:pPr>
        <w:keepLines/>
        <w:spacing w:before="0" w:after="0" w:line="221" w:lineRule="auto"/>
        <w:ind w:left="173"/>
        <w:shd w:val="clear" w:fill="F4F4F4"/>
      </w:pPr>
      <w:r>
        <w:rPr>
          <w:rFonts w:ascii="Consolas" w:hAnsi="Consolas"/>
          <w:sz w:val="17"/>
        </w:rPr>
        <w:t xml:space="preserve">            "C_spw": (params_c, spw),</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methods = ["raw", "sigmoid", "isotonic"]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oof[arm][method] accumulates one probability per training row.</w:t>
      </w:r>
    </w:p>
    <w:p>
      <w:pPr>
        <w:keepLines/>
        <w:spacing w:before="0" w:after="0" w:line="221" w:lineRule="auto"/>
        <w:ind w:left="173"/>
        <w:shd w:val="clear" w:fill="F4F4F4"/>
      </w:pPr>
      <w:r>
        <w:rPr>
          <w:rFonts w:ascii="Consolas" w:hAnsi="Consolas"/>
          <w:sz w:val="17"/>
        </w:rPr>
        <w:t xml:space="preserve">        oof = {a: {m: np.full(len(y), np.nan) for m in methods} for a in arms}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for arm, (params, arm_spw) in arms.items():</w:t>
      </w:r>
    </w:p>
    <w:p>
      <w:pPr>
        <w:keepLines/>
        <w:spacing w:before="0" w:after="0" w:line="221" w:lineRule="auto"/>
        <w:ind w:left="173"/>
        <w:shd w:val="clear" w:fill="F4F4F4"/>
      </w:pPr>
      <w:r>
        <w:rPr>
          <w:rFonts w:ascii="Consolas" w:hAnsi="Consolas"/>
          <w:sz w:val="17"/>
        </w:rPr>
        <w:t xml:space="preserve">            for tr, va in folds:</w:t>
      </w:r>
    </w:p>
    <w:p>
      <w:pPr>
        <w:keepLines/>
        <w:spacing w:before="0" w:after="0" w:line="221" w:lineRule="auto"/>
        <w:ind w:left="173"/>
        <w:shd w:val="clear" w:fill="F4F4F4"/>
      </w:pPr>
      <w:r>
        <w:rPr>
          <w:rFonts w:ascii="Consolas" w:hAnsi="Consolas"/>
          <w:sz w:val="17"/>
        </w:rPr>
        <w:t xml:space="preserve">                i_fit, i_cal = train_test_split(tr, test_size=CALIB_SIZE,</w:t>
      </w:r>
    </w:p>
    <w:p>
      <w:pPr>
        <w:keepLines/>
        <w:spacing w:before="0" w:after="0" w:line="221" w:lineRule="auto"/>
        <w:ind w:left="173"/>
        <w:shd w:val="clear" w:fill="F4F4F4"/>
      </w:pPr>
      <w:r>
        <w:rPr>
          <w:rFonts w:ascii="Consolas" w:hAnsi="Consolas"/>
          <w:sz w:val="17"/>
        </w:rPr>
        <w:t xml:space="preserve">                                                stratify=y[tr], random_state=SEED)</w:t>
      </w:r>
    </w:p>
    <w:p>
      <w:pPr>
        <w:keepLines/>
        <w:spacing w:before="0" w:after="0" w:line="221" w:lineRule="auto"/>
        <w:ind w:left="173"/>
        <w:shd w:val="clear" w:fill="F4F4F4"/>
      </w:pPr>
      <w:r>
        <w:rPr>
          <w:rFonts w:ascii="Consolas" w:hAnsi="Consolas"/>
          <w:sz w:val="17"/>
        </w:rPr>
        <w:t xml:space="preserve">                base = fit_one(xgb_classifier(params, spw=arm_spw),</w:t>
      </w:r>
    </w:p>
    <w:p>
      <w:pPr>
        <w:keepLines/>
        <w:spacing w:before="0" w:after="0" w:line="221" w:lineRule="auto"/>
        <w:ind w:left="173"/>
        <w:shd w:val="clear" w:fill="F4F4F4"/>
      </w:pPr>
      <w:r>
        <w:rPr>
          <w:rFonts w:ascii="Consolas" w:hAnsi="Consolas"/>
          <w:sz w:val="17"/>
        </w:rPr>
        <w:t xml:space="preserve">                               X.iloc[i_fit], y[i_fit], seed=SEED)</w:t>
      </w:r>
    </w:p>
    <w:p>
      <w:pPr>
        <w:keepLines/>
        <w:spacing w:before="0" w:after="0" w:line="221" w:lineRule="auto"/>
        <w:ind w:left="173"/>
        <w:shd w:val="clear" w:fill="F4F4F4"/>
      </w:pPr>
      <w:r>
        <w:rPr>
          <w:rFonts w:ascii="Consolas" w:hAnsi="Consolas"/>
          <w:sz w:val="17"/>
        </w:rPr>
        <w:t xml:space="preserve">                oof[arm]["raw"][va] = base.predict_proba(X.iloc[va])[:, 1]</w:t>
      </w:r>
    </w:p>
    <w:p>
      <w:pPr>
        <w:keepLines/>
        <w:spacing w:before="0" w:after="0" w:line="221" w:lineRule="auto"/>
        <w:ind w:left="173"/>
        <w:shd w:val="clear" w:fill="F4F4F4"/>
      </w:pPr>
      <w:r>
        <w:rPr>
          <w:rFonts w:ascii="Consolas" w:hAnsi="Consolas"/>
          <w:sz w:val="17"/>
        </w:rPr>
        <w:t xml:space="preserve">                for m in ("sigmoid", "isotonic"):</w:t>
      </w:r>
    </w:p>
    <w:p>
      <w:pPr>
        <w:keepLines/>
        <w:spacing w:before="0" w:after="0" w:line="221" w:lineRule="auto"/>
        <w:ind w:left="173"/>
        <w:shd w:val="clear" w:fill="F4F4F4"/>
      </w:pPr>
      <w:r>
        <w:rPr>
          <w:rFonts w:ascii="Consolas" w:hAnsi="Consolas"/>
          <w:sz w:val="17"/>
        </w:rPr>
        <w:t xml:space="preserve">                    # sklearn 1.9 removed cv="prefit"; FrozenEstimator is the replacement,</w:t>
      </w:r>
    </w:p>
    <w:p>
      <w:pPr>
        <w:keepLines/>
        <w:spacing w:before="0" w:after="0" w:line="221" w:lineRule="auto"/>
        <w:ind w:left="173"/>
        <w:shd w:val="clear" w:fill="F4F4F4"/>
      </w:pPr>
      <w:r>
        <w:rPr>
          <w:rFonts w:ascii="Consolas" w:hAnsi="Consolas"/>
          <w:sz w:val="17"/>
        </w:rPr>
        <w:t xml:space="preserve">                    # so `fit` below trains the calibration map only, never the booster.</w:t>
      </w:r>
    </w:p>
    <w:p>
      <w:pPr>
        <w:keepLines/>
        <w:spacing w:before="0" w:after="0" w:line="221" w:lineRule="auto"/>
        <w:ind w:left="173"/>
        <w:shd w:val="clear" w:fill="F4F4F4"/>
      </w:pPr>
      <w:r>
        <w:rPr>
          <w:rFonts w:ascii="Consolas" w:hAnsi="Consolas"/>
          <w:sz w:val="17"/>
        </w:rPr>
        <w:t xml:space="preserve">                    cal = CalibratedClassifierCV(FrozenEstimator(base), method=m)</w:t>
      </w:r>
    </w:p>
    <w:p>
      <w:pPr>
        <w:keepLines/>
        <w:spacing w:before="0" w:after="0" w:line="221" w:lineRule="auto"/>
        <w:ind w:left="173"/>
        <w:shd w:val="clear" w:fill="F4F4F4"/>
      </w:pPr>
      <w:r>
        <w:rPr>
          <w:rFonts w:ascii="Consolas" w:hAnsi="Consolas"/>
          <w:sz w:val="17"/>
        </w:rPr>
        <w:t xml:space="preserve">                    cal.fit(X.iloc[i_cal], y[i_cal])</w:t>
      </w:r>
    </w:p>
    <w:p>
      <w:pPr>
        <w:keepLines/>
        <w:spacing w:before="0" w:after="0" w:line="221" w:lineRule="auto"/>
        <w:ind w:left="173"/>
        <w:shd w:val="clear" w:fill="F4F4F4"/>
      </w:pPr>
      <w:r>
        <w:rPr>
          <w:rFonts w:ascii="Consolas" w:hAnsi="Consolas"/>
          <w:sz w:val="17"/>
        </w:rPr>
        <w:t xml:space="preserve">                    oof[arm][m][va] = cal.predict_proba(X.iloc[va])[:, 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curves = [], {}</w:t>
      </w:r>
    </w:p>
    <w:p>
      <w:pPr>
        <w:keepLines/>
        <w:spacing w:before="0" w:after="0" w:line="221" w:lineRule="auto"/>
        <w:ind w:left="173"/>
        <w:shd w:val="clear" w:fill="F4F4F4"/>
      </w:pPr>
      <w:r>
        <w:rPr>
          <w:rFonts w:ascii="Consolas" w:hAnsi="Consolas"/>
          <w:sz w:val="17"/>
        </w:rPr>
        <w:t xml:space="preserve">        for arm in arms:</w:t>
      </w:r>
    </w:p>
    <w:p>
      <w:pPr>
        <w:keepLines/>
        <w:spacing w:before="0" w:after="0" w:line="221" w:lineRule="auto"/>
        <w:ind w:left="173"/>
        <w:shd w:val="clear" w:fill="F4F4F4"/>
      </w:pPr>
      <w:r>
        <w:rPr>
          <w:rFonts w:ascii="Consolas" w:hAnsi="Consolas"/>
          <w:sz w:val="17"/>
        </w:rPr>
        <w:t xml:space="preserve">            for m in methods:</w:t>
      </w:r>
    </w:p>
    <w:p>
      <w:pPr>
        <w:keepLines/>
        <w:spacing w:before="0" w:after="0" w:line="221" w:lineRule="auto"/>
        <w:ind w:left="173"/>
        <w:shd w:val="clear" w:fill="F4F4F4"/>
      </w:pPr>
      <w:r>
        <w:rPr>
          <w:rFonts w:ascii="Consolas" w:hAnsi="Consolas"/>
          <w:sz w:val="17"/>
        </w:rPr>
        <w:t xml:space="preserve">                p = oof[arm][m]</w:t>
      </w:r>
    </w:p>
    <w:p>
      <w:pPr>
        <w:keepLines/>
        <w:spacing w:before="0" w:after="0" w:line="221" w:lineRule="auto"/>
        <w:ind w:left="173"/>
        <w:shd w:val="clear" w:fill="F4F4F4"/>
      </w:pPr>
      <w:r>
        <w:rPr>
          <w:rFonts w:ascii="Consolas" w:hAnsi="Consolas"/>
          <w:sz w:val="17"/>
        </w:rPr>
        <w:t xml:space="preserve">                assert not np.isnan(p).any(), f"{arm}/{m} left rows unpredicted"</w:t>
      </w:r>
    </w:p>
    <w:p>
      <w:pPr>
        <w:keepLines/>
        <w:spacing w:before="0" w:after="0" w:line="221" w:lineRule="auto"/>
        <w:ind w:left="173"/>
        <w:shd w:val="clear" w:fill="F4F4F4"/>
      </w:pPr>
      <w:r>
        <w:rPr>
          <w:rFonts w:ascii="Consolas" w:hAnsi="Consolas"/>
          <w:sz w:val="17"/>
        </w:rPr>
        <w:t xml:space="preserve">                label = f"{arm}_{m}"</w:t>
      </w:r>
    </w:p>
    <w:p>
      <w:pPr>
        <w:keepLines/>
        <w:spacing w:before="0" w:after="0" w:line="221" w:lineRule="auto"/>
        <w:ind w:left="173"/>
        <w:shd w:val="clear" w:fill="F4F4F4"/>
      </w:pPr>
      <w:r>
        <w:rPr>
          <w:rFonts w:ascii="Consolas" w:hAnsi="Consolas"/>
          <w:sz w:val="17"/>
        </w:rPr>
        <w:t xml:space="preserve">                cv = {</w:t>
      </w:r>
    </w:p>
    <w:p>
      <w:pPr>
        <w:keepLines/>
        <w:spacing w:before="0" w:after="0" w:line="221" w:lineRule="auto"/>
        <w:ind w:left="173"/>
        <w:shd w:val="clear" w:fill="F4F4F4"/>
      </w:pPr>
      <w:r>
        <w:rPr>
          <w:rFonts w:ascii="Consolas" w:hAnsi="Consolas"/>
          <w:sz w:val="17"/>
        </w:rPr>
        <w:t xml:space="preserve">                    "roc_auc_mean": float(roc_auc_score(y, p)),</w:t>
      </w:r>
    </w:p>
    <w:p>
      <w:pPr>
        <w:keepLines/>
        <w:spacing w:before="0" w:after="0" w:line="221" w:lineRule="auto"/>
        <w:ind w:left="173"/>
        <w:shd w:val="clear" w:fill="F4F4F4"/>
      </w:pPr>
      <w:r>
        <w:rPr>
          <w:rFonts w:ascii="Consolas" w:hAnsi="Consolas"/>
          <w:sz w:val="17"/>
        </w:rPr>
        <w:t xml:space="preserve">                    "roc_auc_sd": None,</w:t>
      </w:r>
    </w:p>
    <w:p>
      <w:pPr>
        <w:keepLines/>
        <w:spacing w:before="0" w:after="0" w:line="221" w:lineRule="auto"/>
        <w:ind w:left="173"/>
        <w:shd w:val="clear" w:fill="F4F4F4"/>
      </w:pPr>
      <w:r>
        <w:rPr>
          <w:rFonts w:ascii="Consolas" w:hAnsi="Consolas"/>
          <w:sz w:val="17"/>
        </w:rPr>
        <w:t xml:space="preserve">                    "pr_auc_mean": float(average_precision_score(y, p)),</w:t>
      </w:r>
    </w:p>
    <w:p>
      <w:pPr>
        <w:keepLines/>
        <w:spacing w:before="0" w:after="0" w:line="221" w:lineRule="auto"/>
        <w:ind w:left="173"/>
        <w:shd w:val="clear" w:fill="F4F4F4"/>
      </w:pPr>
      <w:r>
        <w:rPr>
          <w:rFonts w:ascii="Consolas" w:hAnsi="Consolas"/>
          <w:sz w:val="17"/>
        </w:rPr>
        <w:t xml:space="preserve">                    "pr_auc_sd": None,</w:t>
      </w:r>
    </w:p>
    <w:p>
      <w:pPr>
        <w:keepLines/>
        <w:spacing w:before="0" w:after="0" w:line="221" w:lineRule="auto"/>
        <w:ind w:left="173"/>
        <w:shd w:val="clear" w:fill="F4F4F4"/>
      </w:pPr>
      <w:r>
        <w:rPr>
          <w:rFonts w:ascii="Consolas" w:hAnsi="Consolas"/>
          <w:sz w:val="17"/>
        </w:rPr>
        <w:t xml:space="preserve">                    "brier_mean": float(brier_score_loss(y, p)),</w:t>
      </w:r>
    </w:p>
    <w:p>
      <w:pPr>
        <w:keepLines/>
        <w:spacing w:before="0" w:after="0" w:line="221" w:lineRule="auto"/>
        <w:ind w:left="173"/>
        <w:shd w:val="clear" w:fill="F4F4F4"/>
      </w:pPr>
      <w:r>
        <w:rPr>
          <w:rFonts w:ascii="Consolas" w:hAnsi="Consolas"/>
          <w:sz w:val="17"/>
        </w:rPr>
        <w:t xml:space="preserve">                    "brier_sd": None,</w:t>
      </w:r>
    </w:p>
    <w:p>
      <w:pPr>
        <w:keepLines/>
        <w:spacing w:before="0" w:after="0" w:line="221" w:lineRule="auto"/>
        <w:ind w:left="173"/>
        <w:shd w:val="clear" w:fill="F4F4F4"/>
      </w:pPr>
      <w:r>
        <w:rPr>
          <w:rFonts w:ascii="Consolas" w:hAnsi="Consolas"/>
          <w:sz w:val="17"/>
        </w:rPr>
        <w:t xml:space="preserve">                    "n_fits": len(folds),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curves[label] = reliability(y, p, n_bins=N_BINS)</w:t>
      </w:r>
    </w:p>
    <w:p>
      <w:pPr>
        <w:keepLines/>
        <w:spacing w:before="0" w:after="0" w:line="221" w:lineRule="auto"/>
        <w:ind w:left="173"/>
        <w:shd w:val="clear" w:fill="F4F4F4"/>
      </w:pPr>
      <w:r>
        <w:rPr>
          <w:rFonts w:ascii="Consolas" w:hAnsi="Consolas"/>
          <w:sz w:val="17"/>
        </w:rPr>
        <w:t xml:space="preserve">                # Expected calibration error over the same bins.</w:t>
      </w:r>
    </w:p>
    <w:p>
      <w:pPr>
        <w:keepLines/>
        <w:spacing w:before="0" w:after="0" w:line="221" w:lineRule="auto"/>
        <w:ind w:left="173"/>
        <w:shd w:val="clear" w:fill="F4F4F4"/>
      </w:pPr>
      <w:r>
        <w:rPr>
          <w:rFonts w:ascii="Consolas" w:hAnsi="Consolas"/>
          <w:sz w:val="17"/>
        </w:rPr>
        <w:t xml:space="preserve">                ece = float(sum(b["n"] * abs(b["mean_pred"] - b["frac_pos"])</w:t>
      </w:r>
    </w:p>
    <w:p>
      <w:pPr>
        <w:keepLines/>
        <w:spacing w:before="0" w:after="0" w:line="221" w:lineRule="auto"/>
        <w:ind w:left="173"/>
        <w:shd w:val="clear" w:fill="F4F4F4"/>
      </w:pPr>
      <w:r>
        <w:rPr>
          <w:rFonts w:ascii="Consolas" w:hAnsi="Consolas"/>
          <w:sz w:val="17"/>
        </w:rPr>
        <w:t xml:space="preserve">                                for b in curves[label] if b["n"] &gt; 0) / len(y))</w:t>
      </w:r>
    </w:p>
    <w:p>
      <w:pPr>
        <w:keepLines/>
        <w:spacing w:before="0" w:after="0" w:line="221" w:lineRule="auto"/>
        <w:ind w:left="173"/>
        <w:shd w:val="clear" w:fill="F4F4F4"/>
      </w:pPr>
      <w:r>
        <w:rPr>
          <w:rFonts w:ascii="Consolas" w:hAnsi="Consolas"/>
          <w:sz w:val="17"/>
        </w:rPr>
        <w:t xml:space="preserve">                rows.append(make_row(label, cv, params=arms[arm][0],</w:t>
      </w:r>
    </w:p>
    <w:p>
      <w:pPr>
        <w:keepLines/>
        <w:spacing w:before="0" w:after="0" w:line="221" w:lineRule="auto"/>
        <w:ind w:left="173"/>
        <w:shd w:val="clear" w:fill="F4F4F4"/>
      </w:pPr>
      <w:r>
        <w:rPr>
          <w:rFonts w:ascii="Consolas" w:hAnsi="Consolas"/>
          <w:sz w:val="17"/>
        </w:rPr>
        <w:t xml:space="preserve">                                     n_features=X.shape[1],</w:t>
      </w:r>
    </w:p>
    <w:p>
      <w:pPr>
        <w:keepLines/>
        <w:spacing w:before="0" w:after="0" w:line="221" w:lineRule="auto"/>
        <w:ind w:left="173"/>
        <w:shd w:val="clear" w:fill="F4F4F4"/>
      </w:pPr>
      <w:r>
        <w:rPr>
          <w:rFonts w:ascii="Consolas" w:hAnsi="Consolas"/>
          <w:sz w:val="17"/>
        </w:rPr>
        <w:t xml:space="preserve">                                     extra={"arm": arm, "method": m, "ece": ece,</w:t>
      </w:r>
    </w:p>
    <w:p>
      <w:pPr>
        <w:keepLines/>
        <w:spacing w:before="0" w:after="0" w:line="221" w:lineRule="auto"/>
        <w:ind w:left="173"/>
        <w:shd w:val="clear" w:fill="F4F4F4"/>
      </w:pPr>
      <w:r>
        <w:rPr>
          <w:rFonts w:ascii="Consolas" w:hAnsi="Consolas"/>
          <w:sz w:val="17"/>
        </w:rPr>
        <w:t xml:space="preserve">                                            "spw": arms[arm][1],</w:t>
      </w:r>
    </w:p>
    <w:p>
      <w:pPr>
        <w:keepLines/>
        <w:spacing w:before="0" w:after="0" w:line="221" w:lineRule="auto"/>
        <w:ind w:left="173"/>
        <w:shd w:val="clear" w:fill="F4F4F4"/>
      </w:pPr>
      <w:r>
        <w:rPr>
          <w:rFonts w:ascii="Consolas" w:hAnsi="Consolas"/>
          <w:sz w:val="17"/>
        </w:rPr>
        <w:t xml:space="preserve">                                            "mean_predicted": float(p.mean())}))</w:t>
      </w:r>
    </w:p>
    <w:p>
      <w:pPr>
        <w:keepLines/>
        <w:spacing w:before="0" w:after="0" w:line="221" w:lineRule="auto"/>
        <w:ind w:left="173"/>
        <w:shd w:val="clear" w:fill="F4F4F4"/>
      </w:pPr>
      <w:r>
        <w:rPr>
          <w:rFonts w:ascii="Consolas" w:hAnsi="Consolas"/>
          <w:sz w:val="17"/>
        </w:rPr>
        <w:t xml:space="preserve">                print(f"{label:&lt;20} brier {cv['brier_mean']:.5f}  ece {ece:.5f}  "</w:t>
      </w:r>
    </w:p>
    <w:p>
      <w:pPr>
        <w:keepLines/>
        <w:spacing w:before="0" w:after="0" w:line="221" w:lineRule="auto"/>
        <w:ind w:left="173"/>
        <w:shd w:val="clear" w:fill="F4F4F4"/>
      </w:pPr>
      <w:r>
        <w:rPr>
          <w:rFonts w:ascii="Consolas" w:hAnsi="Consolas"/>
          <w:sz w:val="17"/>
        </w:rPr>
        <w:t xml:space="preserve">                      f"roc_auc {cv['roc_auc_mean']:.5f}  mean_p {p.mean():.4f}")</w:t>
      </w:r>
    </w:p>
    <w:p>
      <w:pPr>
        <w:keepLines/>
        <w:spacing w:before="0" w:after="0" w:line="221" w:lineRule="auto"/>
        <w:ind w:left="173"/>
        <w:shd w:val="clear" w:fill="F4F4F4"/>
      </w:pPr>
      <w:r>
        <w:rPr>
          <w:rFonts w:ascii="Consolas" w:hAnsi="Consolas"/>
          <w:sz w:val="17"/>
        </w:rPr>
        <w:t xml:space="preserve">                np.save(ARTIFACTS / f"oof_calib_{label}.npy", 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 for r in rows}</w:t>
      </w:r>
    </w:p>
    <w:p>
      <w:pPr>
        <w:keepLines/>
        <w:spacing w:before="0" w:after="0" w:line="221" w:lineRule="auto"/>
        <w:ind w:left="173"/>
        <w:shd w:val="clear" w:fill="F4F4F4"/>
      </w:pPr>
      <w:r>
        <w:rPr>
          <w:rFonts w:ascii="Consolas" w:hAnsi="Consolas"/>
          <w:sz w:val="17"/>
        </w:rPr>
        <w:t xml:space="preserve">        prevalence = float(y.mean())</w:t>
      </w:r>
    </w:p>
    <w:p>
      <w:pPr>
        <w:keepLines/>
        <w:spacing w:before="0" w:after="0" w:line="221" w:lineRule="auto"/>
        <w:ind w:left="173"/>
        <w:shd w:val="clear" w:fill="F4F4F4"/>
      </w:pPr>
      <w:r>
        <w:rPr>
          <w:rFonts w:ascii="Consolas" w:hAnsi="Consolas"/>
          <w:sz w:val="17"/>
        </w:rPr>
        <w:t xml:space="preserve">        a_raw, c_raw = by["A_spw1_raw"], by["C_spw_raw"]</w:t>
      </w:r>
    </w:p>
    <w:p>
      <w:pPr>
        <w:keepLines/>
        <w:spacing w:before="0" w:after="0" w:line="221" w:lineRule="auto"/>
        <w:ind w:left="173"/>
        <w:shd w:val="clear" w:fill="F4F4F4"/>
      </w:pPr>
      <w:r>
        <w:rPr>
          <w:rFonts w:ascii="Consolas" w:hAnsi="Consolas"/>
          <w:sz w:val="17"/>
        </w:rPr>
        <w:t xml:space="preserve">        best = min(rows, key=lambda r: r["cv"]["brier_mean"])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f"Prevalence is {prevalence:.4f}. The spw=1 model predicts a mean probability "</w:t>
      </w:r>
    </w:p>
    <w:p>
      <w:pPr>
        <w:keepLines/>
        <w:spacing w:before="0" w:after="0" w:line="221" w:lineRule="auto"/>
        <w:ind w:left="173"/>
        <w:shd w:val="clear" w:fill="F4F4F4"/>
      </w:pPr>
      <w:r>
        <w:rPr>
          <w:rFonts w:ascii="Consolas" w:hAnsi="Consolas"/>
          <w:sz w:val="17"/>
        </w:rPr>
        <w:t xml:space="preserve">            f"of {a_raw['mean_predicted']:.4f} -- essentially the base rate -- with Brier "</w:t>
      </w:r>
    </w:p>
    <w:p>
      <w:pPr>
        <w:keepLines/>
        <w:spacing w:before="0" w:after="0" w:line="221" w:lineRule="auto"/>
        <w:ind w:left="173"/>
        <w:shd w:val="clear" w:fill="F4F4F4"/>
      </w:pPr>
      <w:r>
        <w:rPr>
          <w:rFonts w:ascii="Consolas" w:hAnsi="Consolas"/>
          <w:sz w:val="17"/>
        </w:rPr>
        <w:t xml:space="preserve">            f"{a_raw['cv']['brier_mean']:.5f} and ECE {a_raw['ece']:.5f}. Reweighting to "</w:t>
      </w:r>
    </w:p>
    <w:p>
      <w:pPr>
        <w:keepLines/>
        <w:spacing w:before="0" w:after="0" w:line="221" w:lineRule="auto"/>
        <w:ind w:left="173"/>
        <w:shd w:val="clear" w:fill="F4F4F4"/>
      </w:pPr>
      <w:r>
        <w:rPr>
          <w:rFonts w:ascii="Consolas" w:hAnsi="Consolas"/>
          <w:sz w:val="17"/>
        </w:rPr>
        <w:t xml:space="preserve">            f"spw={spw:.2f} inflates the mean prediction to {c_raw['mean_predicted']:.4f} "</w:t>
      </w:r>
    </w:p>
    <w:p>
      <w:pPr>
        <w:keepLines/>
        <w:spacing w:before="0" w:after="0" w:line="221" w:lineRule="auto"/>
        <w:ind w:left="173"/>
        <w:shd w:val="clear" w:fill="F4F4F4"/>
      </w:pPr>
      <w:r>
        <w:rPr>
          <w:rFonts w:ascii="Consolas" w:hAnsi="Consolas"/>
          <w:sz w:val="17"/>
        </w:rPr>
        <w:t xml:space="preserve">            f"and worsens Brier to {c_raw['cv']['brier_mean']:.5f} (ECE "</w:t>
      </w:r>
    </w:p>
    <w:p>
      <w:pPr>
        <w:keepLines/>
        <w:spacing w:before="0" w:after="0" w:line="221" w:lineRule="auto"/>
        <w:ind w:left="173"/>
        <w:shd w:val="clear" w:fill="F4F4F4"/>
      </w:pPr>
      <w:r>
        <w:rPr>
          <w:rFonts w:ascii="Consolas" w:hAnsi="Consolas"/>
          <w:sz w:val="17"/>
        </w:rPr>
        <w:t xml:space="preserve">            f"{c_raw['ece']:.5f}), because scale_pos_weight shifts the score distribution "</w:t>
      </w:r>
    </w:p>
    <w:p>
      <w:pPr>
        <w:keepLines/>
        <w:spacing w:before="0" w:after="0" w:line="221" w:lineRule="auto"/>
        <w:ind w:left="173"/>
        <w:shd w:val="clear" w:fill="F4F4F4"/>
      </w:pPr>
      <w:r>
        <w:rPr>
          <w:rFonts w:ascii="Consolas" w:hAnsi="Consolas"/>
          <w:sz w:val="17"/>
        </w:rPr>
        <w:t xml:space="preserve">            f"without changing the underlying event rate. That is the concrete cost of "</w:t>
      </w:r>
    </w:p>
    <w:p>
      <w:pPr>
        <w:keepLines/>
        <w:spacing w:before="0" w:after="0" w:line="221" w:lineRule="auto"/>
        <w:ind w:left="173"/>
        <w:shd w:val="clear" w:fill="F4F4F4"/>
      </w:pPr>
      <w:r>
        <w:rPr>
          <w:rFonts w:ascii="Consolas" w:hAnsi="Consolas"/>
          <w:sz w:val="17"/>
        </w:rPr>
        <w:t xml:space="preserve">            f"reweighting that ROC-AUC cannot see. "</w:t>
      </w:r>
    </w:p>
    <w:p>
      <w:pPr>
        <w:keepLines/>
        <w:spacing w:before="0" w:after="0" w:line="221" w:lineRule="auto"/>
        <w:ind w:left="173"/>
        <w:shd w:val="clear" w:fill="F4F4F4"/>
      </w:pPr>
      <w:r>
        <w:rPr>
          <w:rFonts w:ascii="Consolas" w:hAnsi="Consolas"/>
          <w:sz w:val="17"/>
        </w:rPr>
        <w:t xml:space="preserve">            f"Best Brier overall: {best['label']} at {best['cv']['brier_mean']:.5f}. "</w:t>
      </w:r>
    </w:p>
    <w:p>
      <w:pPr>
        <w:keepLines/>
        <w:spacing w:before="0" w:after="0" w:line="221" w:lineRule="auto"/>
        <w:ind w:left="173"/>
        <w:shd w:val="clear" w:fill="F4F4F4"/>
      </w:pPr>
      <w:r>
        <w:rPr>
          <w:rFonts w:ascii="Consolas" w:hAnsi="Consolas"/>
          <w:sz w:val="17"/>
        </w:rPr>
        <w:t xml:space="preserve">            f"Arm B of exp03 is omitted here because it is arm A's fitted model read at a "</w:t>
      </w:r>
    </w:p>
    <w:p>
      <w:pPr>
        <w:keepLines/>
        <w:spacing w:before="0" w:after="0" w:line="221" w:lineRule="auto"/>
        <w:ind w:left="173"/>
        <w:shd w:val="clear" w:fill="F4F4F4"/>
      </w:pPr>
      <w:r>
        <w:rPr>
          <w:rFonts w:ascii="Consolas" w:hAnsi="Consolas"/>
          <w:sz w:val="17"/>
        </w:rPr>
        <w:t xml:space="preserve">            f"different threshold -- its probabilities are identical, which is precisely "</w:t>
      </w:r>
    </w:p>
    <w:p>
      <w:pPr>
        <w:keepLines/>
        <w:spacing w:before="0" w:after="0" w:line="221" w:lineRule="auto"/>
        <w:ind w:left="173"/>
        <w:shd w:val="clear" w:fill="F4F4F4"/>
      </w:pPr>
      <w:r>
        <w:rPr>
          <w:rFonts w:ascii="Consolas" w:hAnsi="Consolas"/>
          <w:sz w:val="17"/>
        </w:rPr>
        <w:t xml:space="preserve">            f"why threshold-moving is preferable to reweighting when probabilities are "</w:t>
      </w:r>
    </w:p>
    <w:p>
      <w:pPr>
        <w:keepLines/>
        <w:spacing w:before="0" w:after="0" w:line="221" w:lineRule="auto"/>
        <w:ind w:left="173"/>
        <w:shd w:val="clear" w:fill="F4F4F4"/>
      </w:pPr>
      <w:r>
        <w:rPr>
          <w:rFonts w:ascii="Consolas" w:hAnsi="Consolas"/>
          <w:sz w:val="17"/>
        </w:rPr>
        <w:t xml:space="preserve">            f"consumed downstream. "</w:t>
      </w:r>
    </w:p>
    <w:p>
      <w:pPr>
        <w:keepLines/>
        <w:spacing w:before="0" w:after="0" w:line="221" w:lineRule="auto"/>
        <w:ind w:left="173"/>
        <w:shd w:val="clear" w:fill="F4F4F4"/>
      </w:pPr>
      <w:r>
        <w:rPr>
          <w:rFonts w:ascii="Consolas" w:hAnsi="Consolas"/>
          <w:sz w:val="17"/>
        </w:rPr>
        <w:t xml:space="preserve">            f"Reliability curves ({N_BINS} equal-width bins) are serialised in config for "</w:t>
      </w:r>
    </w:p>
    <w:p>
      <w:pPr>
        <w:keepLines/>
        <w:spacing w:before="0" w:after="0" w:line="221" w:lineRule="auto"/>
        <w:ind w:left="173"/>
        <w:shd w:val="clear" w:fill="F4F4F4"/>
      </w:pPr>
      <w:r>
        <w:rPr>
          <w:rFonts w:ascii="Consolas" w:hAnsi="Consolas"/>
          <w:sz w:val="17"/>
        </w:rPr>
        <w:t xml:space="preserve">            f"WP19."</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save_result("exp09_calibration", "Calibration: Brier, ECE and reliability curves",</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config={"n_bins": N_BINS, "calib_size": CALIB_SIZE,</w:t>
      </w:r>
    </w:p>
    <w:p>
      <w:pPr>
        <w:keepLines/>
        <w:spacing w:before="0" w:after="0" w:line="221" w:lineRule="auto"/>
        <w:ind w:left="173"/>
        <w:shd w:val="clear" w:fill="F4F4F4"/>
      </w:pPr>
      <w:r>
        <w:rPr>
          <w:rFonts w:ascii="Consolas" w:hAnsi="Consolas"/>
          <w:sz w:val="17"/>
        </w:rPr>
        <w:t xml:space="preserve">                            "prevalence": prevalence, "scale_pos_weight": spw,</w:t>
      </w:r>
    </w:p>
    <w:p>
      <w:pPr>
        <w:keepLines/>
        <w:spacing w:before="0" w:after="0" w:line="221" w:lineRule="auto"/>
        <w:ind w:left="173"/>
        <w:shd w:val="clear" w:fill="F4F4F4"/>
      </w:pPr>
      <w:r>
        <w:rPr>
          <w:rFonts w:ascii="Consolas" w:hAnsi="Consolas"/>
          <w:sz w:val="17"/>
        </w:rPr>
        <w:t xml:space="preserve">                            "reliability_curves": curves,</w:t>
      </w:r>
    </w:p>
    <w:p>
      <w:pPr>
        <w:keepLines/>
        <w:spacing w:before="0" w:after="0" w:line="221" w:lineRule="auto"/>
        <w:ind w:left="173"/>
        <w:shd w:val="clear" w:fill="F4F4F4"/>
      </w:pPr>
      <w:r>
        <w:rPr>
          <w:rFonts w:ascii="Consolas" w:hAnsi="Consolas"/>
          <w:sz w:val="17"/>
        </w:rPr>
        <w:t xml:space="preserve">                            "params_c_source": ("exp03" if SPW_PARAMS.exists()</w:t>
      </w:r>
    </w:p>
    <w:p>
      <w:pPr>
        <w:keepLines/>
        <w:spacing w:before="0" w:after="0" w:line="221" w:lineRule="auto"/>
        <w:ind w:left="173"/>
        <w:shd w:val="clear" w:fill="F4F4F4"/>
      </w:pPr>
      <w:r>
        <w:rPr>
          <w:rFonts w:ascii="Consolas" w:hAnsi="Consolas"/>
          <w:sz w:val="17"/>
        </w:rPr>
        <w:t xml:space="preserve">                                                else "fallback to arm A 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experiments/exp10_cost.py</w:t>
      </w:r>
    </w:p>
    <w:p>
      <w:pPr>
        <w:keepLines/>
        <w:spacing w:before="60" w:after="0" w:line="221" w:lineRule="auto"/>
        <w:ind w:left="173"/>
        <w:shd w:val="clear" w:fill="F4F4F4"/>
      </w:pPr>
      <w:r>
        <w:rPr>
          <w:rFonts w:ascii="Consolas" w:hAnsi="Consolas"/>
          <w:sz w:val="17"/>
        </w:rPr>
        <w:t>"""WP14 / exp10 -- cost-sensitive threshold selection.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The cost ratio is anchored in credit-risk parameters rather than chosen for</w:t>
      </w:r>
    </w:p>
    <w:p>
      <w:pPr>
        <w:keepLines/>
        <w:spacing w:before="0" w:after="0" w:line="221" w:lineRule="auto"/>
        <w:ind w:left="173"/>
        <w:shd w:val="clear" w:fill="F4F4F4"/>
      </w:pPr>
      <w:r>
        <w:rPr>
          <w:rFonts w:ascii="Consolas" w:hAnsi="Consolas"/>
          <w:sz w:val="17"/>
        </w:rPr>
        <w:t>convenience: a false negative costs LGD x EAD and a false positive costs the forgone</w:t>
      </w:r>
    </w:p>
    <w:p>
      <w:pPr>
        <w:keepLines/>
        <w:spacing w:before="0" w:after="0" w:line="221" w:lineRule="auto"/>
        <w:ind w:left="173"/>
        <w:shd w:val="clear" w:fill="F4F4F4"/>
      </w:pPr>
      <w:r>
        <w:rPr>
          <w:rFonts w:ascii="Consolas" w:hAnsi="Consolas"/>
          <w:sz w:val="17"/>
        </w:rPr>
        <w:t>net interest margin, giving r = 0.70 / 0.12 = 5.8, reported as 6:1.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The sweep over r is overlaid with Elkan's (2001) analytic optimum p* = 1/(1+r). If the</w:t>
      </w:r>
    </w:p>
    <w:p>
      <w:pPr>
        <w:keepLines/>
        <w:spacing w:before="0" w:after="0" w:line="221" w:lineRule="auto"/>
        <w:ind w:left="173"/>
        <w:shd w:val="clear" w:fill="F4F4F4"/>
      </w:pPr>
      <w:r>
        <w:rPr>
          <w:rFonts w:ascii="Consolas" w:hAnsi="Consolas"/>
          <w:sz w:val="17"/>
        </w:rPr>
        <w:t>empirical out-of-fold optimum tracks the analytic curve, that is direct evidence the</w:t>
      </w:r>
    </w:p>
    <w:p>
      <w:pPr>
        <w:keepLines/>
        <w:spacing w:before="0" w:after="0" w:line="221" w:lineRule="auto"/>
        <w:ind w:left="173"/>
        <w:shd w:val="clear" w:fill="F4F4F4"/>
      </w:pPr>
      <w:r>
        <w:rPr>
          <w:rFonts w:ascii="Consolas" w:hAnsi="Consolas"/>
          <w:sz w:val="17"/>
        </w:rPr>
        <w:t>probabilities are calibrated -- which ties calibration, cost and threshold selection</w:t>
      </w:r>
    </w:p>
    <w:p>
      <w:pPr>
        <w:keepLines/>
        <w:spacing w:before="0" w:after="0" w:line="221" w:lineRule="auto"/>
        <w:ind w:left="173"/>
        <w:shd w:val="clear" w:fill="F4F4F4"/>
      </w:pPr>
      <w:r>
        <w:rPr>
          <w:rFonts w:ascii="Consolas" w:hAnsi="Consolas"/>
          <w:sz w:val="17"/>
        </w:rPr>
        <w:t>into one 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All thresholds are chosen on out-of-fold *training* predictions and frozen. The test</w:t>
      </w:r>
    </w:p>
    <w:p>
      <w:pPr>
        <w:keepLines/>
        <w:spacing w:before="0" w:after="0" w:line="221" w:lineRule="auto"/>
        <w:ind w:left="173"/>
        <w:shd w:val="clear" w:fill="F4F4F4"/>
      </w:pPr>
      <w:r>
        <w:rPr>
          <w:rFonts w:ascii="Consolas" w:hAnsi="Consolas"/>
          <w:sz w:val="17"/>
        </w:rPr>
        <w:t>set is not touched here.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experiments.exp10_cost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LGD, NIM, R_GRID, R_HEADLINE</w:t>
      </w:r>
    </w:p>
    <w:p>
      <w:pPr>
        <w:keepLines/>
        <w:spacing w:before="0" w:after="0" w:line="221" w:lineRule="auto"/>
        <w:ind w:left="173"/>
        <w:shd w:val="clear" w:fill="F4F4F4"/>
      </w:pPr>
      <w:r>
        <w:rPr>
          <w:rFonts w:ascii="Consolas" w:hAnsi="Consolas"/>
          <w:sz w:val="17"/>
        </w:rPr>
        <w:t>from src.costs import cost_at_threshold, elkan_p_star, pick_threshold_oof</w:t>
      </w:r>
    </w:p>
    <w:p>
      <w:pPr>
        <w:keepLines/>
        <w:spacing w:before="0" w:after="0" w:line="221" w:lineRule="auto"/>
        <w:ind w:left="173"/>
        <w:shd w:val="clear" w:fill="F4F4F4"/>
      </w:pPr>
      <w:r>
        <w:rPr>
          <w:rFonts w:ascii="Consolas" w:hAnsi="Consolas"/>
          <w:sz w:val="17"/>
        </w:rPr>
        <w:t>from src.data import RAW_FEATURES, training_context</w:t>
      </w:r>
    </w:p>
    <w:p>
      <w:pPr>
        <w:keepLines/>
        <w:spacing w:before="0" w:after="0" w:line="221" w:lineRule="auto"/>
        <w:ind w:left="173"/>
        <w:shd w:val="clear" w:fill="F4F4F4"/>
      </w:pPr>
      <w:r>
        <w:rPr>
          <w:rFonts w:ascii="Consolas" w:hAnsi="Consolas"/>
          <w:sz w:val="17"/>
        </w:rPr>
        <w:t>from src.metrics import evaluate</w:t>
      </w:r>
    </w:p>
    <w:p>
      <w:pPr>
        <w:keepLines/>
        <w:spacing w:before="0" w:after="0" w:line="221" w:lineRule="auto"/>
        <w:ind w:left="173"/>
        <w:shd w:val="clear" w:fill="F4F4F4"/>
      </w:pPr>
      <w:r>
        <w:rPr>
          <w:rFonts w:ascii="Consolas" w:hAnsi="Consolas"/>
          <w:sz w:val="17"/>
        </w:rPr>
        <w:t>from src.runner import Timer,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SCHEMES = {</w:t>
      </w:r>
    </w:p>
    <w:p>
      <w:pPr>
        <w:keepLines/>
        <w:spacing w:before="0" w:after="0" w:line="221" w:lineRule="auto"/>
        <w:ind w:left="173"/>
        <w:shd w:val="clear" w:fill="F4F4F4"/>
      </w:pPr>
      <w:r>
        <w:rPr>
          <w:rFonts w:ascii="Consolas" w:hAnsi="Consolas"/>
          <w:sz w:val="17"/>
        </w:rPr>
        <w:t xml:space="preserve">    "flat": "raw probabilities, unit cost per error",</w:t>
      </w:r>
    </w:p>
    <w:p>
      <w:pPr>
        <w:keepLines/>
        <w:spacing w:before="0" w:after="0" w:line="221" w:lineRule="auto"/>
        <w:ind w:left="173"/>
        <w:shd w:val="clear" w:fill="F4F4F4"/>
      </w:pPr>
      <w:r>
        <w:rPr>
          <w:rFonts w:ascii="Consolas" w:hAnsi="Consolas"/>
          <w:sz w:val="17"/>
        </w:rPr>
        <w:t xml:space="preserve">    "flat_isotonic": "isotonic-calibrated probabilities, unit cost per error",</w:t>
      </w:r>
    </w:p>
    <w:p>
      <w:pPr>
        <w:keepLines/>
        <w:spacing w:before="0" w:after="0" w:line="221" w:lineRule="auto"/>
        <w:ind w:left="173"/>
        <w:shd w:val="clear" w:fill="F4F4F4"/>
      </w:pPr>
      <w:r>
        <w:rPr>
          <w:rFonts w:ascii="Consolas" w:hAnsi="Consolas"/>
          <w:sz w:val="17"/>
        </w:rPr>
        <w:t xml:space="preserve">    "instance": "raw probabilities, per-client cost using LIMIT_BAL as an EAD proxy",</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_load(name, wp):</w:t>
      </w:r>
    </w:p>
    <w:p>
      <w:pPr>
        <w:keepLines/>
        <w:spacing w:before="0" w:after="0" w:line="221" w:lineRule="auto"/>
        <w:ind w:left="173"/>
        <w:shd w:val="clear" w:fill="F4F4F4"/>
      </w:pPr>
      <w:r>
        <w:rPr>
          <w:rFonts w:ascii="Consolas" w:hAnsi="Consolas"/>
          <w:sz w:val="17"/>
        </w:rPr>
        <w:t xml:space="preserve">    path = ARTIFACTS / name</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raise SystemExit(f"MISSING ARTIFACT: {path}\nProduced by {wp}.")</w:t>
      </w:r>
    </w:p>
    <w:p>
      <w:pPr>
        <w:keepLines/>
        <w:spacing w:before="0" w:after="0" w:line="221" w:lineRule="auto"/>
        <w:ind w:left="173"/>
        <w:shd w:val="clear" w:fill="F4F4F4"/>
      </w:pPr>
      <w:r>
        <w:rPr>
          <w:rFonts w:ascii="Consolas" w:hAnsi="Consolas"/>
          <w:sz w:val="17"/>
        </w:rPr>
        <w:t xml:space="preserve">    return np.load(path)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oof_raw = _load("oof_proba_A_baseline.npy",</w:t>
      </w:r>
    </w:p>
    <w:p>
      <w:pPr>
        <w:keepLines/>
        <w:spacing w:before="0" w:after="0" w:line="221" w:lineRule="auto"/>
        <w:ind w:left="173"/>
        <w:shd w:val="clear" w:fill="F4F4F4"/>
      </w:pPr>
      <w:r>
        <w:rPr>
          <w:rFonts w:ascii="Consolas" w:hAnsi="Consolas"/>
          <w:sz w:val="17"/>
        </w:rPr>
        <w:t xml:space="preserve">                        "WP7: python -m experiments.exp03_imbalance")</w:t>
      </w:r>
    </w:p>
    <w:p>
      <w:pPr>
        <w:keepLines/>
        <w:spacing w:before="0" w:after="0" w:line="221" w:lineRule="auto"/>
        <w:ind w:left="173"/>
        <w:shd w:val="clear" w:fill="F4F4F4"/>
      </w:pPr>
      <w:r>
        <w:rPr>
          <w:rFonts w:ascii="Consolas" w:hAnsi="Consolas"/>
          <w:sz w:val="17"/>
        </w:rPr>
        <w:t xml:space="preserve">        iso_path = ARTIFACTS / "oof_calib_A_spw1_isotonic.npy"</w:t>
      </w:r>
    </w:p>
    <w:p>
      <w:pPr>
        <w:keepLines/>
        <w:spacing w:before="0" w:after="0" w:line="221" w:lineRule="auto"/>
        <w:ind w:left="173"/>
        <w:shd w:val="clear" w:fill="F4F4F4"/>
      </w:pPr>
      <w:r>
        <w:rPr>
          <w:rFonts w:ascii="Consolas" w:hAnsi="Consolas"/>
          <w:sz w:val="17"/>
        </w:rPr>
        <w:t xml:space="preserve">        oof_iso = np.load(iso_path) if iso_path.exists() else None</w:t>
      </w:r>
    </w:p>
    <w:p>
      <w:pPr>
        <w:keepLines/>
        <w:spacing w:before="0" w:after="0" w:line="221" w:lineRule="auto"/>
        <w:ind w:left="173"/>
        <w:shd w:val="clear" w:fill="F4F4F4"/>
      </w:pPr>
      <w:r>
        <w:rPr>
          <w:rFonts w:ascii="Consolas" w:hAnsi="Consolas"/>
          <w:sz w:val="17"/>
        </w:rPr>
        <w:t xml:space="preserve">        if oof_iso is None:</w:t>
      </w:r>
    </w:p>
    <w:p>
      <w:pPr>
        <w:keepLines/>
        <w:spacing w:before="0" w:after="0" w:line="221" w:lineRule="auto"/>
        <w:ind w:left="173"/>
        <w:shd w:val="clear" w:fill="F4F4F4"/>
      </w:pPr>
      <w:r>
        <w:rPr>
          <w:rFonts w:ascii="Consolas" w:hAnsi="Consolas"/>
          <w:sz w:val="17"/>
        </w:rPr>
        <w:t xml:space="preserve">            print("note: isotonic OOF not found, skipping the calibrated scheme "</w:t>
      </w:r>
    </w:p>
    <w:p>
      <w:pPr>
        <w:keepLines/>
        <w:spacing w:before="0" w:after="0" w:line="221" w:lineRule="auto"/>
        <w:ind w:left="173"/>
        <w:shd w:val="clear" w:fill="F4F4F4"/>
      </w:pPr>
      <w:r>
        <w:rPr>
          <w:rFonts w:ascii="Consolas" w:hAnsi="Consolas"/>
          <w:sz w:val="17"/>
        </w:rPr>
        <w:t xml:space="preserve">                  "(run exp09_calibration first for the full sweep)")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y, X = ctx["y"], ctx["X"]</w:t>
      </w:r>
    </w:p>
    <w:p>
      <w:pPr>
        <w:keepLines/>
        <w:spacing w:before="0" w:after="0" w:line="221" w:lineRule="auto"/>
        <w:ind w:left="173"/>
        <w:shd w:val="clear" w:fill="F4F4F4"/>
      </w:pPr>
      <w:r>
        <w:rPr>
          <w:rFonts w:ascii="Consolas" w:hAnsi="Consolas"/>
          <w:sz w:val="17"/>
        </w:rPr>
        <w:t xml:space="preserve">        ead = X["LIMIT_BAL"].to_numpy(dtype=float)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curves = [], {}</w:t>
      </w:r>
    </w:p>
    <w:p>
      <w:pPr>
        <w:keepLines/>
        <w:spacing w:before="0" w:after="0" w:line="221" w:lineRule="auto"/>
        <w:ind w:left="173"/>
        <w:shd w:val="clear" w:fill="F4F4F4"/>
      </w:pPr>
      <w:r>
        <w:rPr>
          <w:rFonts w:ascii="Consolas" w:hAnsi="Consolas"/>
          <w:sz w:val="17"/>
        </w:rPr>
        <w:t xml:space="preserve">        for r in R_GRID:</w:t>
      </w:r>
    </w:p>
    <w:p>
      <w:pPr>
        <w:keepLines/>
        <w:spacing w:before="0" w:after="0" w:line="221" w:lineRule="auto"/>
        <w:ind w:left="173"/>
        <w:shd w:val="clear" w:fill="F4F4F4"/>
      </w:pPr>
      <w:r>
        <w:rPr>
          <w:rFonts w:ascii="Consolas" w:hAnsi="Consolas"/>
          <w:sz w:val="17"/>
        </w:rPr>
        <w:t xml:space="preserve">            p_star = elkan_p_star(r)</w:t>
      </w:r>
    </w:p>
    <w:p>
      <w:pPr>
        <w:keepLines/>
        <w:spacing w:before="0" w:after="0" w:line="221" w:lineRule="auto"/>
        <w:ind w:left="173"/>
        <w:shd w:val="clear" w:fill="F4F4F4"/>
      </w:pPr>
      <w:r>
        <w:rPr>
          <w:rFonts w:ascii="Consolas" w:hAnsi="Consolas"/>
          <w:sz w:val="17"/>
        </w:rPr>
        <w:t xml:space="preserve">            for scheme, desc in SCHEMES.items():</w:t>
      </w:r>
    </w:p>
    <w:p>
      <w:pPr>
        <w:keepLines/>
        <w:spacing w:before="0" w:after="0" w:line="221" w:lineRule="auto"/>
        <w:ind w:left="173"/>
        <w:shd w:val="clear" w:fill="F4F4F4"/>
      </w:pPr>
      <w:r>
        <w:rPr>
          <w:rFonts w:ascii="Consolas" w:hAnsi="Consolas"/>
          <w:sz w:val="17"/>
        </w:rPr>
        <w:t xml:space="preserve">                if scheme == "flat_isotonic" and oof_iso is None: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proba = oof_iso if scheme == "flat_isotonic" else oof_raw</w:t>
      </w:r>
    </w:p>
    <w:p>
      <w:pPr>
        <w:keepLines/>
        <w:spacing w:before="0" w:after="0" w:line="221" w:lineRule="auto"/>
        <w:ind w:left="173"/>
        <w:shd w:val="clear" w:fill="F4F4F4"/>
      </w:pPr>
      <w:r>
        <w:rPr>
          <w:rFonts w:ascii="Consolas" w:hAnsi="Consolas"/>
          <w:sz w:val="17"/>
        </w:rPr>
        <w:t xml:space="preserve">                use_ead = ead if scheme == "instance" else None</w:t>
      </w:r>
    </w:p>
    <w:p>
      <w:pPr>
        <w:keepLines/>
        <w:spacing w:before="0" w:after="0" w:line="221" w:lineRule="auto"/>
        <w:ind w:left="173"/>
        <w:shd w:val="clear" w:fill="F4F4F4"/>
      </w:pPr>
      <w:r>
        <w:rPr>
          <w:rFonts w:ascii="Consolas" w:hAnsi="Consolas"/>
          <w:sz w:val="17"/>
        </w:rPr>
        <w:t xml:space="preserve">                tau, sweep = pick_threshold_oof(y, proba, r=r, ead=use_ead)</w:t>
      </w:r>
    </w:p>
    <w:p>
      <w:pPr>
        <w:keepLines/>
        <w:spacing w:before="0" w:after="0" w:line="221" w:lineRule="auto"/>
        <w:ind w:left="173"/>
        <w:shd w:val="clear" w:fill="F4F4F4"/>
      </w:pPr>
      <w:r>
        <w:rPr>
          <w:rFonts w:ascii="Consolas" w:hAnsi="Consolas"/>
          <w:sz w:val="17"/>
        </w:rPr>
        <w:t xml:space="preserve">                curves[f"r{r}_{scheme}"] = {</w:t>
      </w:r>
    </w:p>
    <w:p>
      <w:pPr>
        <w:keepLines/>
        <w:spacing w:before="0" w:after="0" w:line="221" w:lineRule="auto"/>
        <w:ind w:left="173"/>
        <w:shd w:val="clear" w:fill="F4F4F4"/>
      </w:pPr>
      <w:r>
        <w:rPr>
          <w:rFonts w:ascii="Consolas" w:hAnsi="Consolas"/>
          <w:sz w:val="17"/>
        </w:rPr>
        <w:t xml:space="preserve">                    "grid": sweep["grid"][::10], "cost": sweep["cost"][::10],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 = evaluate(y, proba, tau)</w:t>
      </w:r>
    </w:p>
    <w:p>
      <w:pPr>
        <w:keepLines/>
        <w:spacing w:before="0" w:after="0" w:line="221" w:lineRule="auto"/>
        <w:ind w:left="173"/>
        <w:shd w:val="clear" w:fill="F4F4F4"/>
      </w:pPr>
      <w:r>
        <w:rPr>
          <w:rFonts w:ascii="Consolas" w:hAnsi="Consolas"/>
          <w:sz w:val="17"/>
        </w:rPr>
        <w:t xml:space="preserve">                cost_star = cost_at_threshold(y, proba, p_star, r=r, ead=use_ead)</w:t>
      </w:r>
    </w:p>
    <w:p>
      <w:pPr>
        <w:keepLines/>
        <w:spacing w:before="0" w:after="0" w:line="221" w:lineRule="auto"/>
        <w:ind w:left="173"/>
        <w:shd w:val="clear" w:fill="F4F4F4"/>
      </w:pPr>
      <w:r>
        <w:rPr>
          <w:rFonts w:ascii="Consolas" w:hAnsi="Consolas"/>
          <w:sz w:val="17"/>
        </w:rPr>
        <w:t xml:space="preserve">                cost_half = cost_at_threshold(y, proba, 0.5, r=r, ead=use_ead)</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f"r{r}_{scheme}", None, n_features=X.shape[1],</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"r": r, "scheme": scheme, "description": desc,</w:t>
      </w:r>
    </w:p>
    <w:p>
      <w:pPr>
        <w:keepLines/>
        <w:spacing w:before="0" w:after="0" w:line="221" w:lineRule="auto"/>
        <w:ind w:left="173"/>
        <w:shd w:val="clear" w:fill="F4F4F4"/>
      </w:pPr>
      <w:r>
        <w:rPr>
          <w:rFonts w:ascii="Consolas" w:hAnsi="Consolas"/>
          <w:sz w:val="17"/>
        </w:rPr>
        <w:t xml:space="preserve">                        "tau_empirical": tau,</w:t>
      </w:r>
    </w:p>
    <w:p>
      <w:pPr>
        <w:keepLines/>
        <w:spacing w:before="0" w:after="0" w:line="221" w:lineRule="auto"/>
        <w:ind w:left="173"/>
        <w:shd w:val="clear" w:fill="F4F4F4"/>
      </w:pPr>
      <w:r>
        <w:rPr>
          <w:rFonts w:ascii="Consolas" w:hAnsi="Consolas"/>
          <w:sz w:val="17"/>
        </w:rPr>
        <w:t xml:space="preserve">                        "elkan_p_star": p_star,</w:t>
      </w:r>
    </w:p>
    <w:p>
      <w:pPr>
        <w:keepLines/>
        <w:spacing w:before="0" w:after="0" w:line="221" w:lineRule="auto"/>
        <w:ind w:left="173"/>
        <w:shd w:val="clear" w:fill="F4F4F4"/>
      </w:pPr>
      <w:r>
        <w:rPr>
          <w:rFonts w:ascii="Consolas" w:hAnsi="Consolas"/>
          <w:sz w:val="17"/>
        </w:rPr>
        <w:t xml:space="preserve">                        "tau_minus_p_star": tau - p_star,</w:t>
      </w:r>
    </w:p>
    <w:p>
      <w:pPr>
        <w:keepLines/>
        <w:spacing w:before="0" w:after="0" w:line="221" w:lineRule="auto"/>
        <w:ind w:left="173"/>
        <w:shd w:val="clear" w:fill="F4F4F4"/>
      </w:pPr>
      <w:r>
        <w:rPr>
          <w:rFonts w:ascii="Consolas" w:hAnsi="Consolas"/>
          <w:sz w:val="17"/>
        </w:rPr>
        <w:t xml:space="preserve">                        "min_cost": sweep["min_cost"],</w:t>
      </w:r>
    </w:p>
    <w:p>
      <w:pPr>
        <w:keepLines/>
        <w:spacing w:before="0" w:after="0" w:line="221" w:lineRule="auto"/>
        <w:ind w:left="173"/>
        <w:shd w:val="clear" w:fill="F4F4F4"/>
      </w:pPr>
      <w:r>
        <w:rPr>
          <w:rFonts w:ascii="Consolas" w:hAnsi="Consolas"/>
          <w:sz w:val="17"/>
        </w:rPr>
        <w:t xml:space="preserve">                        "cost_at_elkan": cost_star,</w:t>
      </w:r>
    </w:p>
    <w:p>
      <w:pPr>
        <w:keepLines/>
        <w:spacing w:before="0" w:after="0" w:line="221" w:lineRule="auto"/>
        <w:ind w:left="173"/>
        <w:shd w:val="clear" w:fill="F4F4F4"/>
      </w:pPr>
      <w:r>
        <w:rPr>
          <w:rFonts w:ascii="Consolas" w:hAnsi="Consolas"/>
          <w:sz w:val="17"/>
        </w:rPr>
        <w:t xml:space="preserve">                        "cost_at_0.5": cost_half,</w:t>
      </w:r>
    </w:p>
    <w:p>
      <w:pPr>
        <w:keepLines/>
        <w:spacing w:before="0" w:after="0" w:line="221" w:lineRule="auto"/>
        <w:ind w:left="173"/>
        <w:shd w:val="clear" w:fill="F4F4F4"/>
      </w:pPr>
      <w:r>
        <w:rPr>
          <w:rFonts w:ascii="Consolas" w:hAnsi="Consolas"/>
          <w:sz w:val="17"/>
        </w:rPr>
        <w:t xml:space="preserve">                        "saving_vs_0.5": cost_half - sweep["min_cost"],</w:t>
      </w:r>
    </w:p>
    <w:p>
      <w:pPr>
        <w:keepLines/>
        <w:spacing w:before="0" w:after="0" w:line="221" w:lineRule="auto"/>
        <w:ind w:left="173"/>
        <w:shd w:val="clear" w:fill="F4F4F4"/>
      </w:pPr>
      <w:r>
        <w:rPr>
          <w:rFonts w:ascii="Consolas" w:hAnsi="Consolas"/>
          <w:sz w:val="17"/>
        </w:rPr>
        <w:t xml:space="preserve">                        "recall": m["recall"], "precision": m["precision"],</w:t>
      </w:r>
    </w:p>
    <w:p>
      <w:pPr>
        <w:keepLines/>
        <w:spacing w:before="0" w:after="0" w:line="221" w:lineRule="auto"/>
        <w:ind w:left="173"/>
        <w:shd w:val="clear" w:fill="F4F4F4"/>
      </w:pPr>
      <w:r>
        <w:rPr>
          <w:rFonts w:ascii="Consolas" w:hAnsi="Consolas"/>
          <w:sz w:val="17"/>
        </w:rPr>
        <w:t xml:space="preserve">                        "tp": m["tp"], "fp": m["fp"], "fn": m["fn"], "tn": m["tn"],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print(f"r={r:&lt;3} {scheme:&lt;14} tau {tau:.4f}  elkan {p_star:.4f}  "</w:t>
      </w:r>
    </w:p>
    <w:p>
      <w:pPr>
        <w:keepLines/>
        <w:spacing w:before="0" w:after="0" w:line="221" w:lineRule="auto"/>
        <w:ind w:left="173"/>
        <w:shd w:val="clear" w:fill="F4F4F4"/>
      </w:pPr>
      <w:r>
        <w:rPr>
          <w:rFonts w:ascii="Consolas" w:hAnsi="Consolas"/>
          <w:sz w:val="17"/>
        </w:rPr>
        <w:t xml:space="preserve">                      f"diff {tau - p_star:+.4f}  recall {m['recall']:.4f}  "</w:t>
      </w:r>
    </w:p>
    <w:p>
      <w:pPr>
        <w:keepLines/>
        <w:spacing w:before="0" w:after="0" w:line="221" w:lineRule="auto"/>
        <w:ind w:left="173"/>
        <w:shd w:val="clear" w:fill="F4F4F4"/>
      </w:pPr>
      <w:r>
        <w:rPr>
          <w:rFonts w:ascii="Consolas" w:hAnsi="Consolas"/>
          <w:sz w:val="17"/>
        </w:rPr>
        <w:t xml:space="preserve">                      f"cost {sweep['min_cost']:,.0f}")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track(scheme):</w:t>
      </w:r>
    </w:p>
    <w:p>
      <w:pPr>
        <w:keepLines/>
        <w:spacing w:before="0" w:after="0" w:line="221" w:lineRule="auto"/>
        <w:ind w:left="173"/>
        <w:shd w:val="clear" w:fill="F4F4F4"/>
      </w:pPr>
      <w:r>
        <w:rPr>
          <w:rFonts w:ascii="Consolas" w:hAnsi="Consolas"/>
          <w:sz w:val="17"/>
        </w:rPr>
        <w:t xml:space="preserve">            d = [r["tau_minus_p_star"] for r in rows if r["scheme"] == scheme]</w:t>
      </w:r>
    </w:p>
    <w:p>
      <w:pPr>
        <w:keepLines/>
        <w:spacing w:before="0" w:after="0" w:line="221" w:lineRule="auto"/>
        <w:ind w:left="173"/>
        <w:shd w:val="clear" w:fill="F4F4F4"/>
      </w:pPr>
      <w:r>
        <w:rPr>
          <w:rFonts w:ascii="Consolas" w:hAnsi="Consolas"/>
          <w:sz w:val="17"/>
        </w:rPr>
        <w:t xml:space="preserve">            return float(np.mean(np.abs(d))) if d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mae_flat = track("flat")</w:t>
      </w:r>
    </w:p>
    <w:p>
      <w:pPr>
        <w:keepLines/>
        <w:spacing w:before="0" w:after="0" w:line="221" w:lineRule="auto"/>
        <w:ind w:left="173"/>
        <w:shd w:val="clear" w:fill="F4F4F4"/>
      </w:pPr>
      <w:r>
        <w:rPr>
          <w:rFonts w:ascii="Consolas" w:hAnsi="Consolas"/>
          <w:sz w:val="17"/>
        </w:rPr>
        <w:t xml:space="preserve">        mae_iso = track("flat_isotonic")</w:t>
      </w:r>
    </w:p>
    <w:p>
      <w:pPr>
        <w:keepLines/>
        <w:spacing w:before="0" w:after="0" w:line="221" w:lineRule="auto"/>
        <w:ind w:left="173"/>
        <w:shd w:val="clear" w:fill="F4F4F4"/>
      </w:pPr>
      <w:r>
        <w:rPr>
          <w:rFonts w:ascii="Consolas" w:hAnsi="Consolas"/>
          <w:sz w:val="17"/>
        </w:rPr>
        <w:t xml:space="preserve">        head = next(r for r in rows if r["r"] == R_HEADLINE and r["scheme"] == "flat")</w:t>
      </w:r>
    </w:p>
    <w:p>
      <w:pPr>
        <w:keepLines/>
        <w:spacing w:before="0" w:after="0" w:line="221" w:lineRule="auto"/>
        <w:ind w:left="173"/>
        <w:shd w:val="clear" w:fill="F4F4F4"/>
      </w:pPr>
      <w:r>
        <w:rPr>
          <w:rFonts w:ascii="Consolas" w:hAnsi="Consolas"/>
          <w:sz w:val="17"/>
        </w:rPr>
        <w:t xml:space="preserve">        head_inst = next(r for r in rows if r["r"] == R_HEADLINE</w:t>
      </w:r>
    </w:p>
    <w:p>
      <w:pPr>
        <w:keepLines/>
        <w:spacing w:before="0" w:after="0" w:line="221" w:lineRule="auto"/>
        <w:ind w:left="173"/>
        <w:shd w:val="clear" w:fill="F4F4F4"/>
      </w:pPr>
      <w:r>
        <w:rPr>
          <w:rFonts w:ascii="Consolas" w:hAnsi="Consolas"/>
          <w:sz w:val="17"/>
        </w:rPr>
        <w:t xml:space="preserve">                         and r["scheme"] == "instance")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f"Cost ratio derived from credit-risk parameters: LGD={LGD} and NIM={NIM} give "</w:t>
      </w:r>
    </w:p>
    <w:p>
      <w:pPr>
        <w:keepLines/>
        <w:spacing w:before="0" w:after="0" w:line="221" w:lineRule="auto"/>
        <w:ind w:left="173"/>
        <w:shd w:val="clear" w:fill="F4F4F4"/>
      </w:pPr>
      <w:r>
        <w:rPr>
          <w:rFonts w:ascii="Consolas" w:hAnsi="Consolas"/>
          <w:sz w:val="17"/>
        </w:rPr>
        <w:t xml:space="preserve">            f"r = {LGD / NIM:.2f}, reported as {R_HEADLINE}:1. At r={R_HEADLINE}, Elkan's "</w:t>
      </w:r>
    </w:p>
    <w:p>
      <w:pPr>
        <w:keepLines/>
        <w:spacing w:before="0" w:after="0" w:line="221" w:lineRule="auto"/>
        <w:ind w:left="173"/>
        <w:shd w:val="clear" w:fill="F4F4F4"/>
      </w:pPr>
      <w:r>
        <w:rPr>
          <w:rFonts w:ascii="Consolas" w:hAnsi="Consolas"/>
          <w:sz w:val="17"/>
        </w:rPr>
        <w:t xml:space="preserve">            f"analytic optimum is p* = 1/(1+r) = {elkan_p_star(R_HEADLINE):.4f} and the "</w:t>
      </w:r>
    </w:p>
    <w:p>
      <w:pPr>
        <w:keepLines/>
        <w:spacing w:before="0" w:after="0" w:line="221" w:lineRule="auto"/>
        <w:ind w:left="173"/>
        <w:shd w:val="clear" w:fill="F4F4F4"/>
      </w:pPr>
      <w:r>
        <w:rPr>
          <w:rFonts w:ascii="Consolas" w:hAnsi="Consolas"/>
          <w:sz w:val="17"/>
        </w:rPr>
        <w:t xml:space="preserve">            f"empirical out-of-fold optimum is {head['tau_empirical']:.4f}, a difference of "</w:t>
      </w:r>
    </w:p>
    <w:p>
      <w:pPr>
        <w:keepLines/>
        <w:spacing w:before="0" w:after="0" w:line="221" w:lineRule="auto"/>
        <w:ind w:left="173"/>
        <w:shd w:val="clear" w:fill="F4F4F4"/>
      </w:pPr>
      <w:r>
        <w:rPr>
          <w:rFonts w:ascii="Consolas" w:hAnsi="Consolas"/>
          <w:sz w:val="17"/>
        </w:rPr>
        <w:t xml:space="preserve">            f"{head['tau_minus_p_star']:+.4f}. Mean absolute deviation from the analytic "</w:t>
      </w:r>
    </w:p>
    <w:p>
      <w:pPr>
        <w:keepLines/>
        <w:spacing w:before="0" w:after="0" w:line="221" w:lineRule="auto"/>
        <w:ind w:left="173"/>
        <w:shd w:val="clear" w:fill="F4F4F4"/>
      </w:pPr>
      <w:r>
        <w:rPr>
          <w:rFonts w:ascii="Consolas" w:hAnsi="Consolas"/>
          <w:sz w:val="17"/>
        </w:rPr>
        <w:t xml:space="preserve">            f"curve across the whole sweep is {mae_flat:.4f} for raw probabilities"</w:t>
      </w:r>
    </w:p>
    <w:p>
      <w:pPr>
        <w:keepLines/>
        <w:spacing w:before="0" w:after="0" w:line="221" w:lineRule="auto"/>
        <w:ind w:left="173"/>
        <w:shd w:val="clear" w:fill="F4F4F4"/>
      </w:pPr>
      <w:r>
        <w:rPr>
          <w:rFonts w:ascii="Consolas" w:hAnsi="Consolas"/>
          <w:sz w:val="17"/>
        </w:rPr>
        <w:t xml:space="preserve">            + (f" and {mae_iso:.4f} after isotonic calibration, so calibration tightens the "</w:t>
      </w:r>
    </w:p>
    <w:p>
      <w:pPr>
        <w:keepLines/>
        <w:spacing w:before="0" w:after="0" w:line="221" w:lineRule="auto"/>
        <w:ind w:left="173"/>
        <w:shd w:val="clear" w:fill="F4F4F4"/>
      </w:pPr>
      <w:r>
        <w:rPr>
          <w:rFonts w:ascii="Consolas" w:hAnsi="Consolas"/>
          <w:sz w:val="17"/>
        </w:rPr>
        <w:t xml:space="preserve">               f"agreement." if mae_iso is not None else ".")</w:t>
      </w:r>
    </w:p>
    <w:p>
      <w:pPr>
        <w:keepLines/>
        <w:spacing w:before="0" w:after="0" w:line="221" w:lineRule="auto"/>
        <w:ind w:left="173"/>
        <w:shd w:val="clear" w:fill="F4F4F4"/>
      </w:pPr>
      <w:r>
        <w:rPr>
          <w:rFonts w:ascii="Consolas" w:hAnsi="Consolas"/>
          <w:sz w:val="17"/>
        </w:rPr>
        <w:t xml:space="preserve">            + f" That the empirical optimum tracks 1/(1+r) at all is direct evidence the "</w:t>
      </w:r>
    </w:p>
    <w:p>
      <w:pPr>
        <w:keepLines/>
        <w:spacing w:before="0" w:after="0" w:line="221" w:lineRule="auto"/>
        <w:ind w:left="173"/>
        <w:shd w:val="clear" w:fill="F4F4F4"/>
      </w:pPr>
      <w:r>
        <w:rPr>
          <w:rFonts w:ascii="Consolas" w:hAnsi="Consolas"/>
          <w:sz w:val="17"/>
        </w:rPr>
        <w:t xml:space="preserve">            f"probabilities carry the right scale, not merely the right ranking. "</w:t>
      </w:r>
    </w:p>
    <w:p>
      <w:pPr>
        <w:keepLines/>
        <w:spacing w:before="0" w:after="0" w:line="221" w:lineRule="auto"/>
        <w:ind w:left="173"/>
        <w:shd w:val="clear" w:fill="F4F4F4"/>
      </w:pPr>
      <w:r>
        <w:rPr>
          <w:rFonts w:ascii="Consolas" w:hAnsi="Consolas"/>
          <w:sz w:val="17"/>
        </w:rPr>
        <w:t xml:space="preserve">            f"Moving from the default 0.5 to the frozen threshold at r={R_HEADLINE} saves "</w:t>
      </w:r>
    </w:p>
    <w:p>
      <w:pPr>
        <w:keepLines/>
        <w:spacing w:before="0" w:after="0" w:line="221" w:lineRule="auto"/>
        <w:ind w:left="173"/>
        <w:shd w:val="clear" w:fill="F4F4F4"/>
      </w:pPr>
      <w:r>
        <w:rPr>
          <w:rFonts w:ascii="Consolas" w:hAnsi="Consolas"/>
          <w:sz w:val="17"/>
        </w:rPr>
        <w:t xml:space="preserve">            f"{head['saving_vs_0.5']:,.0f} cost units and lifts recall from "</w:t>
      </w:r>
    </w:p>
    <w:p>
      <w:pPr>
        <w:keepLines/>
        <w:spacing w:before="0" w:after="0" w:line="221" w:lineRule="auto"/>
        <w:ind w:left="173"/>
        <w:shd w:val="clear" w:fill="F4F4F4"/>
      </w:pPr>
      <w:r>
        <w:rPr>
          <w:rFonts w:ascii="Consolas" w:hAnsi="Consolas"/>
          <w:sz w:val="17"/>
        </w:rPr>
        <w:t xml:space="preserve">            f"{next(r for r in rows if r['r'] == 1 and r['scheme'] == 'flat')['recall']:.4f} "</w:t>
      </w:r>
    </w:p>
    <w:p>
      <w:pPr>
        <w:keepLines/>
        <w:spacing w:before="0" w:after="0" w:line="221" w:lineRule="auto"/>
        <w:ind w:left="173"/>
        <w:shd w:val="clear" w:fill="F4F4F4"/>
      </w:pPr>
      <w:r>
        <w:rPr>
          <w:rFonts w:ascii="Consolas" w:hAnsi="Consolas"/>
          <w:sz w:val="17"/>
        </w:rPr>
        <w:t xml:space="preserve">            f"at r=1 to {head['recall']:.4f}. "</w:t>
      </w:r>
    </w:p>
    <w:p>
      <w:pPr>
        <w:keepLines/>
        <w:spacing w:before="0" w:after="0" w:line="221" w:lineRule="auto"/>
        <w:ind w:left="173"/>
        <w:shd w:val="clear" w:fill="F4F4F4"/>
      </w:pPr>
      <w:r>
        <w:rPr>
          <w:rFonts w:ascii="Consolas" w:hAnsi="Consolas"/>
          <w:sz w:val="17"/>
        </w:rPr>
        <w:t xml:space="preserve">            f"Instance-specific costing using LIMIT_BAL as an EAD proxy selects "</w:t>
      </w:r>
    </w:p>
    <w:p>
      <w:pPr>
        <w:keepLines/>
        <w:spacing w:before="0" w:after="0" w:line="221" w:lineRule="auto"/>
        <w:ind w:left="173"/>
        <w:shd w:val="clear" w:fill="F4F4F4"/>
      </w:pPr>
      <w:r>
        <w:rPr>
          <w:rFonts w:ascii="Consolas" w:hAnsi="Consolas"/>
          <w:sz w:val="17"/>
        </w:rPr>
        <w:t xml:space="preserve">            f"{head_inst['tau_empirical']:.4f} instead of {head['tau_empirical']:.4f}: "</w:t>
      </w:r>
    </w:p>
    <w:p>
      <w:pPr>
        <w:keepLines/>
        <w:spacing w:before="0" w:after="0" w:line="221" w:lineRule="auto"/>
        <w:ind w:left="173"/>
        <w:shd w:val="clear" w:fill="F4F4F4"/>
      </w:pPr>
      <w:r>
        <w:rPr>
          <w:rFonts w:ascii="Consolas" w:hAnsi="Consolas"/>
          <w:sz w:val="17"/>
        </w:rPr>
        <w:t xml:space="preserve">            f"weighting each error by exposure shifts the optimum because large-limit "</w:t>
      </w:r>
    </w:p>
    <w:p>
      <w:pPr>
        <w:keepLines/>
        <w:spacing w:before="0" w:after="0" w:line="221" w:lineRule="auto"/>
        <w:ind w:left="173"/>
        <w:shd w:val="clear" w:fill="F4F4F4"/>
      </w:pPr>
      <w:r>
        <w:rPr>
          <w:rFonts w:ascii="Consolas" w:hAnsi="Consolas"/>
          <w:sz w:val="17"/>
        </w:rPr>
        <w:t xml:space="preserve">            f"defaults dominate the loss. Both schemes are reported. "</w:t>
      </w:r>
    </w:p>
    <w:p>
      <w:pPr>
        <w:keepLines/>
        <w:spacing w:before="0" w:after="0" w:line="221" w:lineRule="auto"/>
        <w:ind w:left="173"/>
        <w:shd w:val="clear" w:fill="F4F4F4"/>
      </w:pPr>
      <w:r>
        <w:rPr>
          <w:rFonts w:ascii="Consolas" w:hAnsi="Consolas"/>
          <w:sz w:val="17"/>
        </w:rPr>
        <w:t xml:space="preserve">            f"The 9.8M-customer and $1.17bn figures from the proposal are motivation for "</w:t>
      </w:r>
    </w:p>
    <w:p>
      <w:pPr>
        <w:keepLines/>
        <w:spacing w:before="0" w:after="0" w:line="221" w:lineRule="auto"/>
        <w:ind w:left="173"/>
        <w:shd w:val="clear" w:fill="F4F4F4"/>
      </w:pPr>
      <w:r>
        <w:rPr>
          <w:rFonts w:ascii="Consolas" w:hAnsi="Consolas"/>
          <w:sz w:val="17"/>
        </w:rPr>
        <w:t xml:space="preserve">            f"caring about cost asymmetry; they are not presented as a result of this model."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save_result("exp10_cost", "Cost-sensitive threshold selection with Elkan overlay",</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config={"r_grid": R_GRID, "LGD": LGD, "NIM": NIM,</w:t>
      </w:r>
    </w:p>
    <w:p>
      <w:pPr>
        <w:keepLines/>
        <w:spacing w:before="0" w:after="0" w:line="221" w:lineRule="auto"/>
        <w:ind w:left="173"/>
        <w:shd w:val="clear" w:fill="F4F4F4"/>
      </w:pPr>
      <w:r>
        <w:rPr>
          <w:rFonts w:ascii="Consolas" w:hAnsi="Consolas"/>
          <w:sz w:val="17"/>
        </w:rPr>
        <w:t xml:space="preserve">                            "r_headline": R_HEADLINE,</w:t>
      </w:r>
    </w:p>
    <w:p>
      <w:pPr>
        <w:keepLines/>
        <w:spacing w:before="0" w:after="0" w:line="221" w:lineRule="auto"/>
        <w:ind w:left="173"/>
        <w:shd w:val="clear" w:fill="F4F4F4"/>
      </w:pPr>
      <w:r>
        <w:rPr>
          <w:rFonts w:ascii="Consolas" w:hAnsi="Consolas"/>
          <w:sz w:val="17"/>
        </w:rPr>
        <w:t xml:space="preserve">                            "elkan": {r: elkan_p_star(r) for r in R_GRID},</w:t>
      </w:r>
    </w:p>
    <w:p>
      <w:pPr>
        <w:keepLines/>
        <w:spacing w:before="0" w:after="0" w:line="221" w:lineRule="auto"/>
        <w:ind w:left="173"/>
        <w:shd w:val="clear" w:fill="F4F4F4"/>
      </w:pPr>
      <w:r>
        <w:rPr>
          <w:rFonts w:ascii="Consolas" w:hAnsi="Consolas"/>
          <w:sz w:val="17"/>
        </w:rPr>
        <w:t xml:space="preserve">                            "mae_vs_elkan": {"flat": mae_flat, "flat_isotonic": mae_iso},</w:t>
      </w:r>
    </w:p>
    <w:p>
      <w:pPr>
        <w:keepLines/>
        <w:spacing w:before="0" w:after="0" w:line="221" w:lineRule="auto"/>
        <w:ind w:left="173"/>
        <w:shd w:val="clear" w:fill="F4F4F4"/>
      </w:pPr>
      <w:r>
        <w:rPr>
          <w:rFonts w:ascii="Consolas" w:hAnsi="Consolas"/>
          <w:sz w:val="17"/>
        </w:rPr>
        <w:t xml:space="preserve">                            "cost_curves": curves})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experiments/exp11_shap.py</w:t>
      </w:r>
    </w:p>
    <w:p>
      <w:pPr>
        <w:keepLines/>
        <w:spacing w:before="60" w:after="0" w:line="221" w:lineRule="auto"/>
        <w:ind w:left="173"/>
        <w:shd w:val="clear" w:fill="F4F4F4"/>
      </w:pPr>
      <w:r>
        <w:rPr>
          <w:rFonts w:ascii="Consolas" w:hAnsi="Consolas"/>
          <w:sz w:val="17"/>
        </w:rPr>
        <w:t>"""WP15 / exp11 -- TreeSHAP attribution. Answers research question 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Explanations are computed on held-out rows, because "can post-hoc explanation provide</w:t>
      </w:r>
    </w:p>
    <w:p>
      <w:pPr>
        <w:keepLines/>
        <w:spacing w:before="0" w:after="0" w:line="221" w:lineRule="auto"/>
        <w:ind w:left="173"/>
        <w:shd w:val="clear" w:fill="F4F4F4"/>
      </w:pPr>
      <w:r>
        <w:rPr>
          <w:rFonts w:ascii="Consolas" w:hAnsi="Consolas"/>
          <w:sz w:val="17"/>
        </w:rPr>
        <w:t>regulatory-compliant decision auditability" is a question about decisions the model was</w:t>
      </w:r>
    </w:p>
    <w:p>
      <w:pPr>
        <w:keepLines/>
        <w:spacing w:before="0" w:after="0" w:line="221" w:lineRule="auto"/>
        <w:ind w:left="173"/>
        <w:shd w:val="clear" w:fill="F4F4F4"/>
      </w:pPr>
      <w:r>
        <w:rPr>
          <w:rFonts w:ascii="Consolas" w:hAnsi="Consolas"/>
          <w:sz w:val="17"/>
        </w:rPr>
        <w:t>not fitted on. SHAP explains the model's output; it does not establish a causal</w:t>
      </w:r>
    </w:p>
    <w:p>
      <w:pPr>
        <w:keepLines/>
        <w:spacing w:before="0" w:after="0" w:line="221" w:lineRule="auto"/>
        <w:ind w:left="173"/>
        <w:shd w:val="clear" w:fill="F4F4F4"/>
      </w:pPr>
      <w:r>
        <w:rPr>
          <w:rFonts w:ascii="Consolas" w:hAnsi="Consolas"/>
          <w:sz w:val="17"/>
        </w:rPr>
        <w:t>mechanism, and that distinction is stated in the report.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Attribution is in log-odds (margin) space, where TreeSHAP is exactly additive. The</w:t>
      </w:r>
    </w:p>
    <w:p>
      <w:pPr>
        <w:keepLines/>
        <w:spacing w:before="0" w:after="0" w:line="221" w:lineRule="auto"/>
        <w:ind w:left="173"/>
        <w:shd w:val="clear" w:fill="F4F4F4"/>
      </w:pPr>
      <w:r>
        <w:rPr>
          <w:rFonts w:ascii="Consolas" w:hAnsi="Consolas"/>
          <w:sz w:val="17"/>
        </w:rPr>
        <w:t>probability transform is non-additive, so it is used only for the single-client</w:t>
      </w:r>
    </w:p>
    <w:p>
      <w:pPr>
        <w:keepLines/>
        <w:spacing w:before="0" w:after="0" w:line="221" w:lineRule="auto"/>
        <w:ind w:left="173"/>
        <w:shd w:val="clear" w:fill="F4F4F4"/>
      </w:pPr>
      <w:r>
        <w:rPr>
          <w:rFonts w:ascii="Consolas" w:hAnsi="Consolas"/>
          <w:sz w:val="17"/>
        </w:rPr>
        <w:t>waterfall.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experiments.exp11_shap</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shap</w:t>
      </w:r>
    </w:p>
    <w:p>
      <w:pPr>
        <w:keepLines/>
        <w:spacing w:before="0" w:after="0" w:line="221" w:lineRule="auto"/>
        <w:ind w:left="173"/>
        <w:shd w:val="clear" w:fill="F4F4F4"/>
      </w:pPr>
      <w:r>
        <w:rPr>
          <w:rFonts w:ascii="Consolas" w:hAnsi="Consolas"/>
          <w:sz w:val="17"/>
        </w:rPr>
        <w:t>from scipy import stats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SEED</w:t>
      </w:r>
    </w:p>
    <w:p>
      <w:pPr>
        <w:keepLines/>
        <w:spacing w:before="0" w:after="0" w:line="221" w:lineRule="auto"/>
        <w:ind w:left="173"/>
        <w:shd w:val="clear" w:fill="F4F4F4"/>
      </w:pPr>
      <w:r>
        <w:rPr>
          <w:rFonts w:ascii="Consolas" w:hAnsi="Consolas"/>
          <w:sz w:val="17"/>
        </w:rPr>
        <w:t>from src.data import BILL_COLS, PAY_COLS, RAW_FEATURES, test_context, training_context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fit_one,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BACKGROUND_N = 1000</w:t>
      </w:r>
    </w:p>
    <w:p>
      <w:pPr>
        <w:keepLines/>
        <w:spacing w:before="0" w:after="0" w:line="221" w:lineRule="auto"/>
        <w:ind w:left="173"/>
        <w:shd w:val="clear" w:fill="F4F4F4"/>
      </w:pPr>
      <w:r>
        <w:rPr>
          <w:rFonts w:ascii="Consolas" w:hAnsi="Consolas"/>
          <w:sz w:val="17"/>
        </w:rPr>
        <w:t>EXPLAIN_N = 2000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_stratified_sample(X, y, n, seed):</w:t>
      </w:r>
    </w:p>
    <w:p>
      <w:pPr>
        <w:keepLines/>
        <w:spacing w:before="0" w:after="0" w:line="221" w:lineRule="auto"/>
        <w:ind w:left="173"/>
        <w:shd w:val="clear" w:fill="F4F4F4"/>
      </w:pPr>
      <w:r>
        <w:rPr>
          <w:rFonts w:ascii="Consolas" w:hAnsi="Consolas"/>
          <w:sz w:val="17"/>
        </w:rPr>
        <w:t xml:space="preserve">    rng = np.random.default_rng(seed)</w:t>
      </w:r>
    </w:p>
    <w:p>
      <w:pPr>
        <w:keepLines/>
        <w:spacing w:before="0" w:after="0" w:line="221" w:lineRule="auto"/>
        <w:ind w:left="173"/>
        <w:shd w:val="clear" w:fill="F4F4F4"/>
      </w:pPr>
      <w:r>
        <w:rPr>
          <w:rFonts w:ascii="Consolas" w:hAnsi="Consolas"/>
          <w:sz w:val="17"/>
        </w:rPr>
        <w:t xml:space="preserve">    pos = np.where(y == 1)[0]</w:t>
      </w:r>
    </w:p>
    <w:p>
      <w:pPr>
        <w:keepLines/>
        <w:spacing w:before="0" w:after="0" w:line="221" w:lineRule="auto"/>
        <w:ind w:left="173"/>
        <w:shd w:val="clear" w:fill="F4F4F4"/>
      </w:pPr>
      <w:r>
        <w:rPr>
          <w:rFonts w:ascii="Consolas" w:hAnsi="Consolas"/>
          <w:sz w:val="17"/>
        </w:rPr>
        <w:t xml:space="preserve">    neg = np.where(y == 0)[0]</w:t>
      </w:r>
    </w:p>
    <w:p>
      <w:pPr>
        <w:keepLines/>
        <w:spacing w:before="0" w:after="0" w:line="221" w:lineRule="auto"/>
        <w:ind w:left="173"/>
        <w:shd w:val="clear" w:fill="F4F4F4"/>
      </w:pPr>
      <w:r>
        <w:rPr>
          <w:rFonts w:ascii="Consolas" w:hAnsi="Consolas"/>
          <w:sz w:val="17"/>
        </w:rPr>
        <w:t xml:space="preserve">    n_pos = int(round(n * len(pos) / len(y)))</w:t>
      </w:r>
    </w:p>
    <w:p>
      <w:pPr>
        <w:keepLines/>
        <w:spacing w:before="0" w:after="0" w:line="221" w:lineRule="auto"/>
        <w:ind w:left="173"/>
        <w:shd w:val="clear" w:fill="F4F4F4"/>
      </w:pPr>
      <w:r>
        <w:rPr>
          <w:rFonts w:ascii="Consolas" w:hAnsi="Consolas"/>
          <w:sz w:val="17"/>
        </w:rPr>
        <w:t xml:space="preserve">    take = np.concatenate([rng.choice(pos, n_pos, replace=False),</w:t>
      </w:r>
    </w:p>
    <w:p>
      <w:pPr>
        <w:keepLines/>
        <w:spacing w:before="0" w:after="0" w:line="221" w:lineRule="auto"/>
        <w:ind w:left="173"/>
        <w:shd w:val="clear" w:fill="F4F4F4"/>
      </w:pPr>
      <w:r>
        <w:rPr>
          <w:rFonts w:ascii="Consolas" w:hAnsi="Consolas"/>
          <w:sz w:val="17"/>
        </w:rPr>
        <w:t xml:space="preserve">                           rng.choice(neg, n - n_pos, replace=False)])</w:t>
      </w:r>
    </w:p>
    <w:p>
      <w:pPr>
        <w:keepLines/>
        <w:spacing w:before="0" w:after="0" w:line="221" w:lineRule="auto"/>
        <w:ind w:left="173"/>
        <w:shd w:val="clear" w:fill="F4F4F4"/>
      </w:pPr>
      <w:r>
        <w:rPr>
          <w:rFonts w:ascii="Consolas" w:hAnsi="Consolas"/>
          <w:sz w:val="17"/>
        </w:rPr>
        <w:t xml:space="preserve">    take.sort()</w:t>
      </w:r>
    </w:p>
    <w:p>
      <w:pPr>
        <w:keepLines/>
        <w:spacing w:before="0" w:after="0" w:line="221" w:lineRule="auto"/>
        <w:ind w:left="173"/>
        <w:shd w:val="clear" w:fill="F4F4F4"/>
      </w:pPr>
      <w:r>
        <w:rPr>
          <w:rFonts w:ascii="Consolas" w:hAnsi="Consolas"/>
          <w:sz w:val="17"/>
        </w:rPr>
        <w:t xml:space="preserve">    return X.iloc[take], y[take], take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tr = training_context(RAW_FEATURES)</w:t>
      </w:r>
    </w:p>
    <w:p>
      <w:pPr>
        <w:keepLines/>
        <w:spacing w:before="0" w:after="0" w:line="221" w:lineRule="auto"/>
        <w:ind w:left="173"/>
        <w:shd w:val="clear" w:fill="F4F4F4"/>
      </w:pPr>
      <w:r>
        <w:rPr>
          <w:rFonts w:ascii="Consolas" w:hAnsi="Consolas"/>
          <w:sz w:val="17"/>
        </w:rPr>
        <w:t xml:space="preserve">        te = test_context(RAW_FEATURES)</w:t>
      </w:r>
    </w:p>
    <w:p>
      <w:pPr>
        <w:keepLines/>
        <w:spacing w:before="0" w:after="0" w:line="221" w:lineRule="auto"/>
        <w:ind w:left="173"/>
        <w:shd w:val="clear" w:fill="F4F4F4"/>
      </w:pPr>
      <w:r>
        <w:rPr>
          <w:rFonts w:ascii="Consolas" w:hAnsi="Consolas"/>
          <w:sz w:val="17"/>
        </w:rPr>
        <w:t xml:space="preserve">        X_tr, y_tr = tr["X"], tr["y"]</w:t>
      </w:r>
    </w:p>
    <w:p>
      <w:pPr>
        <w:keepLines/>
        <w:spacing w:before="0" w:after="0" w:line="221" w:lineRule="auto"/>
        <w:ind w:left="173"/>
        <w:shd w:val="clear" w:fill="F4F4F4"/>
      </w:pPr>
      <w:r>
        <w:rPr>
          <w:rFonts w:ascii="Consolas" w:hAnsi="Consolas"/>
          <w:sz w:val="17"/>
        </w:rPr>
        <w:t xml:space="preserve">        X_te, y_te = te["X_test"], te["y_test"]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model = fit_one(xgb_classifier(params), X_tr, y_tr, seed=SEED)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bg, _, _ = _stratified_sample(X_tr, y_tr, BACKGROUND_N, SEED)</w:t>
      </w:r>
    </w:p>
    <w:p>
      <w:pPr>
        <w:keepLines/>
        <w:spacing w:before="0" w:after="0" w:line="221" w:lineRule="auto"/>
        <w:ind w:left="173"/>
        <w:shd w:val="clear" w:fill="F4F4F4"/>
      </w:pPr>
      <w:r>
        <w:rPr>
          <w:rFonts w:ascii="Consolas" w:hAnsi="Consolas"/>
          <w:sz w:val="17"/>
        </w:rPr>
        <w:t xml:space="preserve">        X_exp, y_exp, take = _stratified_sample(X_te, y_te, EXPLAIN_N, 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Interventional perturbation breaks the dependence between a feature and its</w:t>
      </w:r>
    </w:p>
    <w:p>
      <w:pPr>
        <w:keepLines/>
        <w:spacing w:before="0" w:after="0" w:line="221" w:lineRule="auto"/>
        <w:ind w:left="173"/>
        <w:shd w:val="clear" w:fill="F4F4F4"/>
      </w:pPr>
      <w:r>
        <w:rPr>
          <w:rFonts w:ascii="Consolas" w:hAnsi="Consolas"/>
          <w:sz w:val="17"/>
        </w:rPr>
        <w:t xml:space="preserve">        # correlates, which is the right choice when the question is "what did the model</w:t>
      </w:r>
    </w:p>
    <w:p>
      <w:pPr>
        <w:keepLines/>
        <w:spacing w:before="0" w:after="0" w:line="221" w:lineRule="auto"/>
        <w:ind w:left="173"/>
        <w:shd w:val="clear" w:fill="F4F4F4"/>
      </w:pPr>
      <w:r>
        <w:rPr>
          <w:rFonts w:ascii="Consolas" w:hAnsi="Consolas"/>
          <w:sz w:val="17"/>
        </w:rPr>
        <w:t xml:space="preserve">        # use", not "what does the data imply".</w:t>
      </w:r>
    </w:p>
    <w:p>
      <w:pPr>
        <w:keepLines/>
        <w:spacing w:before="0" w:after="0" w:line="221" w:lineRule="auto"/>
        <w:ind w:left="173"/>
        <w:shd w:val="clear" w:fill="F4F4F4"/>
      </w:pPr>
      <w:r>
        <w:rPr>
          <w:rFonts w:ascii="Consolas" w:hAnsi="Consolas"/>
          <w:sz w:val="17"/>
        </w:rPr>
        <w:t xml:space="preserve">        ex = shap.TreeExplainer(model, data=bg, feature_perturbation="interventional")</w:t>
      </w:r>
    </w:p>
    <w:p>
      <w:pPr>
        <w:keepLines/>
        <w:spacing w:before="0" w:after="0" w:line="221" w:lineRule="auto"/>
        <w:ind w:left="173"/>
        <w:shd w:val="clear" w:fill="F4F4F4"/>
      </w:pPr>
      <w:r>
        <w:rPr>
          <w:rFonts w:ascii="Consolas" w:hAnsi="Consolas"/>
          <w:sz w:val="17"/>
        </w:rPr>
        <w:t xml:space="preserve">        sv = ex(X_exp, check_additivity=True)</w:t>
      </w:r>
    </w:p>
    <w:p>
      <w:pPr>
        <w:keepLines/>
        <w:spacing w:before="0" w:after="0" w:line="221" w:lineRule="auto"/>
        <w:ind w:left="173"/>
        <w:shd w:val="clear" w:fill="F4F4F4"/>
      </w:pPr>
      <w:r>
        <w:rPr>
          <w:rFonts w:ascii="Consolas" w:hAnsi="Consolas"/>
          <w:sz w:val="17"/>
        </w:rPr>
        <w:t xml:space="preserve">        margin = model.predict(X_exp, output_margin=True)</w:t>
      </w:r>
    </w:p>
    <w:p>
      <w:pPr>
        <w:keepLines/>
        <w:spacing w:before="0" w:after="0" w:line="221" w:lineRule="auto"/>
        <w:ind w:left="173"/>
        <w:shd w:val="clear" w:fill="F4F4F4"/>
      </w:pPr>
      <w:r>
        <w:rPr>
          <w:rFonts w:ascii="Consolas" w:hAnsi="Consolas"/>
          <w:sz w:val="17"/>
        </w:rPr>
        <w:t xml:space="preserve">        add_err = float(np.abs(sv.values.sum(1) + sv.base_values - margin).max())</w:t>
      </w:r>
    </w:p>
    <w:p>
      <w:pPr>
        <w:keepLines/>
        <w:spacing w:before="0" w:after="0" w:line="221" w:lineRule="auto"/>
        <w:ind w:left="173"/>
        <w:shd w:val="clear" w:fill="F4F4F4"/>
      </w:pPr>
      <w:r>
        <w:rPr>
          <w:rFonts w:ascii="Consolas" w:hAnsi="Consolas"/>
          <w:sz w:val="17"/>
        </w:rPr>
        <w:t xml:space="preserve">        assert add_err &lt; 1e-4, f"SHAP additivity violated: {add_err}"</w:t>
      </w:r>
    </w:p>
    <w:p>
      <w:pPr>
        <w:keepLines/>
        <w:spacing w:before="0" w:after="0" w:line="221" w:lineRule="auto"/>
        <w:ind w:left="173"/>
        <w:shd w:val="clear" w:fill="F4F4F4"/>
      </w:pPr>
      <w:r>
        <w:rPr>
          <w:rFonts w:ascii="Consolas" w:hAnsi="Consolas"/>
          <w:sz w:val="17"/>
        </w:rPr>
        <w:t xml:space="preserve">        print(f"additivity max error {add_err:.2e} (log-odds space)")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Cross-check against the path-dependent algorithm, which needs no background.</w:t>
      </w:r>
    </w:p>
    <w:p>
      <w:pPr>
        <w:keepLines/>
        <w:spacing w:before="0" w:after="0" w:line="221" w:lineRule="auto"/>
        <w:ind w:left="173"/>
        <w:shd w:val="clear" w:fill="F4F4F4"/>
      </w:pPr>
      <w:r>
        <w:rPr>
          <w:rFonts w:ascii="Consolas" w:hAnsi="Consolas"/>
          <w:sz w:val="17"/>
        </w:rPr>
        <w:t xml:space="preserve">        ex_pd = shap.TreeExplainer(model, feature_perturbation="tree_path_dependent")</w:t>
      </w:r>
    </w:p>
    <w:p>
      <w:pPr>
        <w:keepLines/>
        <w:spacing w:before="0" w:after="0" w:line="221" w:lineRule="auto"/>
        <w:ind w:left="173"/>
        <w:shd w:val="clear" w:fill="F4F4F4"/>
      </w:pPr>
      <w:r>
        <w:rPr>
          <w:rFonts w:ascii="Consolas" w:hAnsi="Consolas"/>
          <w:sz w:val="17"/>
        </w:rPr>
        <w:t xml:space="preserve">        sv_pd = ex_pd.shap_values(X_exp)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mean_abs = np.abs(sv.values).mean(0)</w:t>
      </w:r>
    </w:p>
    <w:p>
      <w:pPr>
        <w:keepLines/>
        <w:spacing w:before="0" w:after="0" w:line="221" w:lineRule="auto"/>
        <w:ind w:left="173"/>
        <w:shd w:val="clear" w:fill="F4F4F4"/>
      </w:pPr>
      <w:r>
        <w:rPr>
          <w:rFonts w:ascii="Consolas" w:hAnsi="Consolas"/>
          <w:sz w:val="17"/>
        </w:rPr>
        <w:t xml:space="preserve">        mean_abs_pd = np.abs(sv_pd).mean(0)</w:t>
      </w:r>
    </w:p>
    <w:p>
      <w:pPr>
        <w:keepLines/>
        <w:spacing w:before="0" w:after="0" w:line="221" w:lineRule="auto"/>
        <w:ind w:left="173"/>
        <w:shd w:val="clear" w:fill="F4F4F4"/>
      </w:pPr>
      <w:r>
        <w:rPr>
          <w:rFonts w:ascii="Consolas" w:hAnsi="Consolas"/>
          <w:sz w:val="17"/>
        </w:rPr>
        <w:t xml:space="preserve">        agree_rho = float(stats.spearmanr(mean_abs, mean_abs_pd).statistic)</w:t>
      </w:r>
    </w:p>
    <w:p>
      <w:pPr>
        <w:keepLines/>
        <w:spacing w:before="0" w:after="0" w:line="221" w:lineRule="auto"/>
        <w:ind w:left="173"/>
        <w:shd w:val="clear" w:fill="F4F4F4"/>
      </w:pPr>
      <w:r>
        <w:rPr>
          <w:rFonts w:ascii="Consolas" w:hAnsi="Consolas"/>
          <w:sz w:val="17"/>
        </w:rPr>
        <w:t xml:space="preserve">        print(f"interventional vs path-dependent mean|SHAP| Spearman rho {agree_rho:.4f}")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np.save(ARTIFACTS / "shap_values_test.npy", sv.values)</w:t>
      </w:r>
    </w:p>
    <w:p>
      <w:pPr>
        <w:keepLines/>
        <w:spacing w:before="0" w:after="0" w:line="221" w:lineRule="auto"/>
        <w:ind w:left="173"/>
        <w:shd w:val="clear" w:fill="F4F4F4"/>
      </w:pPr>
      <w:r>
        <w:rPr>
          <w:rFonts w:ascii="Consolas" w:hAnsi="Consolas"/>
          <w:sz w:val="17"/>
        </w:rPr>
        <w:t xml:space="preserve">        np.save(ARTIFACTS / "shap_base_values_test.npy", np.asarray(sv.base_values))</w:t>
      </w:r>
    </w:p>
    <w:p>
      <w:pPr>
        <w:keepLines/>
        <w:spacing w:before="0" w:after="0" w:line="221" w:lineRule="auto"/>
        <w:ind w:left="173"/>
        <w:shd w:val="clear" w:fill="F4F4F4"/>
      </w:pPr>
      <w:r>
        <w:rPr>
          <w:rFonts w:ascii="Consolas" w:hAnsi="Consolas"/>
          <w:sz w:val="17"/>
        </w:rPr>
        <w:t xml:space="preserve">        np.save(ARTIFACTS / "shap_explain_idx.npy", take)</w:t>
      </w:r>
    </w:p>
    <w:p>
      <w:pPr>
        <w:keepLines/>
        <w:spacing w:before="0" w:after="0" w:line="221" w:lineRule="auto"/>
        <w:ind w:left="173"/>
        <w:shd w:val="clear" w:fill="F4F4F4"/>
      </w:pPr>
      <w:r>
        <w:rPr>
          <w:rFonts w:ascii="Consolas" w:hAnsi="Consolas"/>
          <w:sz w:val="17"/>
        </w:rPr>
        <w:t xml:space="preserve">        X_exp.to_csv(ARTIFACTS / "shap_explain_X.csv", index=False)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order = np.argsort(-mean_abs)</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rank, j in enumerate(order, start=1):</w:t>
      </w:r>
    </w:p>
    <w:p>
      <w:pPr>
        <w:keepLines/>
        <w:spacing w:before="0" w:after="0" w:line="221" w:lineRule="auto"/>
        <w:ind w:left="173"/>
        <w:shd w:val="clear" w:fill="F4F4F4"/>
      </w:pPr>
      <w:r>
        <w:rPr>
          <w:rFonts w:ascii="Consolas" w:hAnsi="Consolas"/>
          <w:sz w:val="17"/>
        </w:rPr>
        <w:t xml:space="preserve">            f = RAW_FEATURES[j]</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f, None, n_features=1,</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"rank": rank,</w:t>
      </w:r>
    </w:p>
    <w:p>
      <w:pPr>
        <w:keepLines/>
        <w:spacing w:before="0" w:after="0" w:line="221" w:lineRule="auto"/>
        <w:ind w:left="173"/>
        <w:shd w:val="clear" w:fill="F4F4F4"/>
      </w:pPr>
      <w:r>
        <w:rPr>
          <w:rFonts w:ascii="Consolas" w:hAnsi="Consolas"/>
          <w:sz w:val="17"/>
        </w:rPr>
        <w:t xml:space="preserve">                    "mean_abs_shap": float(mean_abs[j]),</w:t>
      </w:r>
    </w:p>
    <w:p>
      <w:pPr>
        <w:keepLines/>
        <w:spacing w:before="0" w:after="0" w:line="221" w:lineRule="auto"/>
        <w:ind w:left="173"/>
        <w:shd w:val="clear" w:fill="F4F4F4"/>
      </w:pPr>
      <w:r>
        <w:rPr>
          <w:rFonts w:ascii="Consolas" w:hAnsi="Consolas"/>
          <w:sz w:val="17"/>
        </w:rPr>
        <w:t xml:space="preserve">                    "mean_shap": float(sv.values[:, j].mean()),</w:t>
      </w:r>
    </w:p>
    <w:p>
      <w:pPr>
        <w:keepLines/>
        <w:spacing w:before="0" w:after="0" w:line="221" w:lineRule="auto"/>
        <w:ind w:left="173"/>
        <w:shd w:val="clear" w:fill="F4F4F4"/>
      </w:pPr>
      <w:r>
        <w:rPr>
          <w:rFonts w:ascii="Consolas" w:hAnsi="Consolas"/>
          <w:sz w:val="17"/>
        </w:rPr>
        <w:t xml:space="preserve">                    "mean_abs_shap_path_dependent": float(mean_abs_pd[j]),</w:t>
      </w:r>
    </w:p>
    <w:p>
      <w:pPr>
        <w:keepLines/>
        <w:spacing w:before="0" w:after="0" w:line="221" w:lineRule="auto"/>
        <w:ind w:left="173"/>
        <w:shd w:val="clear" w:fill="F4F4F4"/>
      </w:pPr>
      <w:r>
        <w:rPr>
          <w:rFonts w:ascii="Consolas" w:hAnsi="Consolas"/>
          <w:sz w:val="17"/>
        </w:rPr>
        <w:t xml:space="preserve">                    "share_of_total": float(mean_abs[j] / mean_abs.sum()),</w:t>
      </w:r>
    </w:p>
    <w:p>
      <w:pPr>
        <w:keepLines/>
        <w:spacing w:before="0" w:after="0" w:line="221" w:lineRule="auto"/>
        <w:ind w:left="173"/>
        <w:shd w:val="clear" w:fill="F4F4F4"/>
      </w:pPr>
      <w:r>
        <w:rPr>
          <w:rFonts w:ascii="Consolas" w:hAnsi="Consolas"/>
          <w:sz w:val="17"/>
        </w:rPr>
        <w:t xml:space="preserve">                    "group": ("pay_status" if f in PAY_COLS else</w:t>
      </w:r>
    </w:p>
    <w:p>
      <w:pPr>
        <w:keepLines/>
        <w:spacing w:before="0" w:after="0" w:line="221" w:lineRule="auto"/>
        <w:ind w:left="173"/>
        <w:shd w:val="clear" w:fill="F4F4F4"/>
      </w:pPr>
      <w:r>
        <w:rPr>
          <w:rFonts w:ascii="Consolas" w:hAnsi="Consolas"/>
          <w:sz w:val="17"/>
        </w:rPr>
        <w:t xml:space="preserve">                              "bill" if f in BILL_COLS else "other"),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print("top 8 by mean|SHAP|:",</w:t>
      </w:r>
    </w:p>
    <w:p>
      <w:pPr>
        <w:keepLines/>
        <w:spacing w:before="0" w:after="0" w:line="221" w:lineRule="auto"/>
        <w:ind w:left="173"/>
        <w:shd w:val="clear" w:fill="F4F4F4"/>
      </w:pPr>
      <w:r>
        <w:rPr>
          <w:rFonts w:ascii="Consolas" w:hAnsi="Consolas"/>
          <w:sz w:val="17"/>
        </w:rPr>
        <w:t xml:space="preserve">              ", ".join(f"{RAW_FEATURES[j]} {mean_abs[j]:.4f}" for j in order[:8]))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Convergent validation: does the model's internal response to PAY_0 reproduce</w:t>
      </w:r>
    </w:p>
    <w:p>
      <w:pPr>
        <w:keepLines/>
        <w:spacing w:before="0" w:after="0" w:line="221" w:lineRule="auto"/>
        <w:ind w:left="173"/>
        <w:shd w:val="clear" w:fill="F4F4F4"/>
      </w:pPr>
      <w:r>
        <w:rPr>
          <w:rFonts w:ascii="Consolas" w:hAnsi="Consolas"/>
          <w:sz w:val="17"/>
        </w:rPr>
        <w:t xml:space="preserve">        # the EDA default-rate gradient?</w:t>
      </w:r>
    </w:p>
    <w:p>
      <w:pPr>
        <w:keepLines/>
        <w:spacing w:before="0" w:after="0" w:line="221" w:lineRule="auto"/>
        <w:ind w:left="173"/>
        <w:shd w:val="clear" w:fill="F4F4F4"/>
      </w:pPr>
      <w:r>
        <w:rPr>
          <w:rFonts w:ascii="Consolas" w:hAnsi="Consolas"/>
          <w:sz w:val="17"/>
        </w:rPr>
        <w:t xml:space="preserve">        pay0 = X_exp["PAY_0"].to_numpy()</w:t>
      </w:r>
    </w:p>
    <w:p>
      <w:pPr>
        <w:keepLines/>
        <w:spacing w:before="0" w:after="0" w:line="221" w:lineRule="auto"/>
        <w:ind w:left="173"/>
        <w:shd w:val="clear" w:fill="F4F4F4"/>
      </w:pPr>
      <w:r>
        <w:rPr>
          <w:rFonts w:ascii="Consolas" w:hAnsi="Consolas"/>
          <w:sz w:val="17"/>
        </w:rPr>
        <w:t xml:space="preserve">        j0 = RAW_FEATURES.index("PAY_0")</w:t>
      </w:r>
    </w:p>
    <w:p>
      <w:pPr>
        <w:keepLines/>
        <w:spacing w:before="0" w:after="0" w:line="221" w:lineRule="auto"/>
        <w:ind w:left="173"/>
        <w:shd w:val="clear" w:fill="F4F4F4"/>
      </w:pPr>
      <w:r>
        <w:rPr>
          <w:rFonts w:ascii="Consolas" w:hAnsi="Consolas"/>
          <w:sz w:val="17"/>
        </w:rPr>
        <w:t xml:space="preserve">        pay0_profile = {}</w:t>
      </w:r>
    </w:p>
    <w:p>
      <w:pPr>
        <w:keepLines/>
        <w:spacing w:before="0" w:after="0" w:line="221" w:lineRule="auto"/>
        <w:ind w:left="173"/>
        <w:shd w:val="clear" w:fill="F4F4F4"/>
      </w:pPr>
      <w:r>
        <w:rPr>
          <w:rFonts w:ascii="Consolas" w:hAnsi="Consolas"/>
          <w:sz w:val="17"/>
        </w:rPr>
        <w:t xml:space="preserve">        for code in sorted(set(pay0.tolist())):</w:t>
      </w:r>
    </w:p>
    <w:p>
      <w:pPr>
        <w:keepLines/>
        <w:spacing w:before="0" w:after="0" w:line="221" w:lineRule="auto"/>
        <w:ind w:left="173"/>
        <w:shd w:val="clear" w:fill="F4F4F4"/>
      </w:pPr>
      <w:r>
        <w:rPr>
          <w:rFonts w:ascii="Consolas" w:hAnsi="Consolas"/>
          <w:sz w:val="17"/>
        </w:rPr>
        <w:t xml:space="preserve">            m = pay0 == code</w:t>
      </w:r>
    </w:p>
    <w:p>
      <w:pPr>
        <w:keepLines/>
        <w:spacing w:before="0" w:after="0" w:line="221" w:lineRule="auto"/>
        <w:ind w:left="173"/>
        <w:shd w:val="clear" w:fill="F4F4F4"/>
      </w:pPr>
      <w:r>
        <w:rPr>
          <w:rFonts w:ascii="Consolas" w:hAnsi="Consolas"/>
          <w:sz w:val="17"/>
        </w:rPr>
        <w:t xml:space="preserve">            pay0_profile[int(code)] = {</w:t>
      </w:r>
    </w:p>
    <w:p>
      <w:pPr>
        <w:keepLines/>
        <w:spacing w:before="0" w:after="0" w:line="221" w:lineRule="auto"/>
        <w:ind w:left="173"/>
        <w:shd w:val="clear" w:fill="F4F4F4"/>
      </w:pPr>
      <w:r>
        <w:rPr>
          <w:rFonts w:ascii="Consolas" w:hAnsi="Consolas"/>
          <w:sz w:val="17"/>
        </w:rPr>
        <w:t xml:space="preserve">                "n": int(m.sum()),</w:t>
      </w:r>
    </w:p>
    <w:p>
      <w:pPr>
        <w:keepLines/>
        <w:spacing w:before="0" w:after="0" w:line="221" w:lineRule="auto"/>
        <w:ind w:left="173"/>
        <w:shd w:val="clear" w:fill="F4F4F4"/>
      </w:pPr>
      <w:r>
        <w:rPr>
          <w:rFonts w:ascii="Consolas" w:hAnsi="Consolas"/>
          <w:sz w:val="17"/>
        </w:rPr>
        <w:t xml:space="preserve">                "mean_shap_logodds": float(sv.values[m, j0].mean()),</w:t>
      </w:r>
    </w:p>
    <w:p>
      <w:pPr>
        <w:keepLines/>
        <w:spacing w:before="0" w:after="0" w:line="221" w:lineRule="auto"/>
        <w:ind w:left="173"/>
        <w:shd w:val="clear" w:fill="F4F4F4"/>
      </w:pPr>
      <w:r>
        <w:rPr>
          <w:rFonts w:ascii="Consolas" w:hAnsi="Consolas"/>
          <w:sz w:val="17"/>
        </w:rPr>
        <w:t xml:space="preserve">                "observed_default_rate": float(y_exp[m].mean()),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codes = sorted(pay0_profile)</w:t>
      </w:r>
    </w:p>
    <w:p>
      <w:pPr>
        <w:keepLines/>
        <w:spacing w:before="0" w:after="0" w:line="221" w:lineRule="auto"/>
        <w:ind w:left="173"/>
        <w:shd w:val="clear" w:fill="F4F4F4"/>
      </w:pPr>
      <w:r>
        <w:rPr>
          <w:rFonts w:ascii="Consolas" w:hAnsi="Consolas"/>
          <w:sz w:val="17"/>
        </w:rPr>
        <w:t xml:space="preserve">        rho_shap_rate = float(stats.spearmanr(</w:t>
      </w:r>
    </w:p>
    <w:p>
      <w:pPr>
        <w:keepLines/>
        <w:spacing w:before="0" w:after="0" w:line="221" w:lineRule="auto"/>
        <w:ind w:left="173"/>
        <w:shd w:val="clear" w:fill="F4F4F4"/>
      </w:pPr>
      <w:r>
        <w:rPr>
          <w:rFonts w:ascii="Consolas" w:hAnsi="Consolas"/>
          <w:sz w:val="17"/>
        </w:rPr>
        <w:t xml:space="preserve">            [pay0_profile[c]["mean_shap_logodds"] for c in codes],</w:t>
      </w:r>
    </w:p>
    <w:p>
      <w:pPr>
        <w:keepLines/>
        <w:spacing w:before="0" w:after="0" w:line="221" w:lineRule="auto"/>
        <w:ind w:left="173"/>
        <w:shd w:val="clear" w:fill="F4F4F4"/>
      </w:pPr>
      <w:r>
        <w:rPr>
          <w:rFonts w:ascii="Consolas" w:hAnsi="Consolas"/>
          <w:sz w:val="17"/>
        </w:rPr>
        <w:t xml:space="preserve">            [pay0_profile[c]["observed_default_rate"] for c in codes]).statistic)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Waterfall pair: the most confident true positive and the worst false negative.</w:t>
      </w:r>
    </w:p>
    <w:p>
      <w:pPr>
        <w:keepLines/>
        <w:spacing w:before="0" w:after="0" w:line="221" w:lineRule="auto"/>
        <w:ind w:left="173"/>
        <w:shd w:val="clear" w:fill="F4F4F4"/>
      </w:pPr>
      <w:r>
        <w:rPr>
          <w:rFonts w:ascii="Consolas" w:hAnsi="Consolas"/>
          <w:sz w:val="17"/>
        </w:rPr>
        <w:t xml:space="preserve">        proba = model.predict_proba(X_exp)[:, 1]</w:t>
      </w:r>
    </w:p>
    <w:p>
      <w:pPr>
        <w:keepLines/>
        <w:spacing w:before="0" w:after="0" w:line="221" w:lineRule="auto"/>
        <w:ind w:left="173"/>
        <w:shd w:val="clear" w:fill="F4F4F4"/>
      </w:pPr>
      <w:r>
        <w:rPr>
          <w:rFonts w:ascii="Consolas" w:hAnsi="Consolas"/>
          <w:sz w:val="17"/>
        </w:rPr>
        <w:t xml:space="preserve">        tp_idx = int(np.argmax(np.where(y_exp == 1, proba, -np.inf)))</w:t>
      </w:r>
    </w:p>
    <w:p>
      <w:pPr>
        <w:keepLines/>
        <w:spacing w:before="0" w:after="0" w:line="221" w:lineRule="auto"/>
        <w:ind w:left="173"/>
        <w:shd w:val="clear" w:fill="F4F4F4"/>
      </w:pPr>
      <w:r>
        <w:rPr>
          <w:rFonts w:ascii="Consolas" w:hAnsi="Consolas"/>
          <w:sz w:val="17"/>
        </w:rPr>
        <w:t xml:space="preserve">        fn_idx = int(np.argmin(np.where(y_exp == 1, proba, np.inf)))</w:t>
      </w:r>
    </w:p>
    <w:p>
      <w:pPr>
        <w:keepLines/>
        <w:spacing w:before="0" w:after="0" w:line="221" w:lineRule="auto"/>
        <w:ind w:left="173"/>
        <w:shd w:val="clear" w:fill="F4F4F4"/>
      </w:pPr>
      <w:r>
        <w:rPr>
          <w:rFonts w:ascii="Consolas" w:hAnsi="Consolas"/>
          <w:sz w:val="17"/>
        </w:rPr>
        <w:t xml:space="preserve">        cases = {</w:t>
      </w:r>
    </w:p>
    <w:p>
      <w:pPr>
        <w:keepLines/>
        <w:spacing w:before="0" w:after="0" w:line="221" w:lineRule="auto"/>
        <w:ind w:left="173"/>
        <w:shd w:val="clear" w:fill="F4F4F4"/>
      </w:pPr>
      <w:r>
        <w:rPr>
          <w:rFonts w:ascii="Consolas" w:hAnsi="Consolas"/>
          <w:sz w:val="17"/>
        </w:rPr>
        <w:t xml:space="preserve">            "true_positive": {"row": tp_idx, "proba": float(proba[tp_idx]),</w:t>
      </w:r>
    </w:p>
    <w:p>
      <w:pPr>
        <w:keepLines/>
        <w:spacing w:before="0" w:after="0" w:line="221" w:lineRule="auto"/>
        <w:ind w:left="173"/>
        <w:shd w:val="clear" w:fill="F4F4F4"/>
      </w:pPr>
      <w:r>
        <w:rPr>
          <w:rFonts w:ascii="Consolas" w:hAnsi="Consolas"/>
          <w:sz w:val="17"/>
        </w:rPr>
        <w:t xml:space="preserve">                              "y": int(y_exp[tp_idx])},</w:t>
      </w:r>
    </w:p>
    <w:p>
      <w:pPr>
        <w:keepLines/>
        <w:spacing w:before="0" w:after="0" w:line="221" w:lineRule="auto"/>
        <w:ind w:left="173"/>
        <w:shd w:val="clear" w:fill="F4F4F4"/>
      </w:pPr>
      <w:r>
        <w:rPr>
          <w:rFonts w:ascii="Consolas" w:hAnsi="Consolas"/>
          <w:sz w:val="17"/>
        </w:rPr>
        <w:t xml:space="preserve">            "false_negative": {"row": fn_idx, "proba": float(proba[fn_idx]),</w:t>
      </w:r>
    </w:p>
    <w:p>
      <w:pPr>
        <w:keepLines/>
        <w:spacing w:before="0" w:after="0" w:line="221" w:lineRule="auto"/>
        <w:ind w:left="173"/>
        <w:shd w:val="clear" w:fill="F4F4F4"/>
      </w:pPr>
      <w:r>
        <w:rPr>
          <w:rFonts w:ascii="Consolas" w:hAnsi="Consolas"/>
          <w:sz w:val="17"/>
        </w:rPr>
        <w:t xml:space="preserve">                               "y": int(y_exp[fn_idx])},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print(f"waterfall cases: TP p={proba[tp_idx]:.4f}, FN p={proba[fn_idx]:.4f}")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top = [RAW_FEATURES[j] for j in order[:5]]</w:t>
      </w:r>
    </w:p>
    <w:p>
      <w:pPr>
        <w:keepLines/>
        <w:spacing w:before="0" w:after="0" w:line="221" w:lineRule="auto"/>
        <w:ind w:left="173"/>
        <w:shd w:val="clear" w:fill="F4F4F4"/>
      </w:pPr>
      <w:r>
        <w:rPr>
          <w:rFonts w:ascii="Consolas" w:hAnsi="Consolas"/>
          <w:sz w:val="17"/>
        </w:rPr>
        <w:t xml:space="preserve">        bill_share = float(sum(mean_abs[RAW_FEATURES.index(c)] for c in BILL_COLS)</w:t>
      </w:r>
    </w:p>
    <w:p>
      <w:pPr>
        <w:keepLines/>
        <w:spacing w:before="0" w:after="0" w:line="221" w:lineRule="auto"/>
        <w:ind w:left="173"/>
        <w:shd w:val="clear" w:fill="F4F4F4"/>
      </w:pPr>
      <w:r>
        <w:rPr>
          <w:rFonts w:ascii="Consolas" w:hAnsi="Consolas"/>
          <w:sz w:val="17"/>
        </w:rPr>
        <w:t xml:space="preserve">                           / mean_abs.sum())</w:t>
      </w:r>
    </w:p>
    <w:p>
      <w:pPr>
        <w:keepLines/>
        <w:spacing w:before="0" w:after="0" w:line="221" w:lineRule="auto"/>
        <w:ind w:left="173"/>
        <w:shd w:val="clear" w:fill="F4F4F4"/>
      </w:pPr>
      <w:r>
        <w:rPr>
          <w:rFonts w:ascii="Consolas" w:hAnsi="Consolas"/>
          <w:sz w:val="17"/>
        </w:rPr>
        <w:t xml:space="preserve">        pay_share = float(sum(mean_abs[RAW_FEATURES.index(c)] for c in PAY_COLS)</w:t>
      </w:r>
    </w:p>
    <w:p>
      <w:pPr>
        <w:keepLines/>
        <w:spacing w:before="0" w:after="0" w:line="221" w:lineRule="auto"/>
        <w:ind w:left="173"/>
        <w:shd w:val="clear" w:fill="F4F4F4"/>
      </w:pPr>
      <w:r>
        <w:rPr>
          <w:rFonts w:ascii="Consolas" w:hAnsi="Consolas"/>
          <w:sz w:val="17"/>
        </w:rPr>
        <w:t xml:space="preserve">                          / mean_abs.sum())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f"TreeSHAP on {len(X_exp):,} stratified held-out rows with a {BACKGROUND_N}-row "</w:t>
      </w:r>
    </w:p>
    <w:p>
      <w:pPr>
        <w:keepLines/>
        <w:spacing w:before="0" w:after="0" w:line="221" w:lineRule="auto"/>
        <w:ind w:left="173"/>
        <w:shd w:val="clear" w:fill="F4F4F4"/>
      </w:pPr>
      <w:r>
        <w:rPr>
          <w:rFonts w:ascii="Consolas" w:hAnsi="Consolas"/>
          <w:sz w:val="17"/>
        </w:rPr>
        <w:t xml:space="preserve">            f"stratified background from train. Additivity holds to {add_err:.1e} in "</w:t>
      </w:r>
    </w:p>
    <w:p>
      <w:pPr>
        <w:keepLines/>
        <w:spacing w:before="0" w:after="0" w:line="221" w:lineRule="auto"/>
        <w:ind w:left="173"/>
        <w:shd w:val="clear" w:fill="F4F4F4"/>
      </w:pPr>
      <w:r>
        <w:rPr>
          <w:rFonts w:ascii="Consolas" w:hAnsi="Consolas"/>
          <w:sz w:val="17"/>
        </w:rPr>
        <w:t xml:space="preserve">            f"log-odds space. Interventional and path-dependent mean|SHAP| rankings agree "</w:t>
      </w:r>
    </w:p>
    <w:p>
      <w:pPr>
        <w:keepLines/>
        <w:spacing w:before="0" w:after="0" w:line="221" w:lineRule="auto"/>
        <w:ind w:left="173"/>
        <w:shd w:val="clear" w:fill="F4F4F4"/>
      </w:pPr>
      <w:r>
        <w:rPr>
          <w:rFonts w:ascii="Consolas" w:hAnsi="Consolas"/>
          <w:sz w:val="17"/>
        </w:rPr>
        <w:t xml:space="preserve">            f"at Spearman rho {agree_rho:.4f}. "</w:t>
      </w:r>
    </w:p>
    <w:p>
      <w:pPr>
        <w:keepLines/>
        <w:spacing w:before="0" w:after="0" w:line="221" w:lineRule="auto"/>
        <w:ind w:left="173"/>
        <w:shd w:val="clear" w:fill="F4F4F4"/>
      </w:pPr>
      <w:r>
        <w:rPr>
          <w:rFonts w:ascii="Consolas" w:hAnsi="Consolas"/>
          <w:sz w:val="17"/>
        </w:rPr>
        <w:t xml:space="preserve">            f"Top five by mean|SHAP|: {', '.join(top)}. Repayment-status columns carry "</w:t>
      </w:r>
    </w:p>
    <w:p>
      <w:pPr>
        <w:keepLines/>
        <w:spacing w:before="0" w:after="0" w:line="221" w:lineRule="auto"/>
        <w:ind w:left="173"/>
        <w:shd w:val="clear" w:fill="F4F4F4"/>
      </w:pPr>
      <w:r>
        <w:rPr>
          <w:rFonts w:ascii="Consolas" w:hAnsi="Consolas"/>
          <w:sz w:val="17"/>
        </w:rPr>
        <w:t xml:space="preserve">            f"{pay_share:.1%} of total attribution against {bill_share:.1%} for the six "</w:t>
      </w:r>
    </w:p>
    <w:p>
      <w:pPr>
        <w:keepLines/>
        <w:spacing w:before="0" w:after="0" w:line="221" w:lineRule="auto"/>
        <w:ind w:left="173"/>
        <w:shd w:val="clear" w:fill="F4F4F4"/>
      </w:pPr>
      <w:r>
        <w:rPr>
          <w:rFonts w:ascii="Consolas" w:hAnsi="Consolas"/>
          <w:sz w:val="17"/>
        </w:rPr>
        <w:t xml:space="preserve">            f"BILL_AMT columns. "</w:t>
      </w:r>
    </w:p>
    <w:p>
      <w:pPr>
        <w:keepLines/>
        <w:spacing w:before="0" w:after="0" w:line="221" w:lineRule="auto"/>
        <w:ind w:left="173"/>
        <w:shd w:val="clear" w:fill="F4F4F4"/>
      </w:pPr>
      <w:r>
        <w:rPr>
          <w:rFonts w:ascii="Consolas" w:hAnsi="Consolas"/>
          <w:sz w:val="17"/>
        </w:rPr>
        <w:t xml:space="preserve">            f"Convergent validation: mean SHAP by PAY_0 code correlates with the observed "</w:t>
      </w:r>
    </w:p>
    <w:p>
      <w:pPr>
        <w:keepLines/>
        <w:spacing w:before="0" w:after="0" w:line="221" w:lineRule="auto"/>
        <w:ind w:left="173"/>
        <w:shd w:val="clear" w:fill="F4F4F4"/>
      </w:pPr>
      <w:r>
        <w:rPr>
          <w:rFonts w:ascii="Consolas" w:hAnsi="Consolas"/>
          <w:sz w:val="17"/>
        </w:rPr>
        <w:t xml:space="preserve">            f"default rate at Spearman rho {rho_shap_rate:.4f}, so the model's internals "</w:t>
      </w:r>
    </w:p>
    <w:p>
      <w:pPr>
        <w:keepLines/>
        <w:spacing w:before="0" w:after="0" w:line="221" w:lineRule="auto"/>
        <w:ind w:left="173"/>
        <w:shd w:val="clear" w:fill="F4F4F4"/>
      </w:pPr>
      <w:r>
        <w:rPr>
          <w:rFonts w:ascii="Consolas" w:hAnsi="Consolas"/>
          <w:sz w:val="17"/>
        </w:rPr>
        <w:t xml:space="preserve">            f"independently reproduce the non-monotonic gradient Phase 1 measured in the "</w:t>
      </w:r>
    </w:p>
    <w:p>
      <w:pPr>
        <w:keepLines/>
        <w:spacing w:before="0" w:after="0" w:line="221" w:lineRule="auto"/>
        <w:ind w:left="173"/>
        <w:shd w:val="clear" w:fill="F4F4F4"/>
      </w:pPr>
      <w:r>
        <w:rPr>
          <w:rFonts w:ascii="Consolas" w:hAnsi="Consolas"/>
          <w:sz w:val="17"/>
        </w:rPr>
        <w:t xml:space="preserve">            f"raw data (12.8% at -1, 16.8% at 0, 34.0% at 1, 69.2% at 2). The model was "</w:t>
      </w:r>
    </w:p>
    <w:p>
      <w:pPr>
        <w:keepLines/>
        <w:spacing w:before="0" w:after="0" w:line="221" w:lineRule="auto"/>
        <w:ind w:left="173"/>
        <w:shd w:val="clear" w:fill="F4F4F4"/>
      </w:pPr>
      <w:r>
        <w:rPr>
          <w:rFonts w:ascii="Consolas" w:hAnsi="Consolas"/>
          <w:sz w:val="17"/>
        </w:rPr>
        <w:t xml:space="preserve">            f"never told PAY_n is ordinal; it recovered the shape from the data. "</w:t>
      </w:r>
    </w:p>
    <w:p>
      <w:pPr>
        <w:keepLines/>
        <w:spacing w:before="0" w:after="0" w:line="221" w:lineRule="auto"/>
        <w:ind w:left="173"/>
        <w:shd w:val="clear" w:fill="F4F4F4"/>
      </w:pPr>
      <w:r>
        <w:rPr>
          <w:rFonts w:ascii="Consolas" w:hAnsi="Consolas"/>
          <w:sz w:val="17"/>
        </w:rPr>
        <w:t xml:space="preserve">            f"Caveat on collinearity: BILL_AMT1-6 carry VIF 13.9-25.7 (Phase 1 Fig 2.14), "</w:t>
      </w:r>
    </w:p>
    <w:p>
      <w:pPr>
        <w:keepLines/>
        <w:spacing w:before="0" w:after="0" w:line="221" w:lineRule="auto"/>
        <w:ind w:left="173"/>
        <w:shd w:val="clear" w:fill="F4F4F4"/>
      </w:pPr>
      <w:r>
        <w:rPr>
          <w:rFonts w:ascii="Consolas" w:hAnsi="Consolas"/>
          <w:sz w:val="17"/>
        </w:rPr>
        <w:t xml:space="preserve">            f"so TreeSHAP splits credit arbitrarily among them. Individual BILL_AMT "</w:t>
      </w:r>
    </w:p>
    <w:p>
      <w:pPr>
        <w:keepLines/>
        <w:spacing w:before="0" w:after="0" w:line="221" w:lineRule="auto"/>
        <w:ind w:left="173"/>
        <w:shd w:val="clear" w:fill="F4F4F4"/>
      </w:pPr>
      <w:r>
        <w:rPr>
          <w:rFonts w:ascii="Consolas" w:hAnsi="Consolas"/>
          <w:sz w:val="17"/>
        </w:rPr>
        <w:t xml:space="preserve">            f"attributions are unstable and must be read as a group total, not per column. "</w:t>
      </w:r>
    </w:p>
    <w:p>
      <w:pPr>
        <w:keepLines/>
        <w:spacing w:before="0" w:after="0" w:line="221" w:lineRule="auto"/>
        <w:ind w:left="173"/>
        <w:shd w:val="clear" w:fill="F4F4F4"/>
      </w:pPr>
      <w:r>
        <w:rPr>
          <w:rFonts w:ascii="Consolas" w:hAnsi="Consolas"/>
          <w:sz w:val="17"/>
        </w:rPr>
        <w:t xml:space="preserve">            f"Caveat on interpretation: SHAP attributes the model's output, not a causal "</w:t>
      </w:r>
    </w:p>
    <w:p>
      <w:pPr>
        <w:keepLines/>
        <w:spacing w:before="0" w:after="0" w:line="221" w:lineRule="auto"/>
        <w:ind w:left="173"/>
        <w:shd w:val="clear" w:fill="F4F4F4"/>
      </w:pPr>
      <w:r>
        <w:rPr>
          <w:rFonts w:ascii="Consolas" w:hAnsi="Consolas"/>
          <w:sz w:val="17"/>
        </w:rPr>
        <w:t xml:space="preserve">            f"mechanism -- it answers 'why did this model decide that', which is the "</w:t>
      </w:r>
    </w:p>
    <w:p>
      <w:pPr>
        <w:keepLines/>
        <w:spacing w:before="0" w:after="0" w:line="221" w:lineRule="auto"/>
        <w:ind w:left="173"/>
        <w:shd w:val="clear" w:fill="F4F4F4"/>
      </w:pPr>
      <w:r>
        <w:rPr>
          <w:rFonts w:ascii="Consolas" w:hAnsi="Consolas"/>
          <w:sz w:val="17"/>
        </w:rPr>
        <w:t xml:space="preserve">            f"auditability question, and not 'what would happen if we changed this'."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save_result("exp11_shap", "TreeSHAP attribution on held-out decisions",</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config={"background_n": BACKGROUND_N, "explain_n": len(X_exp),</w:t>
      </w:r>
    </w:p>
    <w:p>
      <w:pPr>
        <w:keepLines/>
        <w:spacing w:before="0" w:after="0" w:line="221" w:lineRule="auto"/>
        <w:ind w:left="173"/>
        <w:shd w:val="clear" w:fill="F4F4F4"/>
      </w:pPr>
      <w:r>
        <w:rPr>
          <w:rFonts w:ascii="Consolas" w:hAnsi="Consolas"/>
          <w:sz w:val="17"/>
        </w:rPr>
        <w:t xml:space="preserve">                            "feature_perturbation": "interventional",</w:t>
      </w:r>
    </w:p>
    <w:p>
      <w:pPr>
        <w:keepLines/>
        <w:spacing w:before="0" w:after="0" w:line="221" w:lineRule="auto"/>
        <w:ind w:left="173"/>
        <w:shd w:val="clear" w:fill="F4F4F4"/>
      </w:pPr>
      <w:r>
        <w:rPr>
          <w:rFonts w:ascii="Consolas" w:hAnsi="Consolas"/>
          <w:sz w:val="17"/>
        </w:rPr>
        <w:t xml:space="preserve">                            "space": "log-odds (margin)",</w:t>
      </w:r>
    </w:p>
    <w:p>
      <w:pPr>
        <w:keepLines/>
        <w:spacing w:before="0" w:after="0" w:line="221" w:lineRule="auto"/>
        <w:ind w:left="173"/>
        <w:shd w:val="clear" w:fill="F4F4F4"/>
      </w:pPr>
      <w:r>
        <w:rPr>
          <w:rFonts w:ascii="Consolas" w:hAnsi="Consolas"/>
          <w:sz w:val="17"/>
        </w:rPr>
        <w:t xml:space="preserve">                            "additivity_max_error": add_err,</w:t>
      </w:r>
    </w:p>
    <w:p>
      <w:pPr>
        <w:keepLines/>
        <w:spacing w:before="0" w:after="0" w:line="221" w:lineRule="auto"/>
        <w:ind w:left="173"/>
        <w:shd w:val="clear" w:fill="F4F4F4"/>
      </w:pPr>
      <w:r>
        <w:rPr>
          <w:rFonts w:ascii="Consolas" w:hAnsi="Consolas"/>
          <w:sz w:val="17"/>
        </w:rPr>
        <w:t xml:space="preserve">                            "path_dependent_rank_rho": agree_rho,</w:t>
      </w:r>
    </w:p>
    <w:p>
      <w:pPr>
        <w:keepLines/>
        <w:spacing w:before="0" w:after="0" w:line="221" w:lineRule="auto"/>
        <w:ind w:left="173"/>
        <w:shd w:val="clear" w:fill="F4F4F4"/>
      </w:pPr>
      <w:r>
        <w:rPr>
          <w:rFonts w:ascii="Consolas" w:hAnsi="Consolas"/>
          <w:sz w:val="17"/>
        </w:rPr>
        <w:t xml:space="preserve">                            "pay0_profile": pay0_profile,</w:t>
      </w:r>
    </w:p>
    <w:p>
      <w:pPr>
        <w:keepLines/>
        <w:spacing w:before="0" w:after="0" w:line="221" w:lineRule="auto"/>
        <w:ind w:left="173"/>
        <w:shd w:val="clear" w:fill="F4F4F4"/>
      </w:pPr>
      <w:r>
        <w:rPr>
          <w:rFonts w:ascii="Consolas" w:hAnsi="Consolas"/>
          <w:sz w:val="17"/>
        </w:rPr>
        <w:t xml:space="preserve">                            "pay0_shap_vs_rate_rho": rho_shap_rate,</w:t>
      </w:r>
    </w:p>
    <w:p>
      <w:pPr>
        <w:keepLines/>
        <w:spacing w:before="0" w:after="0" w:line="221" w:lineRule="auto"/>
        <w:ind w:left="173"/>
        <w:shd w:val="clear" w:fill="F4F4F4"/>
      </w:pPr>
      <w:r>
        <w:rPr>
          <w:rFonts w:ascii="Consolas" w:hAnsi="Consolas"/>
          <w:sz w:val="17"/>
        </w:rPr>
        <w:t xml:space="preserve">                            "waterfall_cases": cases,</w:t>
      </w:r>
    </w:p>
    <w:p>
      <w:pPr>
        <w:keepLines/>
        <w:spacing w:before="0" w:after="0" w:line="221" w:lineRule="auto"/>
        <w:ind w:left="173"/>
        <w:shd w:val="clear" w:fill="F4F4F4"/>
      </w:pPr>
      <w:r>
        <w:rPr>
          <w:rFonts w:ascii="Consolas" w:hAnsi="Consolas"/>
          <w:sz w:val="17"/>
        </w:rPr>
        <w:t xml:space="preserve">                            "group_share": {"pay_status": pay_share, "bill": bill_share}})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experiments/exp12_stability.py</w:t>
      </w:r>
    </w:p>
    <w:p>
      <w:pPr>
        <w:keepLines/>
        <w:spacing w:before="60" w:after="0" w:line="221" w:lineRule="auto"/>
        <w:ind w:left="173"/>
        <w:shd w:val="clear" w:fill="F4F4F4"/>
      </w:pPr>
      <w:r>
        <w:rPr>
          <w:rFonts w:ascii="Consolas" w:hAnsi="Consolas"/>
          <w:sz w:val="17"/>
        </w:rPr>
        <w:t>"""WP16 / exp12 -- explanation stability and importance-measure agreement.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Research question 2 asks whether post-hoc explanation can provide auditable</w:t>
      </w:r>
    </w:p>
    <w:p>
      <w:pPr>
        <w:keepLines/>
        <w:spacing w:before="0" w:after="0" w:line="221" w:lineRule="auto"/>
        <w:ind w:left="173"/>
        <w:shd w:val="clear" w:fill="F4F4F4"/>
      </w:pPr>
      <w:r>
        <w:rPr>
          <w:rFonts w:ascii="Consolas" w:hAnsi="Consolas"/>
          <w:sz w:val="17"/>
        </w:rPr>
        <w:t>decisions. An explanation that reorders when the model is reseeded is not an audit</w:t>
      </w:r>
    </w:p>
    <w:p>
      <w:pPr>
        <w:keepLines/>
        <w:spacing w:before="0" w:after="0" w:line="221" w:lineRule="auto"/>
        <w:ind w:left="173"/>
        <w:shd w:val="clear" w:fill="F4F4F4"/>
      </w:pPr>
      <w:r>
        <w:rPr>
          <w:rFonts w:ascii="Consolas" w:hAnsi="Consolas"/>
          <w:sz w:val="17"/>
        </w:rPr>
        <w:t>trail, so stability is the part of that question that actually has teeth. The proposal</w:t>
      </w:r>
    </w:p>
    <w:p>
      <w:pPr>
        <w:keepLines/>
        <w:spacing w:before="0" w:after="0" w:line="221" w:lineRule="auto"/>
        <w:ind w:left="173"/>
        <w:shd w:val="clear" w:fill="F4F4F4"/>
      </w:pPr>
      <w:r>
        <w:rPr>
          <w:rFonts w:ascii="Consolas" w:hAnsi="Consolas"/>
          <w:sz w:val="17"/>
        </w:rPr>
        <w:t>cites Lin &amp; Wang (2025) on SHAP stability in credit risk; this operationalises 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Second half: SHAP, gain, cover, weight and permutation importance routinely disagree.</w:t>
      </w:r>
    </w:p>
    <w:p>
      <w:pPr>
        <w:keepLines/>
        <w:spacing w:before="0" w:after="0" w:line="221" w:lineRule="auto"/>
        <w:ind w:left="173"/>
        <w:shd w:val="clear" w:fill="F4F4F4"/>
      </w:pPr>
      <w:r>
        <w:rPr>
          <w:rFonts w:ascii="Consolas" w:hAnsi="Consolas"/>
          <w:sz w:val="17"/>
        </w:rPr>
        <w:t>Showing the disagreement and arguing which to trust is the substantive 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experiments.exp12_stability</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import itertools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shap</w:t>
      </w:r>
    </w:p>
    <w:p>
      <w:pPr>
        <w:keepLines/>
        <w:spacing w:before="0" w:after="0" w:line="221" w:lineRule="auto"/>
        <w:ind w:left="173"/>
        <w:shd w:val="clear" w:fill="F4F4F4"/>
      </w:pPr>
      <w:r>
        <w:rPr>
          <w:rFonts w:ascii="Consolas" w:hAnsi="Consolas"/>
          <w:sz w:val="17"/>
        </w:rPr>
        <w:t>from scipy import stats</w:t>
      </w:r>
    </w:p>
    <w:p>
      <w:pPr>
        <w:keepLines/>
        <w:spacing w:before="0" w:after="0" w:line="221" w:lineRule="auto"/>
        <w:ind w:left="173"/>
        <w:shd w:val="clear" w:fill="F4F4F4"/>
      </w:pPr>
      <w:r>
        <w:rPr>
          <w:rFonts w:ascii="Consolas" w:hAnsi="Consolas"/>
          <w:sz w:val="17"/>
        </w:rPr>
        <w:t>from sklearn.inspection import permutation_importance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SEED</w:t>
      </w:r>
    </w:p>
    <w:p>
      <w:pPr>
        <w:keepLines/>
        <w:spacing w:before="0" w:after="0" w:line="221" w:lineRule="auto"/>
        <w:ind w:left="173"/>
        <w:shd w:val="clear" w:fill="F4F4F4"/>
      </w:pPr>
      <w:r>
        <w:rPr>
          <w:rFonts w:ascii="Consolas" w:hAnsi="Consolas"/>
          <w:sz w:val="17"/>
        </w:rPr>
        <w:t>from src.data import BILL_COLS, RAW_FEATURES, test_context, training_context</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fit_one,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SEEDS = [SEED + i for i in range(5)]</w:t>
      </w:r>
    </w:p>
    <w:p>
      <w:pPr>
        <w:keepLines/>
        <w:spacing w:before="0" w:after="0" w:line="221" w:lineRule="auto"/>
        <w:ind w:left="173"/>
        <w:shd w:val="clear" w:fill="F4F4F4"/>
      </w:pPr>
      <w:r>
        <w:rPr>
          <w:rFonts w:ascii="Consolas" w:hAnsi="Consolas"/>
          <w:sz w:val="17"/>
        </w:rPr>
        <w:t>BACKGROUND_N = 500</w:t>
      </w:r>
    </w:p>
    <w:p>
      <w:pPr>
        <w:keepLines/>
        <w:spacing w:before="0" w:after="0" w:line="221" w:lineRule="auto"/>
        <w:ind w:left="173"/>
        <w:shd w:val="clear" w:fill="F4F4F4"/>
      </w:pPr>
      <w:r>
        <w:rPr>
          <w:rFonts w:ascii="Consolas" w:hAnsi="Consolas"/>
          <w:sz w:val="17"/>
        </w:rPr>
        <w:t>EXPLAIN_N = 1000</w:t>
      </w:r>
    </w:p>
    <w:p>
      <w:pPr>
        <w:keepLines/>
        <w:spacing w:before="0" w:after="0" w:line="221" w:lineRule="auto"/>
        <w:ind w:left="173"/>
        <w:shd w:val="clear" w:fill="F4F4F4"/>
      </w:pPr>
      <w:r>
        <w:rPr>
          <w:rFonts w:ascii="Consolas" w:hAnsi="Consolas"/>
          <w:sz w:val="17"/>
        </w:rPr>
        <w:t>TOP_K = 10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_stratified_sample(X, y, n, seed):</w:t>
      </w:r>
    </w:p>
    <w:p>
      <w:pPr>
        <w:keepLines/>
        <w:spacing w:before="0" w:after="0" w:line="221" w:lineRule="auto"/>
        <w:ind w:left="173"/>
        <w:shd w:val="clear" w:fill="F4F4F4"/>
      </w:pPr>
      <w:r>
        <w:rPr>
          <w:rFonts w:ascii="Consolas" w:hAnsi="Consolas"/>
          <w:sz w:val="17"/>
        </w:rPr>
        <w:t xml:space="preserve">    rng = np.random.default_rng(seed)</w:t>
      </w:r>
    </w:p>
    <w:p>
      <w:pPr>
        <w:keepLines/>
        <w:spacing w:before="0" w:after="0" w:line="221" w:lineRule="auto"/>
        <w:ind w:left="173"/>
        <w:shd w:val="clear" w:fill="F4F4F4"/>
      </w:pPr>
      <w:r>
        <w:rPr>
          <w:rFonts w:ascii="Consolas" w:hAnsi="Consolas"/>
          <w:sz w:val="17"/>
        </w:rPr>
        <w:t xml:space="preserve">    pos, neg = np.where(y == 1)[0], np.where(y == 0)[0]</w:t>
      </w:r>
    </w:p>
    <w:p>
      <w:pPr>
        <w:keepLines/>
        <w:spacing w:before="0" w:after="0" w:line="221" w:lineRule="auto"/>
        <w:ind w:left="173"/>
        <w:shd w:val="clear" w:fill="F4F4F4"/>
      </w:pPr>
      <w:r>
        <w:rPr>
          <w:rFonts w:ascii="Consolas" w:hAnsi="Consolas"/>
          <w:sz w:val="17"/>
        </w:rPr>
        <w:t xml:space="preserve">    n_pos = int(round(n * len(pos) / len(y)))</w:t>
      </w:r>
    </w:p>
    <w:p>
      <w:pPr>
        <w:keepLines/>
        <w:spacing w:before="0" w:after="0" w:line="221" w:lineRule="auto"/>
        <w:ind w:left="173"/>
        <w:shd w:val="clear" w:fill="F4F4F4"/>
      </w:pPr>
      <w:r>
        <w:rPr>
          <w:rFonts w:ascii="Consolas" w:hAnsi="Consolas"/>
          <w:sz w:val="17"/>
        </w:rPr>
        <w:t xml:space="preserve">    take = np.concatenate([rng.choice(pos, n_pos, replace=False),</w:t>
      </w:r>
    </w:p>
    <w:p>
      <w:pPr>
        <w:keepLines/>
        <w:spacing w:before="0" w:after="0" w:line="221" w:lineRule="auto"/>
        <w:ind w:left="173"/>
        <w:shd w:val="clear" w:fill="F4F4F4"/>
      </w:pPr>
      <w:r>
        <w:rPr>
          <w:rFonts w:ascii="Consolas" w:hAnsi="Consolas"/>
          <w:sz w:val="17"/>
        </w:rPr>
        <w:t xml:space="preserve">                           rng.choice(neg, n - n_pos, replace=False)])</w:t>
      </w:r>
    </w:p>
    <w:p>
      <w:pPr>
        <w:keepLines/>
        <w:spacing w:before="0" w:after="0" w:line="221" w:lineRule="auto"/>
        <w:ind w:left="173"/>
        <w:shd w:val="clear" w:fill="F4F4F4"/>
      </w:pPr>
      <w:r>
        <w:rPr>
          <w:rFonts w:ascii="Consolas" w:hAnsi="Consolas"/>
          <w:sz w:val="17"/>
        </w:rPr>
        <w:t xml:space="preserve">    take.sort()</w:t>
      </w:r>
    </w:p>
    <w:p>
      <w:pPr>
        <w:keepLines/>
        <w:spacing w:before="0" w:after="0" w:line="221" w:lineRule="auto"/>
        <w:ind w:left="173"/>
        <w:shd w:val="clear" w:fill="F4F4F4"/>
      </w:pPr>
      <w:r>
        <w:rPr>
          <w:rFonts w:ascii="Consolas" w:hAnsi="Consolas"/>
          <w:sz w:val="17"/>
        </w:rPr>
        <w:t xml:space="preserve">    return X.iloc[take], y[take]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tr = training_context(RAW_FEATURES)</w:t>
      </w:r>
    </w:p>
    <w:p>
      <w:pPr>
        <w:keepLines/>
        <w:spacing w:before="0" w:after="0" w:line="221" w:lineRule="auto"/>
        <w:ind w:left="173"/>
        <w:shd w:val="clear" w:fill="F4F4F4"/>
      </w:pPr>
      <w:r>
        <w:rPr>
          <w:rFonts w:ascii="Consolas" w:hAnsi="Consolas"/>
          <w:sz w:val="17"/>
        </w:rPr>
        <w:t xml:space="preserve">        te = test_context(RAW_FEATURES)</w:t>
      </w:r>
    </w:p>
    <w:p>
      <w:pPr>
        <w:keepLines/>
        <w:spacing w:before="0" w:after="0" w:line="221" w:lineRule="auto"/>
        <w:ind w:left="173"/>
        <w:shd w:val="clear" w:fill="F4F4F4"/>
      </w:pPr>
      <w:r>
        <w:rPr>
          <w:rFonts w:ascii="Consolas" w:hAnsi="Consolas"/>
          <w:sz w:val="17"/>
        </w:rPr>
        <w:t xml:space="preserve">        X_tr, y_tr = tr["X"], tr["y"]</w:t>
      </w:r>
    </w:p>
    <w:p>
      <w:pPr>
        <w:keepLines/>
        <w:spacing w:before="0" w:after="0" w:line="221" w:lineRule="auto"/>
        <w:ind w:left="173"/>
        <w:shd w:val="clear" w:fill="F4F4F4"/>
      </w:pPr>
      <w:r>
        <w:rPr>
          <w:rFonts w:ascii="Consolas" w:hAnsi="Consolas"/>
          <w:sz w:val="17"/>
        </w:rPr>
        <w:t xml:space="preserve">        bg, _ = _stratified_sample(X_tr, y_tr, BACKGROUND_N, SEED)</w:t>
      </w:r>
    </w:p>
    <w:p>
      <w:pPr>
        <w:keepLines/>
        <w:spacing w:before="0" w:after="0" w:line="221" w:lineRule="auto"/>
        <w:ind w:left="173"/>
        <w:shd w:val="clear" w:fill="F4F4F4"/>
      </w:pPr>
      <w:r>
        <w:rPr>
          <w:rFonts w:ascii="Consolas" w:hAnsi="Consolas"/>
          <w:sz w:val="17"/>
        </w:rPr>
        <w:t xml:space="preserve">        X_exp, y_exp = _stratified_sample(te["X_test"], te["y_test"], EXPLAIN_N, 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--- 1. stability of the SHAP ranking under reseeding</w:t>
      </w:r>
    </w:p>
    <w:p>
      <w:pPr>
        <w:keepLines/>
        <w:spacing w:before="0" w:after="0" w:line="221" w:lineRule="auto"/>
        <w:ind w:left="173"/>
        <w:shd w:val="clear" w:fill="F4F4F4"/>
      </w:pPr>
      <w:r>
        <w:rPr>
          <w:rFonts w:ascii="Consolas" w:hAnsi="Consolas"/>
          <w:sz w:val="17"/>
        </w:rPr>
        <w:t xml:space="preserve">        mean_abs_by_seed = {}</w:t>
      </w:r>
    </w:p>
    <w:p>
      <w:pPr>
        <w:keepLines/>
        <w:spacing w:before="0" w:after="0" w:line="221" w:lineRule="auto"/>
        <w:ind w:left="173"/>
        <w:shd w:val="clear" w:fill="F4F4F4"/>
      </w:pPr>
      <w:r>
        <w:rPr>
          <w:rFonts w:ascii="Consolas" w:hAnsi="Consolas"/>
          <w:sz w:val="17"/>
        </w:rPr>
        <w:t xml:space="preserve">        models = {}</w:t>
      </w:r>
    </w:p>
    <w:p>
      <w:pPr>
        <w:keepLines/>
        <w:spacing w:before="0" w:after="0" w:line="221" w:lineRule="auto"/>
        <w:ind w:left="173"/>
        <w:shd w:val="clear" w:fill="F4F4F4"/>
      </w:pPr>
      <w:r>
        <w:rPr>
          <w:rFonts w:ascii="Consolas" w:hAnsi="Consolas"/>
          <w:sz w:val="17"/>
        </w:rPr>
        <w:t xml:space="preserve">        for s in SEEDS:</w:t>
      </w:r>
    </w:p>
    <w:p>
      <w:pPr>
        <w:keepLines/>
        <w:spacing w:before="0" w:after="0" w:line="221" w:lineRule="auto"/>
        <w:ind w:left="173"/>
        <w:shd w:val="clear" w:fill="F4F4F4"/>
      </w:pPr>
      <w:r>
        <w:rPr>
          <w:rFonts w:ascii="Consolas" w:hAnsi="Consolas"/>
          <w:sz w:val="17"/>
        </w:rPr>
        <w:t xml:space="preserve">            m = fit_one(xgb_classifier(params, seed=s), X_tr, y_tr, seed=s)</w:t>
      </w:r>
    </w:p>
    <w:p>
      <w:pPr>
        <w:keepLines/>
        <w:spacing w:before="0" w:after="0" w:line="221" w:lineRule="auto"/>
        <w:ind w:left="173"/>
        <w:shd w:val="clear" w:fill="F4F4F4"/>
      </w:pPr>
      <w:r>
        <w:rPr>
          <w:rFonts w:ascii="Consolas" w:hAnsi="Consolas"/>
          <w:sz w:val="17"/>
        </w:rPr>
        <w:t xml:space="preserve">            models[s] = m</w:t>
      </w:r>
    </w:p>
    <w:p>
      <w:pPr>
        <w:keepLines/>
        <w:spacing w:before="0" w:after="0" w:line="221" w:lineRule="auto"/>
        <w:ind w:left="173"/>
        <w:shd w:val="clear" w:fill="F4F4F4"/>
      </w:pPr>
      <w:r>
        <w:rPr>
          <w:rFonts w:ascii="Consolas" w:hAnsi="Consolas"/>
          <w:sz w:val="17"/>
        </w:rPr>
        <w:t xml:space="preserve">            ex = shap.TreeExplainer(m, data=bg, feature_perturbation="interventional")</w:t>
      </w:r>
    </w:p>
    <w:p>
      <w:pPr>
        <w:keepLines/>
        <w:spacing w:before="0" w:after="0" w:line="221" w:lineRule="auto"/>
        <w:ind w:left="173"/>
        <w:shd w:val="clear" w:fill="F4F4F4"/>
      </w:pPr>
      <w:r>
        <w:rPr>
          <w:rFonts w:ascii="Consolas" w:hAnsi="Consolas"/>
          <w:sz w:val="17"/>
        </w:rPr>
        <w:t xml:space="preserve">            mean_abs_by_seed[s] = np.abs(ex.shap_values(X_exp)).mean(0)</w:t>
      </w:r>
    </w:p>
    <w:p>
      <w:pPr>
        <w:keepLines/>
        <w:spacing w:before="0" w:after="0" w:line="221" w:lineRule="auto"/>
        <w:ind w:left="173"/>
        <w:shd w:val="clear" w:fill="F4F4F4"/>
      </w:pPr>
      <w:r>
        <w:rPr>
          <w:rFonts w:ascii="Consolas" w:hAnsi="Consolas"/>
          <w:sz w:val="17"/>
        </w:rPr>
        <w:t xml:space="preserve">            print(f"seed {s}: top3 "</w:t>
      </w:r>
    </w:p>
    <w:p>
      <w:pPr>
        <w:keepLines/>
        <w:spacing w:before="0" w:after="0" w:line="221" w:lineRule="auto"/>
        <w:ind w:left="173"/>
        <w:shd w:val="clear" w:fill="F4F4F4"/>
      </w:pPr>
      <w:r>
        <w:rPr>
          <w:rFonts w:ascii="Consolas" w:hAnsi="Consolas"/>
          <w:sz w:val="17"/>
        </w:rPr>
        <w:t xml:space="preserve">                  f"{[RAW_FEATURES[j] for j in np.argsort(-mean_abs_by_seed[s])[:3]]}")</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pairs = list(itertools.combinations(SEEDS, 2))</w:t>
      </w:r>
    </w:p>
    <w:p>
      <w:pPr>
        <w:keepLines/>
        <w:spacing w:before="0" w:after="0" w:line="221" w:lineRule="auto"/>
        <w:ind w:left="173"/>
        <w:shd w:val="clear" w:fill="F4F4F4"/>
      </w:pPr>
      <w:r>
        <w:rPr>
          <w:rFonts w:ascii="Consolas" w:hAnsi="Consolas"/>
          <w:sz w:val="17"/>
        </w:rPr>
        <w:t xml:space="preserve">        rhos, jaccards = [], []</w:t>
      </w:r>
    </w:p>
    <w:p>
      <w:pPr>
        <w:keepLines/>
        <w:spacing w:before="0" w:after="0" w:line="221" w:lineRule="auto"/>
        <w:ind w:left="173"/>
        <w:shd w:val="clear" w:fill="F4F4F4"/>
      </w:pPr>
      <w:r>
        <w:rPr>
          <w:rFonts w:ascii="Consolas" w:hAnsi="Consolas"/>
          <w:sz w:val="17"/>
        </w:rPr>
        <w:t xml:space="preserve">        for a, b in pairs:</w:t>
      </w:r>
    </w:p>
    <w:p>
      <w:pPr>
        <w:keepLines/>
        <w:spacing w:before="0" w:after="0" w:line="221" w:lineRule="auto"/>
        <w:ind w:left="173"/>
        <w:shd w:val="clear" w:fill="F4F4F4"/>
      </w:pPr>
      <w:r>
        <w:rPr>
          <w:rFonts w:ascii="Consolas" w:hAnsi="Consolas"/>
          <w:sz w:val="17"/>
        </w:rPr>
        <w:t xml:space="preserve">            rhos.append(float(stats.spearmanr(mean_abs_by_seed[a],</w:t>
      </w:r>
    </w:p>
    <w:p>
      <w:pPr>
        <w:keepLines/>
        <w:spacing w:before="0" w:after="0" w:line="221" w:lineRule="auto"/>
        <w:ind w:left="173"/>
        <w:shd w:val="clear" w:fill="F4F4F4"/>
      </w:pPr>
      <w:r>
        <w:rPr>
          <w:rFonts w:ascii="Consolas" w:hAnsi="Consolas"/>
          <w:sz w:val="17"/>
        </w:rPr>
        <w:t xml:space="preserve">                                              mean_abs_by_seed[b]).statistic))</w:t>
      </w:r>
    </w:p>
    <w:p>
      <w:pPr>
        <w:keepLines/>
        <w:spacing w:before="0" w:after="0" w:line="221" w:lineRule="auto"/>
        <w:ind w:left="173"/>
        <w:shd w:val="clear" w:fill="F4F4F4"/>
      </w:pPr>
      <w:r>
        <w:rPr>
          <w:rFonts w:ascii="Consolas" w:hAnsi="Consolas"/>
          <w:sz w:val="17"/>
        </w:rPr>
        <w:t xml:space="preserve">            ta = set(np.argsort(-mean_abs_by_seed[a])[:TOP_K])</w:t>
      </w:r>
    </w:p>
    <w:p>
      <w:pPr>
        <w:keepLines/>
        <w:spacing w:before="0" w:after="0" w:line="221" w:lineRule="auto"/>
        <w:ind w:left="173"/>
        <w:shd w:val="clear" w:fill="F4F4F4"/>
      </w:pPr>
      <w:r>
        <w:rPr>
          <w:rFonts w:ascii="Consolas" w:hAnsi="Consolas"/>
          <w:sz w:val="17"/>
        </w:rPr>
        <w:t xml:space="preserve">            tb = set(np.argsort(-mean_abs_by_seed[b])[:TOP_K])</w:t>
      </w:r>
    </w:p>
    <w:p>
      <w:pPr>
        <w:keepLines/>
        <w:spacing w:before="0" w:after="0" w:line="221" w:lineRule="auto"/>
        <w:ind w:left="173"/>
        <w:shd w:val="clear" w:fill="F4F4F4"/>
      </w:pPr>
      <w:r>
        <w:rPr>
          <w:rFonts w:ascii="Consolas" w:hAnsi="Consolas"/>
          <w:sz w:val="17"/>
        </w:rPr>
        <w:t xml:space="preserve">            jaccards.append(len(ta &amp; tb) / len(ta | tb))</w:t>
      </w:r>
    </w:p>
    <w:p>
      <w:pPr>
        <w:keepLines/>
        <w:spacing w:before="0" w:after="0" w:line="221" w:lineRule="auto"/>
        <w:ind w:left="173"/>
        <w:shd w:val="clear" w:fill="F4F4F4"/>
      </w:pPr>
      <w:r>
        <w:rPr>
          <w:rFonts w:ascii="Consolas" w:hAnsi="Consolas"/>
          <w:sz w:val="17"/>
        </w:rPr>
        <w:t xml:space="preserve">        print(f"pairwise Spearman rho: mean {np.mean(rhos):.4f}, min {np.min(rhos):.4f}")</w:t>
      </w:r>
    </w:p>
    <w:p>
      <w:pPr>
        <w:keepLines/>
        <w:spacing w:before="0" w:after="0" w:line="221" w:lineRule="auto"/>
        <w:ind w:left="173"/>
        <w:shd w:val="clear" w:fill="F4F4F4"/>
      </w:pPr>
      <w:r>
        <w:rPr>
          <w:rFonts w:ascii="Consolas" w:hAnsi="Consolas"/>
          <w:sz w:val="17"/>
        </w:rPr>
        <w:t xml:space="preserve">        print(f"top-{TOP_K} Jaccard: mean {np.mean(jaccards):.4f}, "</w:t>
      </w:r>
    </w:p>
    <w:p>
      <w:pPr>
        <w:keepLines/>
        <w:spacing w:before="0" w:after="0" w:line="221" w:lineRule="auto"/>
        <w:ind w:left="173"/>
        <w:shd w:val="clear" w:fill="F4F4F4"/>
      </w:pPr>
      <w:r>
        <w:rPr>
          <w:rFonts w:ascii="Consolas" w:hAnsi="Consolas"/>
          <w:sz w:val="17"/>
        </w:rPr>
        <w:t xml:space="preserve">              f"min {np.min(jaccards):.4f}")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Per-feature rank variability across seeds.</w:t>
      </w:r>
    </w:p>
    <w:p>
      <w:pPr>
        <w:keepLines/>
        <w:spacing w:before="0" w:after="0" w:line="221" w:lineRule="auto"/>
        <w:ind w:left="173"/>
        <w:shd w:val="clear" w:fill="F4F4F4"/>
      </w:pPr>
      <w:r>
        <w:rPr>
          <w:rFonts w:ascii="Consolas" w:hAnsi="Consolas"/>
          <w:sz w:val="17"/>
        </w:rPr>
        <w:t xml:space="preserve">        rank_matrix = np.vstack([stats.rankdata(-mean_abs_by_seed[s]) for s in SEEDS])</w:t>
      </w:r>
    </w:p>
    <w:p>
      <w:pPr>
        <w:keepLines/>
        <w:spacing w:before="0" w:after="0" w:line="221" w:lineRule="auto"/>
        <w:ind w:left="173"/>
        <w:shd w:val="clear" w:fill="F4F4F4"/>
      </w:pPr>
      <w:r>
        <w:rPr>
          <w:rFonts w:ascii="Consolas" w:hAnsi="Consolas"/>
          <w:sz w:val="17"/>
        </w:rPr>
        <w:t xml:space="preserve">        rank_sd = rank_matrix.std(axis=0, ddof=1)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--- 2. importance-measure disagreement on the reference model</w:t>
      </w:r>
    </w:p>
    <w:p>
      <w:pPr>
        <w:keepLines/>
        <w:spacing w:before="0" w:after="0" w:line="221" w:lineRule="auto"/>
        <w:ind w:left="173"/>
        <w:shd w:val="clear" w:fill="F4F4F4"/>
      </w:pPr>
      <w:r>
        <w:rPr>
          <w:rFonts w:ascii="Consolas" w:hAnsi="Consolas"/>
          <w:sz w:val="17"/>
        </w:rPr>
        <w:t xml:space="preserve">        ref = models[SEED]</w:t>
      </w:r>
    </w:p>
    <w:p>
      <w:pPr>
        <w:keepLines/>
        <w:spacing w:before="0" w:after="0" w:line="221" w:lineRule="auto"/>
        <w:ind w:left="173"/>
        <w:shd w:val="clear" w:fill="F4F4F4"/>
      </w:pPr>
      <w:r>
        <w:rPr>
          <w:rFonts w:ascii="Consolas" w:hAnsi="Consolas"/>
          <w:sz w:val="17"/>
        </w:rPr>
        <w:t xml:space="preserve">        booster = ref.get_booster()</w:t>
      </w:r>
    </w:p>
    <w:p>
      <w:pPr>
        <w:keepLines/>
        <w:spacing w:before="0" w:after="0" w:line="221" w:lineRule="auto"/>
        <w:ind w:left="173"/>
        <w:shd w:val="clear" w:fill="F4F4F4"/>
      </w:pPr>
      <w:r>
        <w:rPr>
          <w:rFonts w:ascii="Consolas" w:hAnsi="Consolas"/>
          <w:sz w:val="17"/>
        </w:rPr>
        <w:t xml:space="preserve">        booster.feature_names = list(RAW_FEATURES)</w:t>
      </w:r>
    </w:p>
    <w:p>
      <w:pPr>
        <w:keepLines/>
        <w:spacing w:before="0" w:after="0" w:line="221" w:lineRule="auto"/>
        <w:ind w:left="173"/>
        <w:shd w:val="clear" w:fill="F4F4F4"/>
      </w:pPr>
      <w:r>
        <w:rPr>
          <w:rFonts w:ascii="Consolas" w:hAnsi="Consolas"/>
          <w:sz w:val="17"/>
        </w:rPr>
        <w:t xml:space="preserve">        measures = {"shap": mean_abs_by_seed[SEED]}</w:t>
      </w:r>
    </w:p>
    <w:p>
      <w:pPr>
        <w:keepLines/>
        <w:spacing w:before="0" w:after="0" w:line="221" w:lineRule="auto"/>
        <w:ind w:left="173"/>
        <w:shd w:val="clear" w:fill="F4F4F4"/>
      </w:pPr>
      <w:r>
        <w:rPr>
          <w:rFonts w:ascii="Consolas" w:hAnsi="Consolas"/>
          <w:sz w:val="17"/>
        </w:rPr>
        <w:t xml:space="preserve">        for kind in ("gain", "cover", "weight", "total_gain"):</w:t>
      </w:r>
    </w:p>
    <w:p>
      <w:pPr>
        <w:keepLines/>
        <w:spacing w:before="0" w:after="0" w:line="221" w:lineRule="auto"/>
        <w:ind w:left="173"/>
        <w:shd w:val="clear" w:fill="F4F4F4"/>
      </w:pPr>
      <w:r>
        <w:rPr>
          <w:rFonts w:ascii="Consolas" w:hAnsi="Consolas"/>
          <w:sz w:val="17"/>
        </w:rPr>
        <w:t xml:space="preserve">            score = booster.get_score(importance_type=kind)</w:t>
      </w:r>
    </w:p>
    <w:p>
      <w:pPr>
        <w:keepLines/>
        <w:spacing w:before="0" w:after="0" w:line="221" w:lineRule="auto"/>
        <w:ind w:left="173"/>
        <w:shd w:val="clear" w:fill="F4F4F4"/>
      </w:pPr>
      <w:r>
        <w:rPr>
          <w:rFonts w:ascii="Consolas" w:hAnsi="Consolas"/>
          <w:sz w:val="17"/>
        </w:rPr>
        <w:t xml:space="preserve">            measures[kind] = np.array([score.get(f, 0.0) for f in RAW_FEATURES])</w:t>
      </w:r>
    </w:p>
    <w:p>
      <w:pPr>
        <w:keepLines/>
        <w:spacing w:before="0" w:after="0" w:line="221" w:lineRule="auto"/>
        <w:ind w:left="173"/>
        <w:shd w:val="clear" w:fill="F4F4F4"/>
      </w:pPr>
      <w:r>
        <w:rPr>
          <w:rFonts w:ascii="Consolas" w:hAnsi="Consolas"/>
          <w:sz w:val="17"/>
        </w:rPr>
        <w:t xml:space="preserve">        perm = permutation_importance(ref, X_exp, y_exp, n_repeats=10,</w:t>
      </w:r>
    </w:p>
    <w:p>
      <w:pPr>
        <w:keepLines/>
        <w:spacing w:before="0" w:after="0" w:line="221" w:lineRule="auto"/>
        <w:ind w:left="173"/>
        <w:shd w:val="clear" w:fill="F4F4F4"/>
      </w:pPr>
      <w:r>
        <w:rPr>
          <w:rFonts w:ascii="Consolas" w:hAnsi="Consolas"/>
          <w:sz w:val="17"/>
        </w:rPr>
        <w:t xml:space="preserve">                                      random_state=SEED, scoring="roc_auc", n_jobs=-1)</w:t>
      </w:r>
    </w:p>
    <w:p>
      <w:pPr>
        <w:keepLines/>
        <w:spacing w:before="0" w:after="0" w:line="221" w:lineRule="auto"/>
        <w:ind w:left="173"/>
        <w:shd w:val="clear" w:fill="F4F4F4"/>
      </w:pPr>
      <w:r>
        <w:rPr>
          <w:rFonts w:ascii="Consolas" w:hAnsi="Consolas"/>
          <w:sz w:val="17"/>
        </w:rPr>
        <w:t xml:space="preserve">        measures["permutation"] = perm.importances_mean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names = list(measures)</w:t>
      </w:r>
    </w:p>
    <w:p>
      <w:pPr>
        <w:keepLines/>
        <w:spacing w:before="0" w:after="0" w:line="221" w:lineRule="auto"/>
        <w:ind w:left="173"/>
        <w:shd w:val="clear" w:fill="F4F4F4"/>
      </w:pPr>
      <w:r>
        <w:rPr>
          <w:rFonts w:ascii="Consolas" w:hAnsi="Consolas"/>
          <w:sz w:val="17"/>
        </w:rPr>
        <w:t xml:space="preserve">        agreement = {}</w:t>
      </w:r>
    </w:p>
    <w:p>
      <w:pPr>
        <w:keepLines/>
        <w:spacing w:before="0" w:after="0" w:line="221" w:lineRule="auto"/>
        <w:ind w:left="173"/>
        <w:shd w:val="clear" w:fill="F4F4F4"/>
      </w:pPr>
      <w:r>
        <w:rPr>
          <w:rFonts w:ascii="Consolas" w:hAnsi="Consolas"/>
          <w:sz w:val="17"/>
        </w:rPr>
        <w:t xml:space="preserve">        for a, b in itertools.combinations(names, 2):</w:t>
      </w:r>
    </w:p>
    <w:p>
      <w:pPr>
        <w:keepLines/>
        <w:spacing w:before="0" w:after="0" w:line="221" w:lineRule="auto"/>
        <w:ind w:left="173"/>
        <w:shd w:val="clear" w:fill="F4F4F4"/>
      </w:pPr>
      <w:r>
        <w:rPr>
          <w:rFonts w:ascii="Consolas" w:hAnsi="Consolas"/>
          <w:sz w:val="17"/>
        </w:rPr>
        <w:t xml:space="preserve">            agreement[f"{a}|{b}"] = float(stats.spearmanr(measures[a],</w:t>
      </w:r>
    </w:p>
    <w:p>
      <w:pPr>
        <w:keepLines/>
        <w:spacing w:before="0" w:after="0" w:line="221" w:lineRule="auto"/>
        <w:ind w:left="173"/>
        <w:shd w:val="clear" w:fill="F4F4F4"/>
      </w:pPr>
      <w:r>
        <w:rPr>
          <w:rFonts w:ascii="Consolas" w:hAnsi="Consolas"/>
          <w:sz w:val="17"/>
        </w:rPr>
        <w:t xml:space="preserve">                                                          measures[b]).statistic)</w:t>
      </w:r>
    </w:p>
    <w:p>
      <w:pPr>
        <w:keepLines/>
        <w:spacing w:before="0" w:after="0" w:line="221" w:lineRule="auto"/>
        <w:ind w:left="173"/>
        <w:shd w:val="clear" w:fill="F4F4F4"/>
      </w:pPr>
      <w:r>
        <w:rPr>
          <w:rFonts w:ascii="Consolas" w:hAnsi="Consolas"/>
          <w:sz w:val="17"/>
        </w:rPr>
        <w:t xml:space="preserve">        matrix = {a: {b: (1.0 if a == b else</w:t>
      </w:r>
    </w:p>
    <w:p>
      <w:pPr>
        <w:keepLines/>
        <w:spacing w:before="0" w:after="0" w:line="221" w:lineRule="auto"/>
        <w:ind w:left="173"/>
        <w:shd w:val="clear" w:fill="F4F4F4"/>
      </w:pPr>
      <w:r>
        <w:rPr>
          <w:rFonts w:ascii="Consolas" w:hAnsi="Consolas"/>
          <w:sz w:val="17"/>
        </w:rPr>
        <w:t xml:space="preserve">                          float(stats.spearmanr(measures[a], measures[b]).statistic))</w:t>
      </w:r>
    </w:p>
    <w:p>
      <w:pPr>
        <w:keepLines/>
        <w:spacing w:before="0" w:after="0" w:line="221" w:lineRule="auto"/>
        <w:ind w:left="173"/>
        <w:shd w:val="clear" w:fill="F4F4F4"/>
      </w:pPr>
      <w:r>
        <w:rPr>
          <w:rFonts w:ascii="Consolas" w:hAnsi="Consolas"/>
          <w:sz w:val="17"/>
        </w:rPr>
        <w:t xml:space="preserve">                      for b in names} for a in names}</w:t>
      </w:r>
    </w:p>
    <w:p>
      <w:pPr>
        <w:keepLines/>
        <w:spacing w:before="0" w:after="0" w:line="221" w:lineRule="auto"/>
        <w:ind w:left="173"/>
        <w:shd w:val="clear" w:fill="F4F4F4"/>
      </w:pPr>
      <w:r>
        <w:rPr>
          <w:rFonts w:ascii="Consolas" w:hAnsi="Consolas"/>
          <w:sz w:val="17"/>
        </w:rPr>
        <w:t xml:space="preserve">        worst = min(agreement, key=agreement.get)</w:t>
      </w:r>
    </w:p>
    <w:p>
      <w:pPr>
        <w:keepLines/>
        <w:spacing w:before="0" w:after="0" w:line="221" w:lineRule="auto"/>
        <w:ind w:left="173"/>
        <w:shd w:val="clear" w:fill="F4F4F4"/>
      </w:pPr>
      <w:r>
        <w:rPr>
          <w:rFonts w:ascii="Consolas" w:hAnsi="Consolas"/>
          <w:sz w:val="17"/>
        </w:rPr>
        <w:t xml:space="preserve">        best = max(agreement, key=agreement.get)</w:t>
      </w:r>
    </w:p>
    <w:p>
      <w:pPr>
        <w:keepLines/>
        <w:spacing w:before="0" w:after="0" w:line="221" w:lineRule="auto"/>
        <w:ind w:left="173"/>
        <w:shd w:val="clear" w:fill="F4F4F4"/>
      </w:pPr>
      <w:r>
        <w:rPr>
          <w:rFonts w:ascii="Consolas" w:hAnsi="Consolas"/>
          <w:sz w:val="17"/>
        </w:rPr>
        <w:t xml:space="preserve">        print(f"importance agreement: best {best} {agreement[best]:.4f}, "</w:t>
      </w:r>
    </w:p>
    <w:p>
      <w:pPr>
        <w:keepLines/>
        <w:spacing w:before="0" w:after="0" w:line="221" w:lineRule="auto"/>
        <w:ind w:left="173"/>
        <w:shd w:val="clear" w:fill="F4F4F4"/>
      </w:pPr>
      <w:r>
        <w:rPr>
          <w:rFonts w:ascii="Consolas" w:hAnsi="Consolas"/>
          <w:sz w:val="17"/>
        </w:rPr>
        <w:t xml:space="preserve">              f"worst {worst} {agreement[worst]:.4f}")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order = np.argsort(-measures["shap"])</w:t>
      </w:r>
    </w:p>
    <w:p>
      <w:pPr>
        <w:keepLines/>
        <w:spacing w:before="0" w:after="0" w:line="221" w:lineRule="auto"/>
        <w:ind w:left="173"/>
        <w:shd w:val="clear" w:fill="F4F4F4"/>
      </w:pPr>
      <w:r>
        <w:rPr>
          <w:rFonts w:ascii="Consolas" w:hAnsi="Consolas"/>
          <w:sz w:val="17"/>
        </w:rPr>
        <w:t xml:space="preserve">        rows = []</w:t>
      </w:r>
    </w:p>
    <w:p>
      <w:pPr>
        <w:keepLines/>
        <w:spacing w:before="0" w:after="0" w:line="221" w:lineRule="auto"/>
        <w:ind w:left="173"/>
        <w:shd w:val="clear" w:fill="F4F4F4"/>
      </w:pPr>
      <w:r>
        <w:rPr>
          <w:rFonts w:ascii="Consolas" w:hAnsi="Consolas"/>
          <w:sz w:val="17"/>
        </w:rPr>
        <w:t xml:space="preserve">        for rank, j in enumerate(order, start=1):</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RAW_FEATURES[j], None, n_features=1,</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"shap_rank": rank,</w:t>
      </w:r>
    </w:p>
    <w:p>
      <w:pPr>
        <w:keepLines/>
        <w:spacing w:before="0" w:after="0" w:line="221" w:lineRule="auto"/>
        <w:ind w:left="173"/>
        <w:shd w:val="clear" w:fill="F4F4F4"/>
      </w:pPr>
      <w:r>
        <w:rPr>
          <w:rFonts w:ascii="Consolas" w:hAnsi="Consolas"/>
          <w:sz w:val="17"/>
        </w:rPr>
        <w:t xml:space="preserve">                    "mean_abs_shap": float(measures["shap"][j]),</w:t>
      </w:r>
    </w:p>
    <w:p>
      <w:pPr>
        <w:keepLines/>
        <w:spacing w:before="0" w:after="0" w:line="221" w:lineRule="auto"/>
        <w:ind w:left="173"/>
        <w:shd w:val="clear" w:fill="F4F4F4"/>
      </w:pPr>
      <w:r>
        <w:rPr>
          <w:rFonts w:ascii="Consolas" w:hAnsi="Consolas"/>
          <w:sz w:val="17"/>
        </w:rPr>
        <w:t xml:space="preserve">                    "rank_sd_across_seeds": float(rank_sd[j]),</w:t>
      </w:r>
    </w:p>
    <w:p>
      <w:pPr>
        <w:keepLines/>
        <w:spacing w:before="0" w:after="0" w:line="221" w:lineRule="auto"/>
        <w:ind w:left="173"/>
        <w:shd w:val="clear" w:fill="F4F4F4"/>
      </w:pPr>
      <w:r>
        <w:rPr>
          <w:rFonts w:ascii="Consolas" w:hAnsi="Consolas"/>
          <w:sz w:val="17"/>
        </w:rPr>
        <w:t xml:space="preserve">                    "shap_by_seed": {str(s): float(mean_abs_by_seed[s][j])</w:t>
      </w:r>
    </w:p>
    <w:p>
      <w:pPr>
        <w:keepLines/>
        <w:spacing w:before="0" w:after="0" w:line="221" w:lineRule="auto"/>
        <w:ind w:left="173"/>
        <w:shd w:val="clear" w:fill="F4F4F4"/>
      </w:pPr>
      <w:r>
        <w:rPr>
          <w:rFonts w:ascii="Consolas" w:hAnsi="Consolas"/>
          <w:sz w:val="17"/>
        </w:rPr>
        <w:t xml:space="preserve">                                     for s in SEEDS},</w:t>
      </w:r>
    </w:p>
    <w:p>
      <w:pPr>
        <w:keepLines/>
        <w:spacing w:before="0" w:after="0" w:line="221" w:lineRule="auto"/>
        <w:ind w:left="173"/>
        <w:shd w:val="clear" w:fill="F4F4F4"/>
      </w:pPr>
      <w:r>
        <w:rPr>
          <w:rFonts w:ascii="Consolas" w:hAnsi="Consolas"/>
          <w:sz w:val="17"/>
        </w:rPr>
        <w:t xml:space="preserve">                    **{f"imp_{k}": float(v[j]) for k, v in measures.items()</w:t>
      </w:r>
    </w:p>
    <w:p>
      <w:pPr>
        <w:keepLines/>
        <w:spacing w:before="0" w:after="0" w:line="221" w:lineRule="auto"/>
        <w:ind w:left="173"/>
        <w:shd w:val="clear" w:fill="F4F4F4"/>
      </w:pPr>
      <w:r>
        <w:rPr>
          <w:rFonts w:ascii="Consolas" w:hAnsi="Consolas"/>
          <w:sz w:val="17"/>
        </w:rPr>
        <w:t xml:space="preserve">                       if k != "shap"},</w:t>
      </w:r>
    </w:p>
    <w:p>
      <w:pPr>
        <w:keepLines/>
        <w:spacing w:before="0" w:after="0" w:line="221" w:lineRule="auto"/>
        <w:ind w:left="173"/>
        <w:shd w:val="clear" w:fill="F4F4F4"/>
      </w:pPr>
      <w:r>
        <w:rPr>
          <w:rFonts w:ascii="Consolas" w:hAnsi="Consolas"/>
          <w:sz w:val="17"/>
        </w:rPr>
        <w:t xml:space="preserve">                    **{f"rank_{k}": int(stats.rankdata(-v)[j]) for k, v in measures.items()},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bill_rank_sd = float(np.mean([rank_sd[RAW_FEATURES.index(c)] for c in BILL_COLS]))</w:t>
      </w:r>
    </w:p>
    <w:p>
      <w:pPr>
        <w:keepLines/>
        <w:spacing w:before="0" w:after="0" w:line="221" w:lineRule="auto"/>
        <w:ind w:left="173"/>
        <w:shd w:val="clear" w:fill="F4F4F4"/>
      </w:pPr>
      <w:r>
        <w:rPr>
          <w:rFonts w:ascii="Consolas" w:hAnsi="Consolas"/>
          <w:sz w:val="17"/>
        </w:rPr>
        <w:t xml:space="preserve">        other = [c for c in RAW_FEATURES if c not in BILL_COLS]</w:t>
      </w:r>
    </w:p>
    <w:p>
      <w:pPr>
        <w:keepLines/>
        <w:spacing w:before="0" w:after="0" w:line="221" w:lineRule="auto"/>
        <w:ind w:left="173"/>
        <w:shd w:val="clear" w:fill="F4F4F4"/>
      </w:pPr>
      <w:r>
        <w:rPr>
          <w:rFonts w:ascii="Consolas" w:hAnsi="Consolas"/>
          <w:sz w:val="17"/>
        </w:rPr>
        <w:t xml:space="preserve">        other_rank_sd = float(np.mean([rank_sd[RAW_FEATURES.index(c)] for c in other]))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f"Stability: across {len(SEEDS)} reseeded refits, pairwise Spearman rho between "</w:t>
      </w:r>
    </w:p>
    <w:p>
      <w:pPr>
        <w:keepLines/>
        <w:spacing w:before="0" w:after="0" w:line="221" w:lineRule="auto"/>
        <w:ind w:left="173"/>
        <w:shd w:val="clear" w:fill="F4F4F4"/>
      </w:pPr>
      <w:r>
        <w:rPr>
          <w:rFonts w:ascii="Consolas" w:hAnsi="Consolas"/>
          <w:sz w:val="17"/>
        </w:rPr>
        <w:t xml:space="preserve">            f"mean|SHAP| vectors averages {np.mean(rhos):.4f} (minimum "</w:t>
      </w:r>
    </w:p>
    <w:p>
      <w:pPr>
        <w:keepLines/>
        <w:spacing w:before="0" w:after="0" w:line="221" w:lineRule="auto"/>
        <w:ind w:left="173"/>
        <w:shd w:val="clear" w:fill="F4F4F4"/>
      </w:pPr>
      <w:r>
        <w:rPr>
          <w:rFonts w:ascii="Consolas" w:hAnsi="Consolas"/>
          <w:sz w:val="17"/>
        </w:rPr>
        <w:t xml:space="preserve">            f"{np.min(rhos):.4f}) and the top-{TOP_K} Jaccard index averages "</w:t>
      </w:r>
    </w:p>
    <w:p>
      <w:pPr>
        <w:keepLines/>
        <w:spacing w:before="0" w:after="0" w:line="221" w:lineRule="auto"/>
        <w:ind w:left="173"/>
        <w:shd w:val="clear" w:fill="F4F4F4"/>
      </w:pPr>
      <w:r>
        <w:rPr>
          <w:rFonts w:ascii="Consolas" w:hAnsi="Consolas"/>
          <w:sz w:val="17"/>
        </w:rPr>
        <w:t xml:space="preserve">            f"{np.mean(jaccards):.4f} (minimum {np.min(jaccards):.4f}). The global "</w:t>
      </w:r>
    </w:p>
    <w:p>
      <w:pPr>
        <w:keepLines/>
        <w:spacing w:before="0" w:after="0" w:line="221" w:lineRule="auto"/>
        <w:ind w:left="173"/>
        <w:shd w:val="clear" w:fill="F4F4F4"/>
      </w:pPr>
      <w:r>
        <w:rPr>
          <w:rFonts w:ascii="Consolas" w:hAnsi="Consolas"/>
          <w:sz w:val="17"/>
        </w:rPr>
        <w:t xml:space="preserve">            f"explanation is therefore reproducible at the level a regulator would ask "</w:t>
      </w:r>
    </w:p>
    <w:p>
      <w:pPr>
        <w:keepLines/>
        <w:spacing w:before="0" w:after="0" w:line="221" w:lineRule="auto"/>
        <w:ind w:left="173"/>
        <w:shd w:val="clear" w:fill="F4F4F4"/>
      </w:pPr>
      <w:r>
        <w:rPr>
          <w:rFonts w:ascii="Consolas" w:hAnsi="Consolas"/>
          <w:sz w:val="17"/>
        </w:rPr>
        <w:t xml:space="preserve">            f"about: the same features, in close to the same order, regardless of seed. "</w:t>
      </w:r>
    </w:p>
    <w:p>
      <w:pPr>
        <w:keepLines/>
        <w:spacing w:before="0" w:after="0" w:line="221" w:lineRule="auto"/>
        <w:ind w:left="173"/>
        <w:shd w:val="clear" w:fill="F4F4F4"/>
      </w:pPr>
      <w:r>
        <w:rPr>
          <w:rFonts w:ascii="Consolas" w:hAnsi="Consolas"/>
          <w:sz w:val="17"/>
        </w:rPr>
        <w:t xml:space="preserve">            f"Where instability does appear it is concentrated in the collinear block: "</w:t>
      </w:r>
    </w:p>
    <w:p>
      <w:pPr>
        <w:keepLines/>
        <w:spacing w:before="0" w:after="0" w:line="221" w:lineRule="auto"/>
        <w:ind w:left="173"/>
        <w:shd w:val="clear" w:fill="F4F4F4"/>
      </w:pPr>
      <w:r>
        <w:rPr>
          <w:rFonts w:ascii="Consolas" w:hAnsi="Consolas"/>
          <w:sz w:val="17"/>
        </w:rPr>
        <w:t xml:space="preserve">            f"mean rank SD is {bill_rank_sd:.2f} positions for BILL_AMT1-6 against "</w:t>
      </w:r>
    </w:p>
    <w:p>
      <w:pPr>
        <w:keepLines/>
        <w:spacing w:before="0" w:after="0" w:line="221" w:lineRule="auto"/>
        <w:ind w:left="173"/>
        <w:shd w:val="clear" w:fill="F4F4F4"/>
      </w:pPr>
      <w:r>
        <w:rPr>
          <w:rFonts w:ascii="Consolas" w:hAnsi="Consolas"/>
          <w:sz w:val="17"/>
        </w:rPr>
        <w:t xml:space="preserve">            f"{other_rank_sd:.2f} for the remaining features. That is the VIF 13.9-25.7 "</w:t>
      </w:r>
    </w:p>
    <w:p>
      <w:pPr>
        <w:keepLines/>
        <w:spacing w:before="0" w:after="0" w:line="221" w:lineRule="auto"/>
        <w:ind w:left="173"/>
        <w:shd w:val="clear" w:fill="F4F4F4"/>
      </w:pPr>
      <w:r>
        <w:rPr>
          <w:rFonts w:ascii="Consolas" w:hAnsi="Consolas"/>
          <w:sz w:val="17"/>
        </w:rPr>
        <w:t xml:space="preserve">            f"collinearity of Phase 1 showing up as attribution instability rather than as "</w:t>
      </w:r>
    </w:p>
    <w:p>
      <w:pPr>
        <w:keepLines/>
        <w:spacing w:before="0" w:after="0" w:line="221" w:lineRule="auto"/>
        <w:ind w:left="173"/>
        <w:shd w:val="clear" w:fill="F4F4F4"/>
      </w:pPr>
      <w:r>
        <w:rPr>
          <w:rFonts w:ascii="Consolas" w:hAnsi="Consolas"/>
          <w:sz w:val="17"/>
        </w:rPr>
        <w:t xml:space="preserve">            f"a prediction problem -- which is exactly why the BILL_AMT columns are kept "</w:t>
      </w:r>
    </w:p>
    <w:p>
      <w:pPr>
        <w:keepLines/>
        <w:spacing w:before="0" w:after="0" w:line="221" w:lineRule="auto"/>
        <w:ind w:left="173"/>
        <w:shd w:val="clear" w:fill="F4F4F4"/>
      </w:pPr>
      <w:r>
        <w:rPr>
          <w:rFonts w:ascii="Consolas" w:hAnsi="Consolas"/>
          <w:sz w:val="17"/>
        </w:rPr>
        <w:t xml:space="preserve">            f"(trees are unharmed by collinearity) but read as a group when explained. "</w:t>
      </w:r>
    </w:p>
    <w:p>
      <w:pPr>
        <w:keepLines/>
        <w:spacing w:before="0" w:after="0" w:line="221" w:lineRule="auto"/>
        <w:ind w:left="173"/>
        <w:shd w:val="clear" w:fill="F4F4F4"/>
      </w:pPr>
      <w:r>
        <w:rPr>
          <w:rFonts w:ascii="Consolas" w:hAnsi="Consolas"/>
          <w:sz w:val="17"/>
        </w:rPr>
        <w:t xml:space="preserve">            f"Disagreement: the five importance measures rank features differently. "</w:t>
      </w:r>
    </w:p>
    <w:p>
      <w:pPr>
        <w:keepLines/>
        <w:spacing w:before="0" w:after="0" w:line="221" w:lineRule="auto"/>
        <w:ind w:left="173"/>
        <w:shd w:val="clear" w:fill="F4F4F4"/>
      </w:pPr>
      <w:r>
        <w:rPr>
          <w:rFonts w:ascii="Consolas" w:hAnsi="Consolas"/>
          <w:sz w:val="17"/>
        </w:rPr>
        <w:t xml:space="preserve">            f"Strongest agreement is {best} at rho {agreement[best]:.4f}; weakest is "</w:t>
      </w:r>
    </w:p>
    <w:p>
      <w:pPr>
        <w:keepLines/>
        <w:spacing w:before="0" w:after="0" w:line="221" w:lineRule="auto"/>
        <w:ind w:left="173"/>
        <w:shd w:val="clear" w:fill="F4F4F4"/>
      </w:pPr>
      <w:r>
        <w:rPr>
          <w:rFonts w:ascii="Consolas" w:hAnsi="Consolas"/>
          <w:sz w:val="17"/>
        </w:rPr>
        <w:t xml:space="preserve">            f"{worst} at rho {agreement[worst]:.4f}. `weight` counts how often a feature is "</w:t>
      </w:r>
    </w:p>
    <w:p>
      <w:pPr>
        <w:keepLines/>
        <w:spacing w:before="0" w:after="0" w:line="221" w:lineRule="auto"/>
        <w:ind w:left="173"/>
        <w:shd w:val="clear" w:fill="F4F4F4"/>
      </w:pPr>
      <w:r>
        <w:rPr>
          <w:rFonts w:ascii="Consolas" w:hAnsi="Consolas"/>
          <w:sz w:val="17"/>
        </w:rPr>
        <w:t xml:space="preserve">            f"split on, which rewards high-cardinality continuous columns regardless of "</w:t>
      </w:r>
    </w:p>
    <w:p>
      <w:pPr>
        <w:keepLines/>
        <w:spacing w:before="0" w:after="0" w:line="221" w:lineRule="auto"/>
        <w:ind w:left="173"/>
        <w:shd w:val="clear" w:fill="F4F4F4"/>
      </w:pPr>
      <w:r>
        <w:rPr>
          <w:rFonts w:ascii="Consolas" w:hAnsi="Consolas"/>
          <w:sz w:val="17"/>
        </w:rPr>
        <w:t xml:space="preserve">            f"whether the splits matter; `gain` is computed on training loss reduction and "</w:t>
      </w:r>
    </w:p>
    <w:p>
      <w:pPr>
        <w:keepLines/>
        <w:spacing w:before="0" w:after="0" w:line="221" w:lineRule="auto"/>
        <w:ind w:left="173"/>
        <w:shd w:val="clear" w:fill="F4F4F4"/>
      </w:pPr>
      <w:r>
        <w:rPr>
          <w:rFonts w:ascii="Consolas" w:hAnsi="Consolas"/>
          <w:sz w:val="17"/>
        </w:rPr>
        <w:t xml:space="preserve">            f"is not held-out. SHAP and permutation importance are preferred here because "</w:t>
      </w:r>
    </w:p>
    <w:p>
      <w:pPr>
        <w:keepLines/>
        <w:spacing w:before="0" w:after="0" w:line="221" w:lineRule="auto"/>
        <w:ind w:left="173"/>
        <w:shd w:val="clear" w:fill="F4F4F4"/>
      </w:pPr>
      <w:r>
        <w:rPr>
          <w:rFonts w:ascii="Consolas" w:hAnsi="Consolas"/>
          <w:sz w:val="17"/>
        </w:rPr>
        <w:t xml:space="preserve">            f"both are evaluated on held-out rows and both answer a question about "</w:t>
      </w:r>
    </w:p>
    <w:p>
      <w:pPr>
        <w:keepLines/>
        <w:spacing w:before="0" w:after="0" w:line="221" w:lineRule="auto"/>
        <w:ind w:left="173"/>
        <w:shd w:val="clear" w:fill="F4F4F4"/>
      </w:pPr>
      <w:r>
        <w:rPr>
          <w:rFonts w:ascii="Consolas" w:hAnsi="Consolas"/>
          <w:sz w:val="17"/>
        </w:rPr>
        <w:t xml:space="preserve">            f"predictions rather than about tree structure."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save_result("exp12_stability",</w:t>
      </w:r>
    </w:p>
    <w:p>
      <w:pPr>
        <w:keepLines/>
        <w:spacing w:before="0" w:after="0" w:line="221" w:lineRule="auto"/>
        <w:ind w:left="173"/>
        <w:shd w:val="clear" w:fill="F4F4F4"/>
      </w:pPr>
      <w:r>
        <w:rPr>
          <w:rFonts w:ascii="Consolas" w:hAnsi="Consolas"/>
          <w:sz w:val="17"/>
        </w:rPr>
        <w:t xml:space="preserve">                    "Explanation stability under reseeding and importance-measure agreement",</w:t>
      </w:r>
    </w:p>
    <w:p>
      <w:pPr>
        <w:keepLines/>
        <w:spacing w:before="0" w:after="0" w:line="221" w:lineRule="auto"/>
        <w:ind w:left="173"/>
        <w:shd w:val="clear" w:fill="F4F4F4"/>
      </w:pPr>
      <w:r>
        <w:rPr>
          <w:rFonts w:ascii="Consolas" w:hAnsi="Consolas"/>
          <w:sz w:val="17"/>
        </w:rPr>
        <w:t xml:space="preserve">                    rows, notes, t.seconds,</w:t>
      </w:r>
    </w:p>
    <w:p>
      <w:pPr>
        <w:keepLines/>
        <w:spacing w:before="0" w:after="0" w:line="221" w:lineRule="auto"/>
        <w:ind w:left="173"/>
        <w:shd w:val="clear" w:fill="F4F4F4"/>
      </w:pPr>
      <w:r>
        <w:rPr>
          <w:rFonts w:ascii="Consolas" w:hAnsi="Consolas"/>
          <w:sz w:val="17"/>
        </w:rPr>
        <w:t xml:space="preserve">                    config={"seeds": SEEDS, "top_k": TOP_K,</w:t>
      </w:r>
    </w:p>
    <w:p>
      <w:pPr>
        <w:keepLines/>
        <w:spacing w:before="0" w:after="0" w:line="221" w:lineRule="auto"/>
        <w:ind w:left="173"/>
        <w:shd w:val="clear" w:fill="F4F4F4"/>
      </w:pPr>
      <w:r>
        <w:rPr>
          <w:rFonts w:ascii="Consolas" w:hAnsi="Consolas"/>
          <w:sz w:val="17"/>
        </w:rPr>
        <w:t xml:space="preserve">                            "explain_n": len(X_exp), "background_n": BACKGROUND_N,</w:t>
      </w:r>
    </w:p>
    <w:p>
      <w:pPr>
        <w:keepLines/>
        <w:spacing w:before="0" w:after="0" w:line="221" w:lineRule="auto"/>
        <w:ind w:left="173"/>
        <w:shd w:val="clear" w:fill="F4F4F4"/>
      </w:pPr>
      <w:r>
        <w:rPr>
          <w:rFonts w:ascii="Consolas" w:hAnsi="Consolas"/>
          <w:sz w:val="17"/>
        </w:rPr>
        <w:t xml:space="preserve">                            "pairwise_spearman": {f"{a}|{b}": r</w:t>
      </w:r>
    </w:p>
    <w:p>
      <w:pPr>
        <w:keepLines/>
        <w:spacing w:before="0" w:after="0" w:line="221" w:lineRule="auto"/>
        <w:ind w:left="173"/>
        <w:shd w:val="clear" w:fill="F4F4F4"/>
      </w:pPr>
      <w:r>
        <w:rPr>
          <w:rFonts w:ascii="Consolas" w:hAnsi="Consolas"/>
          <w:sz w:val="17"/>
        </w:rPr>
        <w:t xml:space="preserve">                                                  for (a, b), r in zip(pairs, rhos)},</w:t>
      </w:r>
    </w:p>
    <w:p>
      <w:pPr>
        <w:keepLines/>
        <w:spacing w:before="0" w:after="0" w:line="221" w:lineRule="auto"/>
        <w:ind w:left="173"/>
        <w:shd w:val="clear" w:fill="F4F4F4"/>
      </w:pPr>
      <w:r>
        <w:rPr>
          <w:rFonts w:ascii="Consolas" w:hAnsi="Consolas"/>
          <w:sz w:val="17"/>
        </w:rPr>
        <w:t xml:space="preserve">                            "pairwise_jaccard": {f"{a}|{b}": j</w:t>
      </w:r>
    </w:p>
    <w:p>
      <w:pPr>
        <w:keepLines/>
        <w:spacing w:before="0" w:after="0" w:line="221" w:lineRule="auto"/>
        <w:ind w:left="173"/>
        <w:shd w:val="clear" w:fill="F4F4F4"/>
      </w:pPr>
      <w:r>
        <w:rPr>
          <w:rFonts w:ascii="Consolas" w:hAnsi="Consolas"/>
          <w:sz w:val="17"/>
        </w:rPr>
        <w:t xml:space="preserve">                                                 for (a, b), j in zip(pairs, jaccards)},</w:t>
      </w:r>
    </w:p>
    <w:p>
      <w:pPr>
        <w:keepLines/>
        <w:spacing w:before="0" w:after="0" w:line="221" w:lineRule="auto"/>
        <w:ind w:left="173"/>
        <w:shd w:val="clear" w:fill="F4F4F4"/>
      </w:pPr>
      <w:r>
        <w:rPr>
          <w:rFonts w:ascii="Consolas" w:hAnsi="Consolas"/>
          <w:sz w:val="17"/>
        </w:rPr>
        <w:t xml:space="preserve">                            "spearman_mean": float(np.mean(rhos)),</w:t>
      </w:r>
    </w:p>
    <w:p>
      <w:pPr>
        <w:keepLines/>
        <w:spacing w:before="0" w:after="0" w:line="221" w:lineRule="auto"/>
        <w:ind w:left="173"/>
        <w:shd w:val="clear" w:fill="F4F4F4"/>
      </w:pPr>
      <w:r>
        <w:rPr>
          <w:rFonts w:ascii="Consolas" w:hAnsi="Consolas"/>
          <w:sz w:val="17"/>
        </w:rPr>
        <w:t xml:space="preserve">                            "jaccard_mean": float(np.mean(jaccards)),</w:t>
      </w:r>
    </w:p>
    <w:p>
      <w:pPr>
        <w:keepLines/>
        <w:spacing w:before="0" w:after="0" w:line="221" w:lineRule="auto"/>
        <w:ind w:left="173"/>
        <w:shd w:val="clear" w:fill="F4F4F4"/>
      </w:pPr>
      <w:r>
        <w:rPr>
          <w:rFonts w:ascii="Consolas" w:hAnsi="Consolas"/>
          <w:sz w:val="17"/>
        </w:rPr>
        <w:t xml:space="preserve">                            "importance_agreement_matrix": matrix})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experiments/exp13_fairness.py</w:t>
      </w:r>
    </w:p>
    <w:p>
      <w:pPr>
        <w:keepLines/>
        <w:spacing w:before="60" w:after="0" w:line="221" w:lineRule="auto"/>
        <w:ind w:left="173"/>
        <w:shd w:val="clear" w:fill="F4F4F4"/>
      </w:pPr>
      <w:r>
        <w:rPr>
          <w:rFonts w:ascii="Consolas" w:hAnsi="Consolas"/>
          <w:sz w:val="17"/>
        </w:rPr>
        <w:t>"""WP17 / exp13 -- fairness and subgroup analysis. Promised in Phase 1 section 2.2.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Phase 1 quantified the demographic disparities already present in the data so that a</w:t>
      </w:r>
    </w:p>
    <w:p>
      <w:pPr>
        <w:keepLines/>
        <w:spacing w:before="0" w:after="0" w:line="221" w:lineRule="auto"/>
        <w:ind w:left="173"/>
        <w:shd w:val="clear" w:fill="F4F4F4"/>
      </w:pPr>
      <w:r>
        <w:rPr>
          <w:rFonts w:ascii="Consolas" w:hAnsi="Consolas"/>
          <w:sz w:val="17"/>
        </w:rPr>
        <w:t>later fairness check would be interpretable rather than merely alarming. The question</w:t>
      </w:r>
    </w:p>
    <w:p>
      <w:pPr>
        <w:keepLines/>
        <w:spacing w:before="0" w:after="0" w:line="221" w:lineRule="auto"/>
        <w:ind w:left="173"/>
        <w:shd w:val="clear" w:fill="F4F4F4"/>
      </w:pPr>
      <w:r>
        <w:rPr>
          <w:rFonts w:ascii="Consolas" w:hAnsi="Consolas"/>
          <w:sz w:val="17"/>
        </w:rPr>
        <w:t>here is therefore specific: does the model *amplify*, *preserve* or *attenuate* a</w:t>
      </w:r>
    </w:p>
    <w:p>
      <w:pPr>
        <w:keepLines/>
        <w:spacing w:before="0" w:after="0" w:line="221" w:lineRule="auto"/>
        <w:ind w:left="173"/>
        <w:shd w:val="clear" w:fill="F4F4F4"/>
      </w:pPr>
      <w:r>
        <w:rPr>
          <w:rFonts w:ascii="Consolas" w:hAnsi="Consolas"/>
          <w:sz w:val="17"/>
        </w:rPr>
        <w:t>disparity that already exists?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Evaluated on out-of-fold training predictions, not the test set. Nothing is selected</w:t>
      </w:r>
    </w:p>
    <w:p>
      <w:pPr>
        <w:keepLines/>
        <w:spacing w:before="0" w:after="0" w:line="221" w:lineRule="auto"/>
        <w:ind w:left="173"/>
        <w:shd w:val="clear" w:fill="F4F4F4"/>
      </w:pPr>
      <w:r>
        <w:rPr>
          <w:rFonts w:ascii="Consolas" w:hAnsi="Consolas"/>
          <w:sz w:val="17"/>
        </w:rPr>
        <w:t>here -- it is pure reporting -- but OOF keeps the single test-set gate in exp14 intact</w:t>
      </w:r>
    </w:p>
    <w:p>
      <w:pPr>
        <w:keepLines/>
        <w:spacing w:before="0" w:after="0" w:line="221" w:lineRule="auto"/>
        <w:ind w:left="173"/>
        <w:shd w:val="clear" w:fill="F4F4F4"/>
      </w:pPr>
      <w:r>
        <w:rPr>
          <w:rFonts w:ascii="Consolas" w:hAnsi="Consolas"/>
          <w:sz w:val="17"/>
        </w:rPr>
        <w:t>and gives subgroup samples four times larger, so the Wilson intervals are tighter.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Second half: if the financial columns proxy for demographics, dropping the demographic</w:t>
      </w:r>
    </w:p>
    <w:p>
      <w:pPr>
        <w:keepLines/>
        <w:spacing w:before="0" w:after="0" w:line="221" w:lineRule="auto"/>
        <w:ind w:left="173"/>
        <w:shd w:val="clear" w:fill="F4F4F4"/>
      </w:pPr>
      <w:r>
        <w:rPr>
          <w:rFonts w:ascii="Consolas" w:hAnsi="Consolas"/>
          <w:sz w:val="17"/>
        </w:rPr>
        <w:t>columns hides the influence rather than removing it (Barocas &amp; Selbst, 2016). The</w:t>
      </w:r>
    </w:p>
    <w:p>
      <w:pPr>
        <w:keepLines/>
        <w:spacing w:before="0" w:after="0" w:line="221" w:lineRule="auto"/>
        <w:ind w:left="173"/>
        <w:shd w:val="clear" w:fill="F4F4F4"/>
      </w:pPr>
      <w:r>
        <w:rPr>
          <w:rFonts w:ascii="Consolas" w:hAnsi="Consolas"/>
          <w:sz w:val="17"/>
        </w:rPr>
        <w:t>no-demographics model is refitted here and the recovery measured.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experiments.exp13_fairness</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sklearn.metrics import average_precision_score, roc_auc_score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R_HEADLINE</w:t>
      </w:r>
    </w:p>
    <w:p>
      <w:pPr>
        <w:keepLines/>
        <w:spacing w:before="0" w:after="0" w:line="221" w:lineRule="auto"/>
        <w:ind w:left="173"/>
        <w:shd w:val="clear" w:fill="F4F4F4"/>
      </w:pPr>
      <w:r>
        <w:rPr>
          <w:rFonts w:ascii="Consolas" w:hAnsi="Consolas"/>
          <w:sz w:val="17"/>
        </w:rPr>
        <w:t>from src.costs import pick_threshold_oof</w:t>
      </w:r>
    </w:p>
    <w:p>
      <w:pPr>
        <w:keepLines/>
        <w:spacing w:before="0" w:after="0" w:line="221" w:lineRule="auto"/>
        <w:ind w:left="173"/>
        <w:shd w:val="clear" w:fill="F4F4F4"/>
      </w:pPr>
      <w:r>
        <w:rPr>
          <w:rFonts w:ascii="Consolas" w:hAnsi="Consolas"/>
          <w:sz w:val="17"/>
        </w:rPr>
        <w:t>from src.data import (</w:t>
      </w:r>
    </w:p>
    <w:p>
      <w:pPr>
        <w:keepLines/>
        <w:spacing w:before="0" w:after="0" w:line="221" w:lineRule="auto"/>
        <w:ind w:left="173"/>
        <w:shd w:val="clear" w:fill="F4F4F4"/>
      </w:pPr>
      <w:r>
        <w:rPr>
          <w:rFonts w:ascii="Consolas" w:hAnsi="Consolas"/>
          <w:sz w:val="17"/>
        </w:rPr>
        <w:t xml:space="preserve">    AGE_BANDS,</w:t>
      </w:r>
    </w:p>
    <w:p>
      <w:pPr>
        <w:keepLines/>
        <w:spacing w:before="0" w:after="0" w:line="221" w:lineRule="auto"/>
        <w:ind w:left="173"/>
        <w:shd w:val="clear" w:fill="F4F4F4"/>
      </w:pPr>
      <w:r>
        <w:rPr>
          <w:rFonts w:ascii="Consolas" w:hAnsi="Consolas"/>
          <w:sz w:val="17"/>
        </w:rPr>
        <w:t xml:space="preserve">    CLEAN_EDU,</w:t>
      </w:r>
    </w:p>
    <w:p>
      <w:pPr>
        <w:keepLines/>
        <w:spacing w:before="0" w:after="0" w:line="221" w:lineRule="auto"/>
        <w:ind w:left="173"/>
        <w:shd w:val="clear" w:fill="F4F4F4"/>
      </w:pPr>
      <w:r>
        <w:rPr>
          <w:rFonts w:ascii="Consolas" w:hAnsi="Consolas"/>
          <w:sz w:val="17"/>
        </w:rPr>
        <w:t xml:space="preserve">    CLEAN_MAR,</w:t>
      </w:r>
    </w:p>
    <w:p>
      <w:pPr>
        <w:keepLines/>
        <w:spacing w:before="0" w:after="0" w:line="221" w:lineRule="auto"/>
        <w:ind w:left="173"/>
        <w:shd w:val="clear" w:fill="F4F4F4"/>
      </w:pPr>
      <w:r>
        <w:rPr>
          <w:rFonts w:ascii="Consolas" w:hAnsi="Consolas"/>
          <w:sz w:val="17"/>
        </w:rPr>
        <w:t xml:space="preserve">    DEMOGRAPHIC,</w:t>
      </w:r>
    </w:p>
    <w:p>
      <w:pPr>
        <w:keepLines/>
        <w:spacing w:before="0" w:after="0" w:line="221" w:lineRule="auto"/>
        <w:ind w:left="173"/>
        <w:shd w:val="clear" w:fill="F4F4F4"/>
      </w:pPr>
      <w:r>
        <w:rPr>
          <w:rFonts w:ascii="Consolas" w:hAnsi="Consolas"/>
          <w:sz w:val="17"/>
        </w:rPr>
        <w:t xml:space="preserve">    RAW_FEATURES,</w:t>
      </w:r>
    </w:p>
    <w:p>
      <w:pPr>
        <w:keepLines/>
        <w:spacing w:before="0" w:after="0" w:line="221" w:lineRule="auto"/>
        <w:ind w:left="173"/>
        <w:shd w:val="clear" w:fill="F4F4F4"/>
      </w:pPr>
      <w:r>
        <w:rPr>
          <w:rFonts w:ascii="Consolas" w:hAnsi="Consolas"/>
          <w:sz w:val="17"/>
        </w:rPr>
        <w:t xml:space="preserve">    SEX_LABEL,</w:t>
      </w:r>
    </w:p>
    <w:p>
      <w:pPr>
        <w:keepLines/>
        <w:spacing w:before="0" w:after="0" w:line="221" w:lineRule="auto"/>
        <w:ind w:left="173"/>
        <w:shd w:val="clear" w:fill="F4F4F4"/>
      </w:pPr>
      <w:r>
        <w:rPr>
          <w:rFonts w:ascii="Consolas" w:hAnsi="Consolas"/>
          <w:sz w:val="17"/>
        </w:rPr>
        <w:t xml:space="preserve">    age_band,</w:t>
      </w:r>
    </w:p>
    <w:p>
      <w:pPr>
        <w:keepLines/>
        <w:spacing w:before="0" w:after="0" w:line="221" w:lineRule="auto"/>
        <w:ind w:left="173"/>
        <w:shd w:val="clear" w:fill="F4F4F4"/>
      </w:pPr>
      <w:r>
        <w:rPr>
          <w:rFonts w:ascii="Consolas" w:hAnsi="Consolas"/>
          <w:sz w:val="17"/>
        </w:rPr>
        <w:t xml:space="preserve">    training_context,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from src.metrics import wilson</w:t>
      </w:r>
    </w:p>
    <w:p>
      <w:pPr>
        <w:keepLines/>
        <w:spacing w:before="0" w:after="0" w:line="221" w:lineRule="auto"/>
        <w:ind w:left="173"/>
        <w:shd w:val="clear" w:fill="F4F4F4"/>
      </w:pPr>
      <w:r>
        <w:rPr>
          <w:rFonts w:ascii="Consolas" w:hAnsi="Consolas"/>
          <w:sz w:val="17"/>
        </w:rPr>
        <w:t>from src.models import xgb_classifier</w:t>
      </w:r>
    </w:p>
    <w:p>
      <w:pPr>
        <w:keepLines/>
        <w:spacing w:before="0" w:after="0" w:line="221" w:lineRule="auto"/>
        <w:ind w:left="173"/>
        <w:shd w:val="clear" w:fill="F4F4F4"/>
      </w:pPr>
      <w:r>
        <w:rPr>
          <w:rFonts w:ascii="Consolas" w:hAnsi="Consolas"/>
          <w:sz w:val="17"/>
        </w:rPr>
        <w:t>from src.runner import Timer, cv_evaluate, make_row,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NO_DEMO = [c for c in RAW_FEATURES if c not in DEMOGRAPHIC]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Phase 1 section 2.2, for the amplify / preserve / attenuate comparison.</w:t>
      </w:r>
    </w:p>
    <w:p>
      <w:pPr>
        <w:keepLines/>
        <w:spacing w:before="0" w:after="0" w:line="221" w:lineRule="auto"/>
        <w:ind w:left="173"/>
        <w:shd w:val="clear" w:fill="F4F4F4"/>
      </w:pPr>
      <w:r>
        <w:rPr>
          <w:rFonts w:ascii="Consolas" w:hAnsi="Consolas"/>
          <w:sz w:val="17"/>
        </w:rPr>
        <w:t>PHASE1_RATES = {</w:t>
      </w:r>
    </w:p>
    <w:p>
      <w:pPr>
        <w:keepLines/>
        <w:spacing w:before="0" w:after="0" w:line="221" w:lineRule="auto"/>
        <w:ind w:left="173"/>
        <w:shd w:val="clear" w:fill="F4F4F4"/>
      </w:pPr>
      <w:r>
        <w:rPr>
          <w:rFonts w:ascii="Consolas" w:hAnsi="Consolas"/>
          <w:sz w:val="17"/>
        </w:rPr>
        <w:t xml:space="preserve">    "SEX": {1: 24.16, 2: 20.77},</w:t>
      </w:r>
    </w:p>
    <w:p>
      <w:pPr>
        <w:keepLines/>
        <w:spacing w:before="0" w:after="0" w:line="221" w:lineRule="auto"/>
        <w:ind w:left="173"/>
        <w:shd w:val="clear" w:fill="F4F4F4"/>
      </w:pPr>
      <w:r>
        <w:rPr>
          <w:rFonts w:ascii="Consolas" w:hAnsi="Consolas"/>
          <w:sz w:val="17"/>
        </w:rPr>
        <w:t xml:space="preserve">    "EDUCATION": {1: 19.21, 2: 23.74, 3: 25.16},</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subgroup_metrics(y, proba, keys, labels, tau):</w:t>
      </w:r>
    </w:p>
    <w:p>
      <w:pPr>
        <w:keepLines/>
        <w:spacing w:before="0" w:after="0" w:line="221" w:lineRule="auto"/>
        <w:ind w:left="173"/>
        <w:shd w:val="clear" w:fill="F4F4F4"/>
      </w:pPr>
      <w:r>
        <w:rPr>
          <w:rFonts w:ascii="Consolas" w:hAnsi="Consolas"/>
          <w:sz w:val="17"/>
        </w:rPr>
        <w:t xml:space="preserve">    out = []</w:t>
      </w:r>
    </w:p>
    <w:p>
      <w:pPr>
        <w:keepLines/>
        <w:spacing w:before="0" w:after="0" w:line="221" w:lineRule="auto"/>
        <w:ind w:left="173"/>
        <w:shd w:val="clear" w:fill="F4F4F4"/>
      </w:pPr>
      <w:r>
        <w:rPr>
          <w:rFonts w:ascii="Consolas" w:hAnsi="Consolas"/>
          <w:sz w:val="17"/>
        </w:rPr>
        <w:t xml:space="preserve">    pred = (proba &gt;= tau).astype(int)</w:t>
      </w:r>
    </w:p>
    <w:p>
      <w:pPr>
        <w:keepLines/>
        <w:spacing w:before="0" w:after="0" w:line="221" w:lineRule="auto"/>
        <w:ind w:left="173"/>
        <w:shd w:val="clear" w:fill="F4F4F4"/>
      </w:pPr>
      <w:r>
        <w:rPr>
          <w:rFonts w:ascii="Consolas" w:hAnsi="Consolas"/>
          <w:sz w:val="17"/>
        </w:rPr>
        <w:t xml:space="preserve">    for k in sorted(set(keys.tolist())):</w:t>
      </w:r>
    </w:p>
    <w:p>
      <w:pPr>
        <w:keepLines/>
        <w:spacing w:before="0" w:after="0" w:line="221" w:lineRule="auto"/>
        <w:ind w:left="173"/>
        <w:shd w:val="clear" w:fill="F4F4F4"/>
      </w:pPr>
      <w:r>
        <w:rPr>
          <w:rFonts w:ascii="Consolas" w:hAnsi="Consolas"/>
          <w:sz w:val="17"/>
        </w:rPr>
        <w:t xml:space="preserve">        m = keys == k</w:t>
      </w:r>
    </w:p>
    <w:p>
      <w:pPr>
        <w:keepLines/>
        <w:spacing w:before="0" w:after="0" w:line="221" w:lineRule="auto"/>
        <w:ind w:left="173"/>
        <w:shd w:val="clear" w:fill="F4F4F4"/>
      </w:pPr>
      <w:r>
        <w:rPr>
          <w:rFonts w:ascii="Consolas" w:hAnsi="Consolas"/>
          <w:sz w:val="17"/>
        </w:rPr>
        <w:t xml:space="preserve">        yk, pk, dk = y[m], proba[m], pred[m]</w:t>
      </w:r>
    </w:p>
    <w:p>
      <w:pPr>
        <w:keepLines/>
        <w:spacing w:before="0" w:after="0" w:line="221" w:lineRule="auto"/>
        <w:ind w:left="173"/>
        <w:shd w:val="clear" w:fill="F4F4F4"/>
      </w:pPr>
      <w:r>
        <w:rPr>
          <w:rFonts w:ascii="Consolas" w:hAnsi="Consolas"/>
          <w:sz w:val="17"/>
        </w:rPr>
        <w:t xml:space="preserve">        n, pos = int(m.sum()), int(yk.sum())</w:t>
      </w:r>
    </w:p>
    <w:p>
      <w:pPr>
        <w:keepLines/>
        <w:spacing w:before="0" w:after="0" w:line="221" w:lineRule="auto"/>
        <w:ind w:left="173"/>
        <w:shd w:val="clear" w:fill="F4F4F4"/>
      </w:pPr>
      <w:r>
        <w:rPr>
          <w:rFonts w:ascii="Consolas" w:hAnsi="Consolas"/>
          <w:sz w:val="17"/>
        </w:rPr>
        <w:t xml:space="preserve">        lo, hi = wilson(pos, n)</w:t>
      </w:r>
    </w:p>
    <w:p>
      <w:pPr>
        <w:keepLines/>
        <w:spacing w:before="0" w:after="0" w:line="221" w:lineRule="auto"/>
        <w:ind w:left="173"/>
        <w:shd w:val="clear" w:fill="F4F4F4"/>
      </w:pPr>
      <w:r>
        <w:rPr>
          <w:rFonts w:ascii="Consolas" w:hAnsi="Consolas"/>
          <w:sz w:val="17"/>
        </w:rPr>
        <w:t xml:space="preserve">        tp = int(((yk == 1) &amp; (dk == 1)).sum())</w:t>
      </w:r>
    </w:p>
    <w:p>
      <w:pPr>
        <w:keepLines/>
        <w:spacing w:before="0" w:after="0" w:line="221" w:lineRule="auto"/>
        <w:ind w:left="173"/>
        <w:shd w:val="clear" w:fill="F4F4F4"/>
      </w:pPr>
      <w:r>
        <w:rPr>
          <w:rFonts w:ascii="Consolas" w:hAnsi="Consolas"/>
          <w:sz w:val="17"/>
        </w:rPr>
        <w:t xml:space="preserve">        fn = int(((yk == 1) &amp; (dk == 0)).sum())</w:t>
      </w:r>
    </w:p>
    <w:p>
      <w:pPr>
        <w:keepLines/>
        <w:spacing w:before="0" w:after="0" w:line="221" w:lineRule="auto"/>
        <w:ind w:left="173"/>
        <w:shd w:val="clear" w:fill="F4F4F4"/>
      </w:pPr>
      <w:r>
        <w:rPr>
          <w:rFonts w:ascii="Consolas" w:hAnsi="Consolas"/>
          <w:sz w:val="17"/>
        </w:rPr>
        <w:t xml:space="preserve">        fp = int(((yk == 0) &amp; (dk == 1)).sum())</w:t>
      </w:r>
    </w:p>
    <w:p>
      <w:pPr>
        <w:keepLines/>
        <w:spacing w:before="0" w:after="0" w:line="221" w:lineRule="auto"/>
        <w:ind w:left="173"/>
        <w:shd w:val="clear" w:fill="F4F4F4"/>
      </w:pPr>
      <w:r>
        <w:rPr>
          <w:rFonts w:ascii="Consolas" w:hAnsi="Consolas"/>
          <w:sz w:val="17"/>
        </w:rPr>
        <w:t xml:space="preserve">        tn = int(((yk == 0) &amp; (dk == 0)).sum())</w:t>
      </w:r>
    </w:p>
    <w:p>
      <w:pPr>
        <w:keepLines/>
        <w:spacing w:before="0" w:after="0" w:line="221" w:lineRule="auto"/>
        <w:ind w:left="173"/>
        <w:shd w:val="clear" w:fill="F4F4F4"/>
      </w:pPr>
      <w:r>
        <w:rPr>
          <w:rFonts w:ascii="Consolas" w:hAnsi="Consolas"/>
          <w:sz w:val="17"/>
        </w:rPr>
        <w:t xml:space="preserve">        out.append({</w:t>
      </w:r>
    </w:p>
    <w:p>
      <w:pPr>
        <w:keepLines/>
        <w:spacing w:before="0" w:after="0" w:line="221" w:lineRule="auto"/>
        <w:ind w:left="173"/>
        <w:shd w:val="clear" w:fill="F4F4F4"/>
      </w:pPr>
      <w:r>
        <w:rPr>
          <w:rFonts w:ascii="Consolas" w:hAnsi="Consolas"/>
          <w:sz w:val="17"/>
        </w:rPr>
        <w:t xml:space="preserve">            "group": labels.get(k, str(k)) if isinstance(labels, dict) else str(k),</w:t>
      </w:r>
    </w:p>
    <w:p>
      <w:pPr>
        <w:keepLines/>
        <w:spacing w:before="0" w:after="0" w:line="221" w:lineRule="auto"/>
        <w:ind w:left="173"/>
        <w:shd w:val="clear" w:fill="F4F4F4"/>
      </w:pPr>
      <w:r>
        <w:rPr>
          <w:rFonts w:ascii="Consolas" w:hAnsi="Consolas"/>
          <w:sz w:val="17"/>
        </w:rPr>
        <w:t xml:space="preserve">            "code": k if not isinstance(k, str) else k,</w:t>
      </w:r>
    </w:p>
    <w:p>
      <w:pPr>
        <w:keepLines/>
        <w:spacing w:before="0" w:after="0" w:line="221" w:lineRule="auto"/>
        <w:ind w:left="173"/>
        <w:shd w:val="clear" w:fill="F4F4F4"/>
      </w:pPr>
      <w:r>
        <w:rPr>
          <w:rFonts w:ascii="Consolas" w:hAnsi="Consolas"/>
          <w:sz w:val="17"/>
        </w:rPr>
        <w:t xml:space="preserve">            "n": n,</w:t>
      </w:r>
    </w:p>
    <w:p>
      <w:pPr>
        <w:keepLines/>
        <w:spacing w:before="0" w:after="0" w:line="221" w:lineRule="auto"/>
        <w:ind w:left="173"/>
        <w:shd w:val="clear" w:fill="F4F4F4"/>
      </w:pPr>
      <w:r>
        <w:rPr>
          <w:rFonts w:ascii="Consolas" w:hAnsi="Consolas"/>
          <w:sz w:val="17"/>
        </w:rPr>
        <w:t xml:space="preserve">            "observed_default_rate_pct": round(100 * pos / n, 4),</w:t>
      </w:r>
    </w:p>
    <w:p>
      <w:pPr>
        <w:keepLines/>
        <w:spacing w:before="0" w:after="0" w:line="221" w:lineRule="auto"/>
        <w:ind w:left="173"/>
        <w:shd w:val="clear" w:fill="F4F4F4"/>
      </w:pPr>
      <w:r>
        <w:rPr>
          <w:rFonts w:ascii="Consolas" w:hAnsi="Consolas"/>
          <w:sz w:val="17"/>
        </w:rPr>
        <w:t xml:space="preserve">            "wilson_lo_pct": round(lo, 4), "wilson_hi_pct": round(hi, 4),</w:t>
      </w:r>
    </w:p>
    <w:p>
      <w:pPr>
        <w:keepLines/>
        <w:spacing w:before="0" w:after="0" w:line="221" w:lineRule="auto"/>
        <w:ind w:left="173"/>
        <w:shd w:val="clear" w:fill="F4F4F4"/>
      </w:pPr>
      <w:r>
        <w:rPr>
          <w:rFonts w:ascii="Consolas" w:hAnsi="Consolas"/>
          <w:sz w:val="17"/>
        </w:rPr>
        <w:t xml:space="preserve">            "roc_auc": float(roc_auc_score(yk, pk)) if 0 &lt; pos &lt; n else None,</w:t>
      </w:r>
    </w:p>
    <w:p>
      <w:pPr>
        <w:keepLines/>
        <w:spacing w:before="0" w:after="0" w:line="221" w:lineRule="auto"/>
        <w:ind w:left="173"/>
        <w:shd w:val="clear" w:fill="F4F4F4"/>
      </w:pPr>
      <w:r>
        <w:rPr>
          <w:rFonts w:ascii="Consolas" w:hAnsi="Consolas"/>
          <w:sz w:val="17"/>
        </w:rPr>
        <w:t xml:space="preserve">            "pr_auc": float(average_precision_score(yk, pk)) if 0 &lt; pos &lt; n else None,</w:t>
      </w:r>
    </w:p>
    <w:p>
      <w:pPr>
        <w:keepLines/>
        <w:spacing w:before="0" w:after="0" w:line="221" w:lineRule="auto"/>
        <w:ind w:left="173"/>
        <w:shd w:val="clear" w:fill="F4F4F4"/>
      </w:pPr>
      <w:r>
        <w:rPr>
          <w:rFonts w:ascii="Consolas" w:hAnsi="Consolas"/>
          <w:sz w:val="17"/>
        </w:rPr>
        <w:t xml:space="preserve">            "recall": tp / (tp + fn) if (tp + fn) else None,</w:t>
      </w:r>
    </w:p>
    <w:p>
      <w:pPr>
        <w:keepLines/>
        <w:spacing w:before="0" w:after="0" w:line="221" w:lineRule="auto"/>
        <w:ind w:left="173"/>
        <w:shd w:val="clear" w:fill="F4F4F4"/>
      </w:pPr>
      <w:r>
        <w:rPr>
          <w:rFonts w:ascii="Consolas" w:hAnsi="Consolas"/>
          <w:sz w:val="17"/>
        </w:rPr>
        <w:t xml:space="preserve">            "fpr": fp / (fp + tn) if (fp + tn) else None,</w:t>
      </w:r>
    </w:p>
    <w:p>
      <w:pPr>
        <w:keepLines/>
        <w:spacing w:before="0" w:after="0" w:line="221" w:lineRule="auto"/>
        <w:ind w:left="173"/>
        <w:shd w:val="clear" w:fill="F4F4F4"/>
      </w:pPr>
      <w:r>
        <w:rPr>
          <w:rFonts w:ascii="Consolas" w:hAnsi="Consolas"/>
          <w:sz w:val="17"/>
        </w:rPr>
        <w:t xml:space="preserve">            "precision": tp / (tp + fp) if (tp + fp) else None,</w:t>
      </w:r>
    </w:p>
    <w:p>
      <w:pPr>
        <w:keepLines/>
        <w:spacing w:before="0" w:after="0" w:line="221" w:lineRule="auto"/>
        <w:ind w:left="173"/>
        <w:shd w:val="clear" w:fill="F4F4F4"/>
      </w:pPr>
      <w:r>
        <w:rPr>
          <w:rFonts w:ascii="Consolas" w:hAnsi="Consolas"/>
          <w:sz w:val="17"/>
        </w:rPr>
        <w:t xml:space="preserve">            "selection_rate": float(dk.mean()),</w:t>
      </w:r>
    </w:p>
    <w:p>
      <w:pPr>
        <w:keepLines/>
        <w:spacing w:before="0" w:after="0" w:line="221" w:lineRule="auto"/>
        <w:ind w:left="173"/>
        <w:shd w:val="clear" w:fill="F4F4F4"/>
      </w:pPr>
      <w:r>
        <w:rPr>
          <w:rFonts w:ascii="Consolas" w:hAnsi="Consolas"/>
          <w:sz w:val="17"/>
        </w:rPr>
        <w:t xml:space="preserve">            "mean_predicted": float(pk.mean()),</w:t>
      </w:r>
    </w:p>
    <w:p>
      <w:pPr>
        <w:keepLines/>
        <w:spacing w:before="0" w:after="0" w:line="221" w:lineRule="auto"/>
        <w:ind w:left="173"/>
        <w:shd w:val="clear" w:fill="F4F4F4"/>
      </w:pPr>
      <w:r>
        <w:rPr>
          <w:rFonts w:ascii="Consolas" w:hAnsi="Consolas"/>
          <w:sz w:val="17"/>
        </w:rPr>
        <w:t xml:space="preserve">            "tp": tp, "fp": fp, "fn": fn, "tn": tn,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return 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ctx = training_context(RAW_FEATURES)</w:t>
      </w:r>
    </w:p>
    <w:p>
      <w:pPr>
        <w:keepLines/>
        <w:spacing w:before="0" w:after="0" w:line="221" w:lineRule="auto"/>
        <w:ind w:left="173"/>
        <w:shd w:val="clear" w:fill="F4F4F4"/>
      </w:pPr>
      <w:r>
        <w:rPr>
          <w:rFonts w:ascii="Consolas" w:hAnsi="Consolas"/>
          <w:sz w:val="17"/>
        </w:rPr>
        <w:t xml:space="preserve">        X, y, folds = ctx["X"], ctx["y"], ctx["folds"]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oof_path = ARTIFACTS / "oof_proba_A_baseline.npy"</w:t>
      </w:r>
    </w:p>
    <w:p>
      <w:pPr>
        <w:keepLines/>
        <w:spacing w:before="0" w:after="0" w:line="221" w:lineRule="auto"/>
        <w:ind w:left="173"/>
        <w:shd w:val="clear" w:fill="F4F4F4"/>
      </w:pPr>
      <w:r>
        <w:rPr>
          <w:rFonts w:ascii="Consolas" w:hAnsi="Consolas"/>
          <w:sz w:val="17"/>
        </w:rPr>
        <w:t xml:space="preserve">        if not oof_path.exists():</w:t>
      </w:r>
    </w:p>
    <w:p>
      <w:pPr>
        <w:keepLines/>
        <w:spacing w:before="0" w:after="0" w:line="221" w:lineRule="auto"/>
        <w:ind w:left="173"/>
        <w:shd w:val="clear" w:fill="F4F4F4"/>
      </w:pPr>
      <w:r>
        <w:rPr>
          <w:rFonts w:ascii="Consolas" w:hAnsi="Consolas"/>
          <w:sz w:val="17"/>
        </w:rPr>
        <w:t xml:space="preserve">            raise SystemExit(f"MISSING ARTIFACT: {oof_path}\nProduced by WP7: "</w:t>
      </w:r>
    </w:p>
    <w:p>
      <w:pPr>
        <w:keepLines/>
        <w:spacing w:before="0" w:after="0" w:line="221" w:lineRule="auto"/>
        <w:ind w:left="173"/>
        <w:shd w:val="clear" w:fill="F4F4F4"/>
      </w:pPr>
      <w:r>
        <w:rPr>
          <w:rFonts w:ascii="Consolas" w:hAnsi="Consolas"/>
          <w:sz w:val="17"/>
        </w:rPr>
        <w:t xml:space="preserve">                             "python -m experiments.exp03_imbalance")</w:t>
      </w:r>
    </w:p>
    <w:p>
      <w:pPr>
        <w:keepLines/>
        <w:spacing w:before="0" w:after="0" w:line="221" w:lineRule="auto"/>
        <w:ind w:left="173"/>
        <w:shd w:val="clear" w:fill="F4F4F4"/>
      </w:pPr>
      <w:r>
        <w:rPr>
          <w:rFonts w:ascii="Consolas" w:hAnsi="Consolas"/>
          <w:sz w:val="17"/>
        </w:rPr>
        <w:t xml:space="preserve">        oof_full = np.load(oof_path)</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nd = cv_evaluate(X[NO_DEMO], y, lambda: xgb_classifier(params), folds)</w:t>
      </w:r>
    </w:p>
    <w:p>
      <w:pPr>
        <w:keepLines/>
        <w:spacing w:before="0" w:after="0" w:line="221" w:lineRule="auto"/>
        <w:ind w:left="173"/>
        <w:shd w:val="clear" w:fill="F4F4F4"/>
      </w:pPr>
      <w:r>
        <w:rPr>
          <w:rFonts w:ascii="Consolas" w:hAnsi="Consolas"/>
          <w:sz w:val="17"/>
        </w:rPr>
        <w:t xml:space="preserve">        oof_nd = nd["oof"]</w:t>
      </w:r>
    </w:p>
    <w:p>
      <w:pPr>
        <w:keepLines/>
        <w:spacing w:before="0" w:after="0" w:line="221" w:lineRule="auto"/>
        <w:ind w:left="173"/>
        <w:shd w:val="clear" w:fill="F4F4F4"/>
      </w:pPr>
      <w:r>
        <w:rPr>
          <w:rFonts w:ascii="Consolas" w:hAnsi="Consolas"/>
          <w:sz w:val="17"/>
        </w:rPr>
        <w:t xml:space="preserve">        np.save(ARTIFACTS / "oof_proba_no_demographics.npy", oof_nd)</w:t>
      </w:r>
    </w:p>
    <w:p>
      <w:pPr>
        <w:keepLines/>
        <w:spacing w:before="0" w:after="0" w:line="221" w:lineRule="auto"/>
        <w:ind w:left="173"/>
        <w:shd w:val="clear" w:fill="F4F4F4"/>
      </w:pPr>
      <w:r>
        <w:rPr>
          <w:rFonts w:ascii="Consolas" w:hAnsi="Consolas"/>
          <w:sz w:val="17"/>
        </w:rPr>
        <w:t xml:space="preserve">        print(f"no-demographics model: {len(NO_DEMO)} features, "</w:t>
      </w:r>
    </w:p>
    <w:p>
      <w:pPr>
        <w:keepLines/>
        <w:spacing w:before="0" w:after="0" w:line="221" w:lineRule="auto"/>
        <w:ind w:left="173"/>
        <w:shd w:val="clear" w:fill="F4F4F4"/>
      </w:pPr>
      <w:r>
        <w:rPr>
          <w:rFonts w:ascii="Consolas" w:hAnsi="Consolas"/>
          <w:sz w:val="17"/>
        </w:rPr>
        <w:t xml:space="preserve">              f"OOF ROC-AUC {roc_auc_score(y, oof_nd):.5f} against "</w:t>
      </w:r>
    </w:p>
    <w:p>
      <w:pPr>
        <w:keepLines/>
        <w:spacing w:before="0" w:after="0" w:line="221" w:lineRule="auto"/>
        <w:ind w:left="173"/>
        <w:shd w:val="clear" w:fill="F4F4F4"/>
      </w:pPr>
      <w:r>
        <w:rPr>
          <w:rFonts w:ascii="Consolas" w:hAnsi="Consolas"/>
          <w:sz w:val="17"/>
        </w:rPr>
        <w:t xml:space="preserve">              f"{roc_auc_score(y, oof_full):.5f} for the full model")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tau_full, _ = pick_threshold_oof(y, oof_full, r=R_HEADLINE)</w:t>
      </w:r>
    </w:p>
    <w:p>
      <w:pPr>
        <w:keepLines/>
        <w:spacing w:before="0" w:after="0" w:line="221" w:lineRule="auto"/>
        <w:ind w:left="173"/>
        <w:shd w:val="clear" w:fill="F4F4F4"/>
      </w:pPr>
      <w:r>
        <w:rPr>
          <w:rFonts w:ascii="Consolas" w:hAnsi="Consolas"/>
          <w:sz w:val="17"/>
        </w:rPr>
        <w:t xml:space="preserve">        tau_nd, _ = pick_threshold_oof(y, oof_nd, r=R_HEADLINE)</w:t>
      </w:r>
    </w:p>
    <w:p>
      <w:pPr>
        <w:keepLines/>
        <w:spacing w:before="0" w:after="0" w:line="221" w:lineRule="auto"/>
        <w:ind w:left="173"/>
        <w:shd w:val="clear" w:fill="F4F4F4"/>
      </w:pPr>
      <w:r>
        <w:rPr>
          <w:rFonts w:ascii="Consolas" w:hAnsi="Consolas"/>
          <w:sz w:val="17"/>
        </w:rPr>
        <w:t xml:space="preserve">        print(f"frozen thresholds at r={R_HEADLINE}: full {tau_full:.4f}, "</w:t>
      </w:r>
    </w:p>
    <w:p>
      <w:pPr>
        <w:keepLines/>
        <w:spacing w:before="0" w:after="0" w:line="221" w:lineRule="auto"/>
        <w:ind w:left="173"/>
        <w:shd w:val="clear" w:fill="F4F4F4"/>
      </w:pPr>
      <w:r>
        <w:rPr>
          <w:rFonts w:ascii="Consolas" w:hAnsi="Consolas"/>
          <w:sz w:val="17"/>
        </w:rPr>
        <w:t xml:space="preserve">              f"no-demographics {tau_nd:.4f}")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attrs = {</w:t>
      </w:r>
    </w:p>
    <w:p>
      <w:pPr>
        <w:keepLines/>
        <w:spacing w:before="0" w:after="0" w:line="221" w:lineRule="auto"/>
        <w:ind w:left="173"/>
        <w:shd w:val="clear" w:fill="F4F4F4"/>
      </w:pPr>
      <w:r>
        <w:rPr>
          <w:rFonts w:ascii="Consolas" w:hAnsi="Consolas"/>
          <w:sz w:val="17"/>
        </w:rPr>
        <w:t xml:space="preserve">            "SEX": (X["SEX"].to_numpy(), SEX_LABEL),</w:t>
      </w:r>
    </w:p>
    <w:p>
      <w:pPr>
        <w:keepLines/>
        <w:spacing w:before="0" w:after="0" w:line="221" w:lineRule="auto"/>
        <w:ind w:left="173"/>
        <w:shd w:val="clear" w:fill="F4F4F4"/>
      </w:pPr>
      <w:r>
        <w:rPr>
          <w:rFonts w:ascii="Consolas" w:hAnsi="Consolas"/>
          <w:sz w:val="17"/>
        </w:rPr>
        <w:t xml:space="preserve">            "EDUCATION": (X["EDUCATION"].to_numpy(), CLEAN_EDU),</w:t>
      </w:r>
    </w:p>
    <w:p>
      <w:pPr>
        <w:keepLines/>
        <w:spacing w:before="0" w:after="0" w:line="221" w:lineRule="auto"/>
        <w:ind w:left="173"/>
        <w:shd w:val="clear" w:fill="F4F4F4"/>
      </w:pPr>
      <w:r>
        <w:rPr>
          <w:rFonts w:ascii="Consolas" w:hAnsi="Consolas"/>
          <w:sz w:val="17"/>
        </w:rPr>
        <w:t xml:space="preserve">            "MARRIAGE": (X["MARRIAGE"].to_numpy(), CLEAN_MAR),</w:t>
      </w:r>
    </w:p>
    <w:p>
      <w:pPr>
        <w:keepLines/>
        <w:spacing w:before="0" w:after="0" w:line="221" w:lineRule="auto"/>
        <w:ind w:left="173"/>
        <w:shd w:val="clear" w:fill="F4F4F4"/>
      </w:pPr>
      <w:r>
        <w:rPr>
          <w:rFonts w:ascii="Consolas" w:hAnsi="Consolas"/>
          <w:sz w:val="17"/>
        </w:rPr>
        <w:t xml:space="preserve">            "AGE_BAND": (age_band(X["AGE"]).to_numpy(),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detail = [], {}</w:t>
      </w:r>
    </w:p>
    <w:p>
      <w:pPr>
        <w:keepLines/>
        <w:spacing w:before="0" w:after="0" w:line="221" w:lineRule="auto"/>
        <w:ind w:left="173"/>
        <w:shd w:val="clear" w:fill="F4F4F4"/>
      </w:pPr>
      <w:r>
        <w:rPr>
          <w:rFonts w:ascii="Consolas" w:hAnsi="Consolas"/>
          <w:sz w:val="17"/>
        </w:rPr>
        <w:t xml:space="preserve">        for model_name, proba, tau in (("full", oof_full, tau_full),</w:t>
      </w:r>
    </w:p>
    <w:p>
      <w:pPr>
        <w:keepLines/>
        <w:spacing w:before="0" w:after="0" w:line="221" w:lineRule="auto"/>
        <w:ind w:left="173"/>
        <w:shd w:val="clear" w:fill="F4F4F4"/>
      </w:pPr>
      <w:r>
        <w:rPr>
          <w:rFonts w:ascii="Consolas" w:hAnsi="Consolas"/>
          <w:sz w:val="17"/>
        </w:rPr>
        <w:t xml:space="preserve">                                       ("no_demographics", oof_nd, tau_nd)):</w:t>
      </w:r>
    </w:p>
    <w:p>
      <w:pPr>
        <w:keepLines/>
        <w:spacing w:before="0" w:after="0" w:line="221" w:lineRule="auto"/>
        <w:ind w:left="173"/>
        <w:shd w:val="clear" w:fill="F4F4F4"/>
      </w:pPr>
      <w:r>
        <w:rPr>
          <w:rFonts w:ascii="Consolas" w:hAnsi="Consolas"/>
          <w:sz w:val="17"/>
        </w:rPr>
        <w:t xml:space="preserve">            for attr, (keys, labels) in attrs.items():</w:t>
      </w:r>
    </w:p>
    <w:p>
      <w:pPr>
        <w:keepLines/>
        <w:spacing w:before="0" w:after="0" w:line="221" w:lineRule="auto"/>
        <w:ind w:left="173"/>
        <w:shd w:val="clear" w:fill="F4F4F4"/>
      </w:pPr>
      <w:r>
        <w:rPr>
          <w:rFonts w:ascii="Consolas" w:hAnsi="Consolas"/>
          <w:sz w:val="17"/>
        </w:rPr>
        <w:t xml:space="preserve">                groups = subgroup_metrics(y, proba, keys, labels, tau)</w:t>
      </w:r>
    </w:p>
    <w:p>
      <w:pPr>
        <w:keepLines/>
        <w:spacing w:before="0" w:after="0" w:line="221" w:lineRule="auto"/>
        <w:ind w:left="173"/>
        <w:shd w:val="clear" w:fill="F4F4F4"/>
      </w:pPr>
      <w:r>
        <w:rPr>
          <w:rFonts w:ascii="Consolas" w:hAnsi="Consolas"/>
          <w:sz w:val="17"/>
        </w:rPr>
        <w:t xml:space="preserve">                detail[f"{model_name}|{attr}"] = groups</w:t>
      </w:r>
    </w:p>
    <w:p>
      <w:pPr>
        <w:keepLines/>
        <w:spacing w:before="0" w:after="0" w:line="221" w:lineRule="auto"/>
        <w:ind w:left="173"/>
        <w:shd w:val="clear" w:fill="F4F4F4"/>
      </w:pPr>
      <w:r>
        <w:rPr>
          <w:rFonts w:ascii="Consolas" w:hAnsi="Consolas"/>
          <w:sz w:val="17"/>
        </w:rPr>
        <w:t xml:space="preserve">                recalls = [g["recall"] for g in groups if g["recall"] is not None]</w:t>
      </w:r>
    </w:p>
    <w:p>
      <w:pPr>
        <w:keepLines/>
        <w:spacing w:before="0" w:after="0" w:line="221" w:lineRule="auto"/>
        <w:ind w:left="173"/>
        <w:shd w:val="clear" w:fill="F4F4F4"/>
      </w:pPr>
      <w:r>
        <w:rPr>
          <w:rFonts w:ascii="Consolas" w:hAnsi="Consolas"/>
          <w:sz w:val="17"/>
        </w:rPr>
        <w:t xml:space="preserve">                fprs = [g["fpr"] for g in groups if g["fpr"] is not None]</w:t>
      </w:r>
    </w:p>
    <w:p>
      <w:pPr>
        <w:keepLines/>
        <w:spacing w:before="0" w:after="0" w:line="221" w:lineRule="auto"/>
        <w:ind w:left="173"/>
        <w:shd w:val="clear" w:fill="F4F4F4"/>
      </w:pPr>
      <w:r>
        <w:rPr>
          <w:rFonts w:ascii="Consolas" w:hAnsi="Consolas"/>
          <w:sz w:val="17"/>
        </w:rPr>
        <w:t xml:space="preserve">                sel = [g["selection_rate"] for g in groups]</w:t>
      </w:r>
    </w:p>
    <w:p>
      <w:pPr>
        <w:keepLines/>
        <w:spacing w:before="0" w:after="0" w:line="221" w:lineRule="auto"/>
        <w:ind w:left="173"/>
        <w:shd w:val="clear" w:fill="F4F4F4"/>
      </w:pPr>
      <w:r>
        <w:rPr>
          <w:rFonts w:ascii="Consolas" w:hAnsi="Consolas"/>
          <w:sz w:val="17"/>
        </w:rPr>
        <w:t xml:space="preserve">                aucs = [g["roc_auc"] for g in groups if g["roc_auc"] is not None]</w:t>
      </w:r>
    </w:p>
    <w:p>
      <w:pPr>
        <w:keepLines/>
        <w:spacing w:before="0" w:after="0" w:line="221" w:lineRule="auto"/>
        <w:ind w:left="173"/>
        <w:shd w:val="clear" w:fill="F4F4F4"/>
      </w:pPr>
      <w:r>
        <w:rPr>
          <w:rFonts w:ascii="Consolas" w:hAnsi="Consolas"/>
          <w:sz w:val="17"/>
        </w:rPr>
        <w:t xml:space="preserve">                obs = [g["observed_default_rate_pct"] for g in groups]</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f"{model_name}_{attr}", None, n_features=(X.shape[1]</w:t>
      </w:r>
    </w:p>
    <w:p>
      <w:pPr>
        <w:keepLines/>
        <w:spacing w:before="0" w:after="0" w:line="221" w:lineRule="auto"/>
        <w:ind w:left="173"/>
        <w:shd w:val="clear" w:fill="F4F4F4"/>
      </w:pPr>
      <w:r>
        <w:rPr>
          <w:rFonts w:ascii="Consolas" w:hAnsi="Consolas"/>
          <w:sz w:val="17"/>
        </w:rPr>
        <w:t xml:space="preserve">                                                              if model_name == "full"</w:t>
      </w:r>
    </w:p>
    <w:p>
      <w:pPr>
        <w:keepLines/>
        <w:spacing w:before="0" w:after="0" w:line="221" w:lineRule="auto"/>
        <w:ind w:left="173"/>
        <w:shd w:val="clear" w:fill="F4F4F4"/>
      </w:pPr>
      <w:r>
        <w:rPr>
          <w:rFonts w:ascii="Consolas" w:hAnsi="Consolas"/>
          <w:sz w:val="17"/>
        </w:rPr>
        <w:t xml:space="preserve">                                                              else len(NO_DEMO)),</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"model": model_name, "attribute": attr, "threshold": tau,</w:t>
      </w:r>
    </w:p>
    <w:p>
      <w:pPr>
        <w:keepLines/>
        <w:spacing w:before="0" w:after="0" w:line="221" w:lineRule="auto"/>
        <w:ind w:left="173"/>
        <w:shd w:val="clear" w:fill="F4F4F4"/>
      </w:pPr>
      <w:r>
        <w:rPr>
          <w:rFonts w:ascii="Consolas" w:hAnsi="Consolas"/>
          <w:sz w:val="17"/>
        </w:rPr>
        <w:t xml:space="preserve">                        "n_groups": len(groups),</w:t>
      </w:r>
    </w:p>
    <w:p>
      <w:pPr>
        <w:keepLines/>
        <w:spacing w:before="0" w:after="0" w:line="221" w:lineRule="auto"/>
        <w:ind w:left="173"/>
        <w:shd w:val="clear" w:fill="F4F4F4"/>
      </w:pPr>
      <w:r>
        <w:rPr>
          <w:rFonts w:ascii="Consolas" w:hAnsi="Consolas"/>
          <w:sz w:val="17"/>
        </w:rPr>
        <w:t xml:space="preserve">                        "recall_gap": max(recalls) - min(recalls),</w:t>
      </w:r>
    </w:p>
    <w:p>
      <w:pPr>
        <w:keepLines/>
        <w:spacing w:before="0" w:after="0" w:line="221" w:lineRule="auto"/>
        <w:ind w:left="173"/>
        <w:shd w:val="clear" w:fill="F4F4F4"/>
      </w:pPr>
      <w:r>
        <w:rPr>
          <w:rFonts w:ascii="Consolas" w:hAnsi="Consolas"/>
          <w:sz w:val="17"/>
        </w:rPr>
        <w:t xml:space="preserve">                        "fpr_gap": max(fprs) - min(fprs),</w:t>
      </w:r>
    </w:p>
    <w:p>
      <w:pPr>
        <w:keepLines/>
        <w:spacing w:before="0" w:after="0" w:line="221" w:lineRule="auto"/>
        <w:ind w:left="173"/>
        <w:shd w:val="clear" w:fill="F4F4F4"/>
      </w:pPr>
      <w:r>
        <w:rPr>
          <w:rFonts w:ascii="Consolas" w:hAnsi="Consolas"/>
          <w:sz w:val="17"/>
        </w:rPr>
        <w:t xml:space="preserve">                        # Demographic-parity ratio; the "four-fifths rule" reads below 0.8</w:t>
      </w:r>
    </w:p>
    <w:p>
      <w:pPr>
        <w:keepLines/>
        <w:spacing w:before="0" w:after="0" w:line="221" w:lineRule="auto"/>
        <w:ind w:left="173"/>
        <w:shd w:val="clear" w:fill="F4F4F4"/>
      </w:pPr>
      <w:r>
        <w:rPr>
          <w:rFonts w:ascii="Consolas" w:hAnsi="Consolas"/>
          <w:sz w:val="17"/>
        </w:rPr>
        <w:t xml:space="preserve">                        # as disparate impact.</w:t>
      </w:r>
    </w:p>
    <w:p>
      <w:pPr>
        <w:keepLines/>
        <w:spacing w:before="0" w:after="0" w:line="221" w:lineRule="auto"/>
        <w:ind w:left="173"/>
        <w:shd w:val="clear" w:fill="F4F4F4"/>
      </w:pPr>
      <w:r>
        <w:rPr>
          <w:rFonts w:ascii="Consolas" w:hAnsi="Consolas"/>
          <w:sz w:val="17"/>
        </w:rPr>
        <w:t xml:space="preserve">                        "selection_rate_ratio": min(sel) / max(sel),</w:t>
      </w:r>
    </w:p>
    <w:p>
      <w:pPr>
        <w:keepLines/>
        <w:spacing w:before="0" w:after="0" w:line="221" w:lineRule="auto"/>
        <w:ind w:left="173"/>
        <w:shd w:val="clear" w:fill="F4F4F4"/>
      </w:pPr>
      <w:r>
        <w:rPr>
          <w:rFonts w:ascii="Consolas" w:hAnsi="Consolas"/>
          <w:sz w:val="17"/>
        </w:rPr>
        <w:t xml:space="preserve">                        "roc_auc_gap": max(aucs) - min(aucs),</w:t>
      </w:r>
    </w:p>
    <w:p>
      <w:pPr>
        <w:keepLines/>
        <w:spacing w:before="0" w:after="0" w:line="221" w:lineRule="auto"/>
        <w:ind w:left="173"/>
        <w:shd w:val="clear" w:fill="F4F4F4"/>
      </w:pPr>
      <w:r>
        <w:rPr>
          <w:rFonts w:ascii="Consolas" w:hAnsi="Consolas"/>
          <w:sz w:val="17"/>
        </w:rPr>
        <w:t xml:space="preserve">                        "observed_rate_gap_pp": max(obs) - min(obs),</w:t>
      </w:r>
    </w:p>
    <w:p>
      <w:pPr>
        <w:keepLines/>
        <w:spacing w:before="0" w:after="0" w:line="221" w:lineRule="auto"/>
        <w:ind w:left="173"/>
        <w:shd w:val="clear" w:fill="F4F4F4"/>
      </w:pPr>
      <w:r>
        <w:rPr>
          <w:rFonts w:ascii="Consolas" w:hAnsi="Consolas"/>
          <w:sz w:val="17"/>
        </w:rPr>
        <w:t xml:space="preserve">                        "groups": groups,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print(f"{model_name:&lt;16} {attr:&lt;10} recall gap "</w:t>
      </w:r>
    </w:p>
    <w:p>
      <w:pPr>
        <w:keepLines/>
        <w:spacing w:before="0" w:after="0" w:line="221" w:lineRule="auto"/>
        <w:ind w:left="173"/>
        <w:shd w:val="clear" w:fill="F4F4F4"/>
      </w:pPr>
      <w:r>
        <w:rPr>
          <w:rFonts w:ascii="Consolas" w:hAnsi="Consolas"/>
          <w:sz w:val="17"/>
        </w:rPr>
        <w:t xml:space="preserve">                      f"{max(recalls) - min(recalls):.4f}  fpr gap "</w:t>
      </w:r>
    </w:p>
    <w:p>
      <w:pPr>
        <w:keepLines/>
        <w:spacing w:before="0" w:after="0" w:line="221" w:lineRule="auto"/>
        <w:ind w:left="173"/>
        <w:shd w:val="clear" w:fill="F4F4F4"/>
      </w:pPr>
      <w:r>
        <w:rPr>
          <w:rFonts w:ascii="Consolas" w:hAnsi="Consolas"/>
          <w:sz w:val="17"/>
        </w:rPr>
        <w:t xml:space="preserve">                      f"{max(fprs) - min(fprs):.4f}  sel ratio "</w:t>
      </w:r>
    </w:p>
    <w:p>
      <w:pPr>
        <w:keepLines/>
        <w:spacing w:before="0" w:after="0" w:line="221" w:lineRule="auto"/>
        <w:ind w:left="173"/>
        <w:shd w:val="clear" w:fill="F4F4F4"/>
      </w:pPr>
      <w:r>
        <w:rPr>
          <w:rFonts w:ascii="Consolas" w:hAnsi="Consolas"/>
          <w:sz w:val="17"/>
        </w:rPr>
        <w:t xml:space="preserve">                      f"{min(sel) / max(sel):.4f}  auc gap {max(aucs) - min(aucs):.4f}")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 for r in 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def amplification(attr):</w:t>
      </w:r>
    </w:p>
    <w:p>
      <w:pPr>
        <w:keepLines/>
        <w:spacing w:before="0" w:after="0" w:line="221" w:lineRule="auto"/>
        <w:ind w:left="173"/>
        <w:shd w:val="clear" w:fill="F4F4F4"/>
      </w:pPr>
      <w:r>
        <w:rPr>
          <w:rFonts w:ascii="Consolas" w:hAnsi="Consolas"/>
          <w:sz w:val="17"/>
        </w:rPr>
        <w:t xml:space="preserve">            """Model selection-rate gap against the observed default-rate gap."""</w:t>
      </w:r>
    </w:p>
    <w:p>
      <w:pPr>
        <w:keepLines/>
        <w:spacing w:before="0" w:after="0" w:line="221" w:lineRule="auto"/>
        <w:ind w:left="173"/>
        <w:shd w:val="clear" w:fill="F4F4F4"/>
      </w:pPr>
      <w:r>
        <w:rPr>
          <w:rFonts w:ascii="Consolas" w:hAnsi="Consolas"/>
          <w:sz w:val="17"/>
        </w:rPr>
        <w:t xml:space="preserve">            g = by[f"full_{attr}"]</w:t>
      </w:r>
    </w:p>
    <w:p>
      <w:pPr>
        <w:keepLines/>
        <w:spacing w:before="0" w:after="0" w:line="221" w:lineRule="auto"/>
        <w:ind w:left="173"/>
        <w:shd w:val="clear" w:fill="F4F4F4"/>
      </w:pPr>
      <w:r>
        <w:rPr>
          <w:rFonts w:ascii="Consolas" w:hAnsi="Consolas"/>
          <w:sz w:val="17"/>
        </w:rPr>
        <w:t xml:space="preserve">            obs = g["observed_rate_gap_pp"] / 100</w:t>
      </w:r>
    </w:p>
    <w:p>
      <w:pPr>
        <w:keepLines/>
        <w:spacing w:before="0" w:after="0" w:line="221" w:lineRule="auto"/>
        <w:ind w:left="173"/>
        <w:shd w:val="clear" w:fill="F4F4F4"/>
      </w:pPr>
      <w:r>
        <w:rPr>
          <w:rFonts w:ascii="Consolas" w:hAnsi="Consolas"/>
          <w:sz w:val="17"/>
        </w:rPr>
        <w:t xml:space="preserve">            groups = g["groups"]</w:t>
      </w:r>
    </w:p>
    <w:p>
      <w:pPr>
        <w:keepLines/>
        <w:spacing w:before="0" w:after="0" w:line="221" w:lineRule="auto"/>
        <w:ind w:left="173"/>
        <w:shd w:val="clear" w:fill="F4F4F4"/>
      </w:pPr>
      <w:r>
        <w:rPr>
          <w:rFonts w:ascii="Consolas" w:hAnsi="Consolas"/>
          <w:sz w:val="17"/>
        </w:rPr>
        <w:t xml:space="preserve">            model_gap = (max(x["selection_rate"] for x in groups)</w:t>
      </w:r>
    </w:p>
    <w:p>
      <w:pPr>
        <w:keepLines/>
        <w:spacing w:before="0" w:after="0" w:line="221" w:lineRule="auto"/>
        <w:ind w:left="173"/>
        <w:shd w:val="clear" w:fill="F4F4F4"/>
      </w:pPr>
      <w:r>
        <w:rPr>
          <w:rFonts w:ascii="Consolas" w:hAnsi="Consolas"/>
          <w:sz w:val="17"/>
        </w:rPr>
        <w:t xml:space="preserve">                         - min(x["selection_rate"] for x in groups))</w:t>
      </w:r>
    </w:p>
    <w:p>
      <w:pPr>
        <w:keepLines/>
        <w:spacing w:before="0" w:after="0" w:line="221" w:lineRule="auto"/>
        <w:ind w:left="173"/>
        <w:shd w:val="clear" w:fill="F4F4F4"/>
      </w:pPr>
      <w:r>
        <w:rPr>
          <w:rFonts w:ascii="Consolas" w:hAnsi="Consolas"/>
          <w:sz w:val="17"/>
        </w:rPr>
        <w:t xml:space="preserve">            return obs, model_gap, (model_gap / obs if obs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sex_obs, sex_model, sex_ratio = amplification("SEX")</w:t>
      </w:r>
    </w:p>
    <w:p>
      <w:pPr>
        <w:keepLines/>
        <w:spacing w:before="0" w:after="0" w:line="221" w:lineRule="auto"/>
        <w:ind w:left="173"/>
        <w:shd w:val="clear" w:fill="F4F4F4"/>
      </w:pPr>
      <w:r>
        <w:rPr>
          <w:rFonts w:ascii="Consolas" w:hAnsi="Consolas"/>
          <w:sz w:val="17"/>
        </w:rPr>
        <w:t xml:space="preserve">        edu_obs, edu_model, edu_ratio = amplification("EDUCATION")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sex_full = by["full_SEX"]["groups"]</w:t>
      </w:r>
    </w:p>
    <w:p>
      <w:pPr>
        <w:keepLines/>
        <w:spacing w:before="0" w:after="0" w:line="221" w:lineRule="auto"/>
        <w:ind w:left="173"/>
        <w:shd w:val="clear" w:fill="F4F4F4"/>
      </w:pPr>
      <w:r>
        <w:rPr>
          <w:rFonts w:ascii="Consolas" w:hAnsi="Consolas"/>
          <w:sz w:val="17"/>
        </w:rPr>
        <w:t xml:space="preserve">        sex_nd = by["no_demographics_SEX"]["groups"]</w:t>
      </w:r>
    </w:p>
    <w:p>
      <w:pPr>
        <w:keepLines/>
        <w:spacing w:before="0" w:after="0" w:line="221" w:lineRule="auto"/>
        <w:ind w:left="173"/>
        <w:shd w:val="clear" w:fill="F4F4F4"/>
      </w:pPr>
      <w:r>
        <w:rPr>
          <w:rFonts w:ascii="Consolas" w:hAnsi="Consolas"/>
          <w:sz w:val="17"/>
        </w:rPr>
        <w:t xml:space="preserve">        sex_gap_full = (max(x["selection_rate"] for x in sex_full)</w:t>
      </w:r>
    </w:p>
    <w:p>
      <w:pPr>
        <w:keepLines/>
        <w:spacing w:before="0" w:after="0" w:line="221" w:lineRule="auto"/>
        <w:ind w:left="173"/>
        <w:shd w:val="clear" w:fill="F4F4F4"/>
      </w:pPr>
      <w:r>
        <w:rPr>
          <w:rFonts w:ascii="Consolas" w:hAnsi="Consolas"/>
          <w:sz w:val="17"/>
        </w:rPr>
        <w:t xml:space="preserve">                        - min(x["selection_rate"] for x in sex_full))</w:t>
      </w:r>
    </w:p>
    <w:p>
      <w:pPr>
        <w:keepLines/>
        <w:spacing w:before="0" w:after="0" w:line="221" w:lineRule="auto"/>
        <w:ind w:left="173"/>
        <w:shd w:val="clear" w:fill="F4F4F4"/>
      </w:pPr>
      <w:r>
        <w:rPr>
          <w:rFonts w:ascii="Consolas" w:hAnsi="Consolas"/>
          <w:sz w:val="17"/>
        </w:rPr>
        <w:t xml:space="preserve">        sex_gap_nd = (max(x["selection_rate"] for x in sex_nd)</w:t>
      </w:r>
    </w:p>
    <w:p>
      <w:pPr>
        <w:keepLines/>
        <w:spacing w:before="0" w:after="0" w:line="221" w:lineRule="auto"/>
        <w:ind w:left="173"/>
        <w:shd w:val="clear" w:fill="F4F4F4"/>
      </w:pPr>
      <w:r>
        <w:rPr>
          <w:rFonts w:ascii="Consolas" w:hAnsi="Consolas"/>
          <w:sz w:val="17"/>
        </w:rPr>
        <w:t xml:space="preserve">                      - min(x["selection_rate"] for x in sex_nd))</w:t>
      </w:r>
    </w:p>
    <w:p>
      <w:pPr>
        <w:keepLines/>
        <w:spacing w:before="0" w:after="0" w:line="221" w:lineRule="auto"/>
        <w:ind w:left="173"/>
        <w:shd w:val="clear" w:fill="F4F4F4"/>
      </w:pPr>
      <w:r>
        <w:rPr>
          <w:rFonts w:ascii="Consolas" w:hAnsi="Consolas"/>
          <w:sz w:val="17"/>
        </w:rPr>
        <w:t xml:space="preserve">        recovery = sex_gap_nd / sex_gap_full if sex_gap_full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f"Evaluated on out-of-fold training predictions at the frozen r={R_HEADLINE} "</w:t>
      </w:r>
    </w:p>
    <w:p>
      <w:pPr>
        <w:keepLines/>
        <w:spacing w:before="0" w:after="0" w:line="221" w:lineRule="auto"/>
        <w:ind w:left="173"/>
        <w:shd w:val="clear" w:fill="F4F4F4"/>
      </w:pPr>
      <w:r>
        <w:rPr>
          <w:rFonts w:ascii="Consolas" w:hAnsi="Consolas"/>
          <w:sz w:val="17"/>
        </w:rPr>
        <w:t xml:space="preserve">            f"threshold ({tau_full:.4f} for the full model). Nothing is selected here, and "</w:t>
      </w:r>
    </w:p>
    <w:p>
      <w:pPr>
        <w:keepLines/>
        <w:spacing w:before="0" w:after="0" w:line="221" w:lineRule="auto"/>
        <w:ind w:left="173"/>
        <w:shd w:val="clear" w:fill="F4F4F4"/>
      </w:pPr>
      <w:r>
        <w:rPr>
          <w:rFonts w:ascii="Consolas" w:hAnsi="Consolas"/>
          <w:sz w:val="17"/>
        </w:rPr>
        <w:t xml:space="preserve">            f"the test set is untouched; OOF also gives subgroup samples four times larger "</w:t>
      </w:r>
    </w:p>
    <w:p>
      <w:pPr>
        <w:keepLines/>
        <w:spacing w:before="0" w:after="0" w:line="221" w:lineRule="auto"/>
        <w:ind w:left="173"/>
        <w:shd w:val="clear" w:fill="F4F4F4"/>
      </w:pPr>
      <w:r>
        <w:rPr>
          <w:rFonts w:ascii="Consolas" w:hAnsi="Consolas"/>
          <w:sz w:val="17"/>
        </w:rPr>
        <w:t xml:space="preserve">            f"than the hold-out would, so the Wilson intervals are tighter. "</w:t>
      </w:r>
    </w:p>
    <w:p>
      <w:pPr>
        <w:keepLines/>
        <w:spacing w:before="0" w:after="0" w:line="221" w:lineRule="auto"/>
        <w:ind w:left="173"/>
        <w:shd w:val="clear" w:fill="F4F4F4"/>
      </w:pPr>
      <w:r>
        <w:rPr>
          <w:rFonts w:ascii="Consolas" w:hAnsi="Consolas"/>
          <w:sz w:val="17"/>
        </w:rPr>
        <w:t xml:space="preserve">            f"Observed disparity in the cleaned training rows: SEX default-rate gap "</w:t>
      </w:r>
    </w:p>
    <w:p>
      <w:pPr>
        <w:keepLines/>
        <w:spacing w:before="0" w:after="0" w:line="221" w:lineRule="auto"/>
        <w:ind w:left="173"/>
        <w:shd w:val="clear" w:fill="F4F4F4"/>
      </w:pPr>
      <w:r>
        <w:rPr>
          <w:rFonts w:ascii="Consolas" w:hAnsi="Consolas"/>
          <w:sz w:val="17"/>
        </w:rPr>
        <w:t xml:space="preserve">            f"{sex_obs:.4f} and EDUCATION gap {edu_obs:.4f}, against Phase 1's reported "</w:t>
      </w:r>
    </w:p>
    <w:p>
      <w:pPr>
        <w:keepLines/>
        <w:spacing w:before="0" w:after="0" w:line="221" w:lineRule="auto"/>
        <w:ind w:left="173"/>
        <w:shd w:val="clear" w:fill="F4F4F4"/>
      </w:pPr>
      <w:r>
        <w:rPr>
          <w:rFonts w:ascii="Consolas" w:hAnsi="Consolas"/>
          <w:sz w:val="17"/>
        </w:rPr>
        <w:t xml:space="preserve">            f"male 24.16% versus female 20.77% and education 19.21% -&gt; 23.74% -&gt; 25.16%. "</w:t>
      </w:r>
    </w:p>
    <w:p>
      <w:pPr>
        <w:keepLines/>
        <w:spacing w:before="0" w:after="0" w:line="221" w:lineRule="auto"/>
        <w:ind w:left="173"/>
        <w:shd w:val="clear" w:fill="F4F4F4"/>
      </w:pPr>
      <w:r>
        <w:rPr>
          <w:rFonts w:ascii="Consolas" w:hAnsi="Consolas"/>
          <w:sz w:val="17"/>
        </w:rPr>
        <w:t xml:space="preserve">            f"The model's selection-rate gap is {sex_model:.4f} for SEX, a ratio of "</w:t>
      </w:r>
    </w:p>
    <w:p>
      <w:pPr>
        <w:keepLines/>
        <w:spacing w:before="0" w:after="0" w:line="221" w:lineRule="auto"/>
        <w:ind w:left="173"/>
        <w:shd w:val="clear" w:fill="F4F4F4"/>
      </w:pPr>
      <w:r>
        <w:rPr>
          <w:rFonts w:ascii="Consolas" w:hAnsi="Consolas"/>
          <w:sz w:val="17"/>
        </w:rPr>
        <w:t xml:space="preserve">            f"{sex_ratio:.3f} against the observed gap -- so the model "</w:t>
      </w:r>
    </w:p>
    <w:p>
      <w:pPr>
        <w:keepLines/>
        <w:spacing w:before="0" w:after="0" w:line="221" w:lineRule="auto"/>
        <w:ind w:left="173"/>
        <w:shd w:val="clear" w:fill="F4F4F4"/>
      </w:pPr>
      <w:r>
        <w:rPr>
          <w:rFonts w:ascii="Consolas" w:hAnsi="Consolas"/>
          <w:sz w:val="17"/>
        </w:rPr>
        <w:t xml:space="preserve">            f"{'amplifies' if sex_ratio and sex_ratio &gt; 1.1 else 'attenuates' if sex_ratio and sex_ratio &lt; 0.9 else 'roughly preserves'} "</w:t>
      </w:r>
    </w:p>
    <w:p>
      <w:pPr>
        <w:keepLines/>
        <w:spacing w:before="0" w:after="0" w:line="221" w:lineRule="auto"/>
        <w:ind w:left="173"/>
        <w:shd w:val="clear" w:fill="F4F4F4"/>
      </w:pPr>
      <w:r>
        <w:rPr>
          <w:rFonts w:ascii="Consolas" w:hAnsi="Consolas"/>
          <w:sz w:val="17"/>
        </w:rPr>
        <w:t xml:space="preserve">            f"the disparity already in the data rather than creating one. For EDUCATION the "</w:t>
      </w:r>
    </w:p>
    <w:p>
      <w:pPr>
        <w:keepLines/>
        <w:spacing w:before="0" w:after="0" w:line="221" w:lineRule="auto"/>
        <w:ind w:left="173"/>
        <w:shd w:val="clear" w:fill="F4F4F4"/>
      </w:pPr>
      <w:r>
        <w:rPr>
          <w:rFonts w:ascii="Consolas" w:hAnsi="Consolas"/>
          <w:sz w:val="17"/>
        </w:rPr>
        <w:t xml:space="preserve">            f"ratio is {edu_ratio:.3f}. "</w:t>
      </w:r>
    </w:p>
    <w:p>
      <w:pPr>
        <w:keepLines/>
        <w:spacing w:before="0" w:after="0" w:line="221" w:lineRule="auto"/>
        <w:ind w:left="173"/>
        <w:shd w:val="clear" w:fill="F4F4F4"/>
      </w:pPr>
      <w:r>
        <w:rPr>
          <w:rFonts w:ascii="Consolas" w:hAnsi="Consolas"/>
          <w:sz w:val="17"/>
        </w:rPr>
        <w:t xml:space="preserve">            f"Per-subgroup ROC-AUC gaps are reported alongside, because equal ranking "</w:t>
      </w:r>
    </w:p>
    <w:p>
      <w:pPr>
        <w:keepLines/>
        <w:spacing w:before="0" w:after="0" w:line="221" w:lineRule="auto"/>
        <w:ind w:left="173"/>
        <w:shd w:val="clear" w:fill="F4F4F4"/>
      </w:pPr>
      <w:r>
        <w:rPr>
          <w:rFonts w:ascii="Consolas" w:hAnsi="Consolas"/>
          <w:sz w:val="17"/>
        </w:rPr>
        <w:t xml:space="preserve">            f"quality and equal error rates are different fairness criteria and this model "</w:t>
      </w:r>
    </w:p>
    <w:p>
      <w:pPr>
        <w:keepLines/>
        <w:spacing w:before="0" w:after="0" w:line="221" w:lineRule="auto"/>
        <w:ind w:left="173"/>
        <w:shd w:val="clear" w:fill="F4F4F4"/>
      </w:pPr>
      <w:r>
        <w:rPr>
          <w:rFonts w:ascii="Consolas" w:hAnsi="Consolas"/>
          <w:sz w:val="17"/>
        </w:rPr>
        <w:t xml:space="preserve">            f"does not satisfy both. Selection-rate ratios are given against the "</w:t>
      </w:r>
    </w:p>
    <w:p>
      <w:pPr>
        <w:keepLines/>
        <w:spacing w:before="0" w:after="0" w:line="221" w:lineRule="auto"/>
        <w:ind w:left="173"/>
        <w:shd w:val="clear" w:fill="F4F4F4"/>
      </w:pPr>
      <w:r>
        <w:rPr>
          <w:rFonts w:ascii="Consolas" w:hAnsi="Consolas"/>
          <w:sz w:val="17"/>
        </w:rPr>
        <w:t xml:space="preserve">            f"four-fifths rule threshold of 0.8. "</w:t>
      </w:r>
    </w:p>
    <w:p>
      <w:pPr>
        <w:keepLines/>
        <w:spacing w:before="0" w:after="0" w:line="221" w:lineRule="auto"/>
        <w:ind w:left="173"/>
        <w:shd w:val="clear" w:fill="F4F4F4"/>
      </w:pPr>
      <w:r>
        <w:rPr>
          <w:rFonts w:ascii="Consolas" w:hAnsi="Consolas"/>
          <w:sz w:val="17"/>
        </w:rPr>
        <w:t xml:space="preserve">            f"Proxy test: removing SEX, EDUCATION, MARRIAGE and AGE costs "</w:t>
      </w:r>
    </w:p>
    <w:p>
      <w:pPr>
        <w:keepLines/>
        <w:spacing w:before="0" w:after="0" w:line="221" w:lineRule="auto"/>
        <w:ind w:left="173"/>
        <w:shd w:val="clear" w:fill="F4F4F4"/>
      </w:pPr>
      <w:r>
        <w:rPr>
          <w:rFonts w:ascii="Consolas" w:hAnsi="Consolas"/>
          <w:sz w:val="17"/>
        </w:rPr>
        <w:t xml:space="preserve">            f"{roc_auc_score(y, oof_nd) - roc_auc_score(y, oof_full):+.5f} OOF ROC-AUC, yet "</w:t>
      </w:r>
    </w:p>
    <w:p>
      <w:pPr>
        <w:keepLines/>
        <w:spacing w:before="0" w:after="0" w:line="221" w:lineRule="auto"/>
        <w:ind w:left="173"/>
        <w:shd w:val="clear" w:fill="F4F4F4"/>
      </w:pPr>
      <w:r>
        <w:rPr>
          <w:rFonts w:ascii="Consolas" w:hAnsi="Consolas"/>
          <w:sz w:val="17"/>
        </w:rPr>
        <w:t xml:space="preserve">            f"the SEX selection-rate gap only falls from {sex_gap_full:.4f} to "</w:t>
      </w:r>
    </w:p>
    <w:p>
      <w:pPr>
        <w:keepLines/>
        <w:spacing w:before="0" w:after="0" w:line="221" w:lineRule="auto"/>
        <w:ind w:left="173"/>
        <w:shd w:val="clear" w:fill="F4F4F4"/>
      </w:pPr>
      <w:r>
        <w:rPr>
          <w:rFonts w:ascii="Consolas" w:hAnsi="Consolas"/>
          <w:sz w:val="17"/>
        </w:rPr>
        <w:t xml:space="preserve">            f"{sex_gap_nd:.4f} -- {recovery:.1%} of it survives. The financial columns "</w:t>
      </w:r>
    </w:p>
    <w:p>
      <w:pPr>
        <w:keepLines/>
        <w:spacing w:before="0" w:after="0" w:line="221" w:lineRule="auto"/>
        <w:ind w:left="173"/>
        <w:shd w:val="clear" w:fill="F4F4F4"/>
      </w:pPr>
      <w:r>
        <w:rPr>
          <w:rFonts w:ascii="Consolas" w:hAnsi="Consolas"/>
          <w:sz w:val="17"/>
        </w:rPr>
        <w:t xml:space="preserve">            f"proxy for the demographics, so dropping the protected columns hides the "</w:t>
      </w:r>
    </w:p>
    <w:p>
      <w:pPr>
        <w:keepLines/>
        <w:spacing w:before="0" w:after="0" w:line="221" w:lineRule="auto"/>
        <w:ind w:left="173"/>
        <w:shd w:val="clear" w:fill="F4F4F4"/>
      </w:pPr>
      <w:r>
        <w:rPr>
          <w:rFonts w:ascii="Consolas" w:hAnsi="Consolas"/>
          <w:sz w:val="17"/>
        </w:rPr>
        <w:t xml:space="preserve">            f"influence rather than removing it, exactly as Barocas &amp; Selbst (2016) "</w:t>
      </w:r>
    </w:p>
    <w:p>
      <w:pPr>
        <w:keepLines/>
        <w:spacing w:before="0" w:after="0" w:line="221" w:lineRule="auto"/>
        <w:ind w:left="173"/>
        <w:shd w:val="clear" w:fill="F4F4F4"/>
      </w:pPr>
      <w:r>
        <w:rPr>
          <w:rFonts w:ascii="Consolas" w:hAnsi="Consolas"/>
          <w:sz w:val="17"/>
        </w:rPr>
        <w:t xml:space="preserve">            f"predict. Fairness-through-unawareness is not available on this dataset."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save_result("exp13_fairness", "Fairness and subgroup analysis", rows, notes,</w:t>
      </w:r>
    </w:p>
    <w:p>
      <w:pPr>
        <w:keepLines/>
        <w:spacing w:before="0" w:after="0" w:line="221" w:lineRule="auto"/>
        <w:ind w:left="173"/>
        <w:shd w:val="clear" w:fill="F4F4F4"/>
      </w:pPr>
      <w:r>
        <w:rPr>
          <w:rFonts w:ascii="Consolas" w:hAnsi="Consolas"/>
          <w:sz w:val="17"/>
        </w:rPr>
        <w:t xml:space="preserve">                    t.seconds,</w:t>
      </w:r>
    </w:p>
    <w:p>
      <w:pPr>
        <w:keepLines/>
        <w:spacing w:before="0" w:after="0" w:line="221" w:lineRule="auto"/>
        <w:ind w:left="173"/>
        <w:shd w:val="clear" w:fill="F4F4F4"/>
      </w:pPr>
      <w:r>
        <w:rPr>
          <w:rFonts w:ascii="Consolas" w:hAnsi="Consolas"/>
          <w:sz w:val="17"/>
        </w:rPr>
        <w:t xml:space="preserve">                    config={"threshold_full": tau_full, "threshold_no_demo": tau_nd,</w:t>
      </w:r>
    </w:p>
    <w:p>
      <w:pPr>
        <w:keepLines/>
        <w:spacing w:before="0" w:after="0" w:line="221" w:lineRule="auto"/>
        <w:ind w:left="173"/>
        <w:shd w:val="clear" w:fill="F4F4F4"/>
      </w:pPr>
      <w:r>
        <w:rPr>
          <w:rFonts w:ascii="Consolas" w:hAnsi="Consolas"/>
          <w:sz w:val="17"/>
        </w:rPr>
        <w:t xml:space="preserve">                            "r": R_HEADLINE, "no_demo_features": NO_DEMO,</w:t>
      </w:r>
    </w:p>
    <w:p>
      <w:pPr>
        <w:keepLines/>
        <w:spacing w:before="0" w:after="0" w:line="221" w:lineRule="auto"/>
        <w:ind w:left="173"/>
        <w:shd w:val="clear" w:fill="F4F4F4"/>
      </w:pPr>
      <w:r>
        <w:rPr>
          <w:rFonts w:ascii="Consolas" w:hAnsi="Consolas"/>
          <w:sz w:val="17"/>
        </w:rPr>
        <w:t xml:space="preserve">                            "age_bands": [list(b) for b in AGE_BANDS],</w:t>
      </w:r>
    </w:p>
    <w:p>
      <w:pPr>
        <w:keepLines/>
        <w:spacing w:before="0" w:after="0" w:line="221" w:lineRule="auto"/>
        <w:ind w:left="173"/>
        <w:shd w:val="clear" w:fill="F4F4F4"/>
      </w:pPr>
      <w:r>
        <w:rPr>
          <w:rFonts w:ascii="Consolas" w:hAnsi="Consolas"/>
          <w:sz w:val="17"/>
        </w:rPr>
        <w:t xml:space="preserve">                            "phase1_reported_rates_pct": PHASE1_RATES,</w:t>
      </w:r>
    </w:p>
    <w:p>
      <w:pPr>
        <w:keepLines/>
        <w:spacing w:before="0" w:after="0" w:line="221" w:lineRule="auto"/>
        <w:ind w:left="173"/>
        <w:shd w:val="clear" w:fill="F4F4F4"/>
      </w:pPr>
      <w:r>
        <w:rPr>
          <w:rFonts w:ascii="Consolas" w:hAnsi="Consolas"/>
          <w:sz w:val="17"/>
        </w:rPr>
        <w:t xml:space="preserve">                            "oof_roc_auc": {"full": float(roc_auc_score(y, oof_full)),</w:t>
      </w:r>
    </w:p>
    <w:p>
      <w:pPr>
        <w:keepLines/>
        <w:spacing w:before="0" w:after="0" w:line="221" w:lineRule="auto"/>
        <w:ind w:left="173"/>
        <w:shd w:val="clear" w:fill="F4F4F4"/>
      </w:pPr>
      <w:r>
        <w:rPr>
          <w:rFonts w:ascii="Consolas" w:hAnsi="Consolas"/>
          <w:sz w:val="17"/>
        </w:rPr>
        <w:t xml:space="preserve">                                            "no_demographics": float(roc_auc_score(y, oof_nd))},</w:t>
      </w:r>
    </w:p>
    <w:p>
      <w:pPr>
        <w:keepLines/>
        <w:spacing w:before="0" w:after="0" w:line="221" w:lineRule="auto"/>
        <w:ind w:left="173"/>
        <w:shd w:val="clear" w:fill="F4F4F4"/>
      </w:pPr>
      <w:r>
        <w:rPr>
          <w:rFonts w:ascii="Consolas" w:hAnsi="Consolas"/>
          <w:sz w:val="17"/>
        </w:rPr>
        <w:t xml:space="preserve">                            "proxy_recovery_sex": recovery,</w:t>
      </w:r>
    </w:p>
    <w:p>
      <w:pPr>
        <w:keepLines/>
        <w:spacing w:before="0" w:after="0" w:line="221" w:lineRule="auto"/>
        <w:ind w:left="173"/>
        <w:shd w:val="clear" w:fill="F4F4F4"/>
      </w:pPr>
      <w:r>
        <w:rPr>
          <w:rFonts w:ascii="Consolas" w:hAnsi="Consolas"/>
          <w:sz w:val="17"/>
        </w:rPr>
        <w:t xml:space="preserve">                            "subgroup_detail": detail})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experiments/exp14_final.py</w:t>
      </w:r>
    </w:p>
    <w:p>
      <w:pPr>
        <w:keepLines/>
        <w:spacing w:before="60" w:after="0" w:line="221" w:lineRule="auto"/>
        <w:ind w:left="173"/>
        <w:shd w:val="clear" w:fill="F4F4F4"/>
      </w:pPr>
      <w:r>
        <w:rPr>
          <w:rFonts w:ascii="Consolas" w:hAnsi="Consolas"/>
          <w:sz w:val="17"/>
        </w:rPr>
        <w:t>"""WP18 / exp14 -- robustness checks and the single test-set gate.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Every threshold applied here was frozen on out-of-fold *training* predictions before the</w:t>
      </w:r>
    </w:p>
    <w:p>
      <w:pPr>
        <w:keepLines/>
        <w:spacing w:before="0" w:after="0" w:line="221" w:lineRule="auto"/>
        <w:ind w:left="173"/>
        <w:shd w:val="clear" w:fill="F4F4F4"/>
      </w:pPr>
      <w:r>
        <w:rPr>
          <w:rFonts w:ascii="Consolas" w:hAnsi="Consolas"/>
          <w:sz w:val="17"/>
        </w:rPr>
        <w:t>hold-out was read. Nothing is selected in this file: the configurations, their</w:t>
      </w:r>
    </w:p>
    <w:p>
      <w:pPr>
        <w:keepLines/>
        <w:spacing w:before="0" w:after="0" w:line="221" w:lineRule="auto"/>
        <w:ind w:left="173"/>
        <w:shd w:val="clear" w:fill="F4F4F4"/>
      </w:pPr>
      <w:r>
        <w:rPr>
          <w:rFonts w:ascii="Consolas" w:hAnsi="Consolas"/>
          <w:sz w:val="17"/>
        </w:rPr>
        <w:t>hyperparameters and their operating points all arrive fixed from earlier work packages.</w:t>
      </w:r>
    </w:p>
    <w:p>
      <w:pPr>
        <w:keepLines/>
        <w:spacing w:before="0" w:after="0" w:line="221" w:lineRule="auto"/>
        <w:ind w:left="173"/>
        <w:shd w:val="clear" w:fill="F4F4F4"/>
      </w:pPr>
      <w:r>
        <w:rPr>
          <w:rFonts w:ascii="Consolas" w:hAnsi="Consolas"/>
          <w:sz w:val="17"/>
        </w:rPr>
        <w:t>That is what makes the test numbers an estimate of generalisation rather than another</w:t>
      </w:r>
    </w:p>
    <w:p>
      <w:pPr>
        <w:keepLines/>
        <w:spacing w:before="0" w:after="0" w:line="221" w:lineRule="auto"/>
        <w:ind w:left="173"/>
        <w:shd w:val="clear" w:fill="F4F4F4"/>
      </w:pPr>
      <w:r>
        <w:rPr>
          <w:rFonts w:ascii="Consolas" w:hAnsi="Consolas"/>
          <w:sz w:val="17"/>
        </w:rPr>
        <w:t>round of selection.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Four things happen: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1. A PAY_0-dropped refit. Phase 1 documented that repayment code 1 occurs 0, 0, 2, 4, 28</w:t>
      </w:r>
    </w:p>
    <w:p>
      <w:pPr>
        <w:keepLines/>
        <w:spacing w:before="0" w:after="0" w:line="221" w:lineRule="auto"/>
        <w:ind w:left="173"/>
        <w:shd w:val="clear" w:fill="F4F4F4"/>
      </w:pPr>
      <w:r>
        <w:rPr>
          <w:rFonts w:ascii="Consolas" w:hAnsi="Consolas"/>
          <w:sz w:val="17"/>
        </w:rPr>
        <w:t xml:space="preserve">   times April-August and then 3,688 times in September, which suggests PAY_0 is</w:t>
      </w:r>
    </w:p>
    <w:p>
      <w:pPr>
        <w:keepLines/>
        <w:spacing w:before="0" w:after="0" w:line="221" w:lineRule="auto"/>
        <w:ind w:left="173"/>
        <w:shd w:val="clear" w:fill="F4F4F4"/>
      </w:pPr>
      <w:r>
        <w:rPr>
          <w:rFonts w:ascii="Consolas" w:hAnsi="Consolas"/>
          <w:sz w:val="17"/>
        </w:rPr>
        <w:t xml:space="preserve">   constructed differently from the five historical columns -- and it is the most</w:t>
      </w:r>
    </w:p>
    <w:p>
      <w:pPr>
        <w:keepLines/>
        <w:spacing w:before="0" w:after="0" w:line="221" w:lineRule="auto"/>
        <w:ind w:left="173"/>
        <w:shd w:val="clear" w:fill="F4F4F4"/>
      </w:pPr>
      <w:r>
        <w:rPr>
          <w:rFonts w:ascii="Consolas" w:hAnsi="Consolas"/>
          <w:sz w:val="17"/>
        </w:rPr>
        <w:t xml:space="preserve">   predictive variable in the dataset. The AUC delta says how much the headline leans on</w:t>
      </w:r>
    </w:p>
    <w:p>
      <w:pPr>
        <w:keepLines/>
        <w:spacing w:before="0" w:after="0" w:line="221" w:lineRule="auto"/>
        <w:ind w:left="173"/>
        <w:shd w:val="clear" w:fill="F4F4F4"/>
      </w:pPr>
      <w:r>
        <w:rPr>
          <w:rFonts w:ascii="Consolas" w:hAnsi="Consolas"/>
          <w:sz w:val="17"/>
        </w:rPr>
        <w:t xml:space="preserve">   it.</w:t>
      </w:r>
    </w:p>
    <w:p>
      <w:pPr>
        <w:keepLines/>
        <w:spacing w:before="0" w:after="0" w:line="221" w:lineRule="auto"/>
        <w:ind w:left="173"/>
        <w:shd w:val="clear" w:fill="F4F4F4"/>
      </w:pPr>
      <w:r>
        <w:rPr>
          <w:rFonts w:ascii="Consolas" w:hAnsi="Consolas"/>
          <w:sz w:val="17"/>
        </w:rPr>
        <w:t>2. Seed variance over 10 refits, so the report can say whether a difference of a few</w:t>
      </w:r>
    </w:p>
    <w:p>
      <w:pPr>
        <w:keepLines/>
        <w:spacing w:before="0" w:after="0" w:line="221" w:lineRule="auto"/>
        <w:ind w:left="173"/>
        <w:shd w:val="clear" w:fill="F4F4F4"/>
      </w:pPr>
      <w:r>
        <w:rPr>
          <w:rFonts w:ascii="Consolas" w:hAnsi="Consolas"/>
          <w:sz w:val="17"/>
        </w:rPr>
        <w:t xml:space="preserve">   thousandths means anything.</w:t>
      </w:r>
    </w:p>
    <w:p>
      <w:pPr>
        <w:keepLines/>
        <w:spacing w:before="0" w:after="0" w:line="221" w:lineRule="auto"/>
        <w:ind w:left="173"/>
        <w:shd w:val="clear" w:fill="F4F4F4"/>
      </w:pPr>
      <w:r>
        <w:rPr>
          <w:rFonts w:ascii="Consolas" w:hAnsi="Consolas"/>
          <w:sz w:val="17"/>
        </w:rPr>
        <w:t>3. The final test evaluation, applying the frozen thresholds.</w:t>
      </w:r>
    </w:p>
    <w:p>
      <w:pPr>
        <w:keepLines/>
        <w:spacing w:before="0" w:after="0" w:line="221" w:lineRule="auto"/>
        <w:ind w:left="173"/>
        <w:shd w:val="clear" w:fill="F4F4F4"/>
      </w:pPr>
      <w:r>
        <w:rPr>
          <w:rFonts w:ascii="Consolas" w:hAnsi="Consolas"/>
          <w:sz w:val="17"/>
        </w:rPr>
        <w:t>4. DeLong's test, tuned XGBoost against the PAY_0 single-rule baseline, on the test set</w:t>
      </w:r>
    </w:p>
    <w:p>
      <w:pPr>
        <w:keepLines/>
        <w:spacing w:before="0" w:after="0" w:line="221" w:lineRule="auto"/>
        <w:ind w:left="173"/>
        <w:shd w:val="clear" w:fill="F4F4F4"/>
      </w:pPr>
      <w:r>
        <w:rPr>
          <w:rFonts w:ascii="Consolas" w:hAnsi="Consolas"/>
          <w:sz w:val="17"/>
        </w:rPr>
        <w:t xml:space="preserve">   -- paired, correlated ROC curves on one sample, which is exactly its remit.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experiments.exp14_final</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from sklearn.calibration import CalibratedClassifierCV</w:t>
      </w:r>
    </w:p>
    <w:p>
      <w:pPr>
        <w:keepLines/>
        <w:spacing w:before="0" w:after="0" w:line="221" w:lineRule="auto"/>
        <w:ind w:left="173"/>
        <w:shd w:val="clear" w:fill="F4F4F4"/>
      </w:pPr>
      <w:r>
        <w:rPr>
          <w:rFonts w:ascii="Consolas" w:hAnsi="Consolas"/>
          <w:sz w:val="17"/>
        </w:rPr>
        <w:t>from sklearn.frozen import FrozenEstimator</w:t>
      </w:r>
    </w:p>
    <w:p>
      <w:pPr>
        <w:keepLines/>
        <w:spacing w:before="0" w:after="0" w:line="221" w:lineRule="auto"/>
        <w:ind w:left="173"/>
        <w:shd w:val="clear" w:fill="F4F4F4"/>
      </w:pPr>
      <w:r>
        <w:rPr>
          <w:rFonts w:ascii="Consolas" w:hAnsi="Consolas"/>
          <w:sz w:val="17"/>
        </w:rPr>
        <w:t>from sklearn.metrics import roc_auc_score</w:t>
      </w:r>
    </w:p>
    <w:p>
      <w:pPr>
        <w:keepLines/>
        <w:spacing w:before="0" w:after="0" w:line="221" w:lineRule="auto"/>
        <w:ind w:left="173"/>
        <w:shd w:val="clear" w:fill="F4F4F4"/>
      </w:pPr>
      <w:r>
        <w:rPr>
          <w:rFonts w:ascii="Consolas" w:hAnsi="Consolas"/>
          <w:sz w:val="17"/>
        </w:rPr>
        <w:t>from sklearn.model_selection import train_test_split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ES_SLICE, R_HEADLINE, SEED</w:t>
      </w:r>
    </w:p>
    <w:p>
      <w:pPr>
        <w:keepLines/>
        <w:spacing w:before="0" w:after="0" w:line="221" w:lineRule="auto"/>
        <w:ind w:left="173"/>
        <w:shd w:val="clear" w:fill="F4F4F4"/>
      </w:pPr>
      <w:r>
        <w:rPr>
          <w:rFonts w:ascii="Consolas" w:hAnsi="Consolas"/>
          <w:sz w:val="17"/>
        </w:rPr>
        <w:t>from src.costs import cost_at_threshold, pick_threshold_oof</w:t>
      </w:r>
    </w:p>
    <w:p>
      <w:pPr>
        <w:keepLines/>
        <w:spacing w:before="0" w:after="0" w:line="221" w:lineRule="auto"/>
        <w:ind w:left="173"/>
        <w:shd w:val="clear" w:fill="F4F4F4"/>
      </w:pPr>
      <w:r>
        <w:rPr>
          <w:rFonts w:ascii="Consolas" w:hAnsi="Consolas"/>
          <w:sz w:val="17"/>
        </w:rPr>
        <w:t>from src.data import (</w:t>
      </w:r>
    </w:p>
    <w:p>
      <w:pPr>
        <w:keepLines/>
        <w:spacing w:before="0" w:after="0" w:line="221" w:lineRule="auto"/>
        <w:ind w:left="173"/>
        <w:shd w:val="clear" w:fill="F4F4F4"/>
      </w:pPr>
      <w:r>
        <w:rPr>
          <w:rFonts w:ascii="Consolas" w:hAnsi="Consolas"/>
          <w:sz w:val="17"/>
        </w:rPr>
        <w:t xml:space="preserve">    DEMOGRAPHIC,</w:t>
      </w:r>
    </w:p>
    <w:p>
      <w:pPr>
        <w:keepLines/>
        <w:spacing w:before="0" w:after="0" w:line="221" w:lineRule="auto"/>
        <w:ind w:left="173"/>
        <w:shd w:val="clear" w:fill="F4F4F4"/>
      </w:pPr>
      <w:r>
        <w:rPr>
          <w:rFonts w:ascii="Consolas" w:hAnsi="Consolas"/>
          <w:sz w:val="17"/>
        </w:rPr>
        <w:t xml:space="preserve">    RAW_FEATURES,</w:t>
      </w:r>
    </w:p>
    <w:p>
      <w:pPr>
        <w:keepLines/>
        <w:spacing w:before="0" w:after="0" w:line="221" w:lineRule="auto"/>
        <w:ind w:left="173"/>
        <w:shd w:val="clear" w:fill="F4F4F4"/>
      </w:pPr>
      <w:r>
        <w:rPr>
          <w:rFonts w:ascii="Consolas" w:hAnsi="Consolas"/>
          <w:sz w:val="17"/>
        </w:rPr>
        <w:t xml:space="preserve">    TARGET,</w:t>
      </w:r>
    </w:p>
    <w:p>
      <w:pPr>
        <w:keepLines/>
        <w:spacing w:before="0" w:after="0" w:line="221" w:lineRule="auto"/>
        <w:ind w:left="173"/>
        <w:shd w:val="clear" w:fill="F4F4F4"/>
      </w:pPr>
      <w:r>
        <w:rPr>
          <w:rFonts w:ascii="Consolas" w:hAnsi="Consolas"/>
          <w:sz w:val="17"/>
        </w:rPr>
        <w:t xml:space="preserve">    frame,</w:t>
      </w:r>
    </w:p>
    <w:p>
      <w:pPr>
        <w:keepLines/>
        <w:spacing w:before="0" w:after="0" w:line="221" w:lineRule="auto"/>
        <w:ind w:left="173"/>
        <w:shd w:val="clear" w:fill="F4F4F4"/>
      </w:pPr>
      <w:r>
        <w:rPr>
          <w:rFonts w:ascii="Consolas" w:hAnsi="Consolas"/>
          <w:sz w:val="17"/>
        </w:rPr>
        <w:t xml:space="preserve">    test_context,</w:t>
      </w:r>
    </w:p>
    <w:p>
      <w:pPr>
        <w:keepLines/>
        <w:spacing w:before="0" w:after="0" w:line="221" w:lineRule="auto"/>
        <w:ind w:left="173"/>
        <w:shd w:val="clear" w:fill="F4F4F4"/>
      </w:pPr>
      <w:r>
        <w:rPr>
          <w:rFonts w:ascii="Consolas" w:hAnsi="Consolas"/>
          <w:sz w:val="17"/>
        </w:rPr>
        <w:t xml:space="preserve">    training_context,</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from src.metrics import delong_test, evaluate, paired_fold_test</w:t>
      </w:r>
    </w:p>
    <w:p>
      <w:pPr>
        <w:keepLines/>
        <w:spacing w:before="0" w:after="0" w:line="221" w:lineRule="auto"/>
        <w:ind w:left="173"/>
        <w:shd w:val="clear" w:fill="F4F4F4"/>
      </w:pPr>
      <w:r>
        <w:rPr>
          <w:rFonts w:ascii="Consolas" w:hAnsi="Consolas"/>
          <w:sz w:val="17"/>
        </w:rPr>
        <w:t>from src.models import (</w:t>
      </w:r>
    </w:p>
    <w:p>
      <w:pPr>
        <w:keepLines/>
        <w:spacing w:before="0" w:after="0" w:line="221" w:lineRule="auto"/>
        <w:ind w:left="173"/>
        <w:shd w:val="clear" w:fill="F4F4F4"/>
      </w:pPr>
      <w:r>
        <w:rPr>
          <w:rFonts w:ascii="Consolas" w:hAnsi="Consolas"/>
          <w:sz w:val="17"/>
        </w:rPr>
        <w:t xml:space="preserve">    scale_pos_weight,</w:t>
      </w:r>
    </w:p>
    <w:p>
      <w:pPr>
        <w:keepLines/>
        <w:spacing w:before="0" w:after="0" w:line="221" w:lineRule="auto"/>
        <w:ind w:left="173"/>
        <w:shd w:val="clear" w:fill="F4F4F4"/>
      </w:pPr>
      <w:r>
        <w:rPr>
          <w:rFonts w:ascii="Consolas" w:hAnsi="Consolas"/>
          <w:sz w:val="17"/>
        </w:rPr>
        <w:t xml:space="preserve">    single_rule,</w:t>
      </w:r>
    </w:p>
    <w:p>
      <w:pPr>
        <w:keepLines/>
        <w:spacing w:before="0" w:after="0" w:line="221" w:lineRule="auto"/>
        <w:ind w:left="173"/>
        <w:shd w:val="clear" w:fill="F4F4F4"/>
      </w:pPr>
      <w:r>
        <w:rPr>
          <w:rFonts w:ascii="Consolas" w:hAnsi="Consolas"/>
          <w:sz w:val="17"/>
        </w:rPr>
        <w:t xml:space="preserve">    xgb_classifier,</w:t>
      </w:r>
    </w:p>
    <w:p>
      <w:pPr>
        <w:keepLines/>
        <w:spacing w:before="0" w:after="0" w:line="221" w:lineRule="auto"/>
        <w:ind w:left="173"/>
        <w:shd w:val="clear" w:fill="F4F4F4"/>
      </w:pPr>
      <w:r>
        <w:rPr>
          <w:rFonts w:ascii="Consolas" w:hAnsi="Consolas"/>
          <w:sz w:val="17"/>
        </w:rPr>
        <w:t xml:space="preserve">    xgb_library_defaults,</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from src.runner import Timer, cv_evaluate, fit_one, make_row, per_fold_metric, save_result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BEST_PARAMS = ARTIFACTS / "best_params.json"</w:t>
      </w:r>
    </w:p>
    <w:p>
      <w:pPr>
        <w:keepLines/>
        <w:spacing w:before="0" w:after="0" w:line="221" w:lineRule="auto"/>
        <w:ind w:left="173"/>
        <w:shd w:val="clear" w:fill="F4F4F4"/>
      </w:pPr>
      <w:r>
        <w:rPr>
          <w:rFonts w:ascii="Consolas" w:hAnsi="Consolas"/>
          <w:sz w:val="17"/>
        </w:rPr>
        <w:t>BEST_PARAMS_SPW = ARTIFACTS / "best_params_spw.json"</w:t>
      </w:r>
    </w:p>
    <w:p>
      <w:pPr>
        <w:keepLines/>
        <w:spacing w:before="0" w:after="0" w:line="221" w:lineRule="auto"/>
        <w:ind w:left="173"/>
        <w:shd w:val="clear" w:fill="F4F4F4"/>
      </w:pPr>
      <w:r>
        <w:rPr>
          <w:rFonts w:ascii="Consolas" w:hAnsi="Consolas"/>
          <w:sz w:val="17"/>
        </w:rPr>
        <w:t>SEED_COUNT = 10</w:t>
      </w:r>
    </w:p>
    <w:p>
      <w:pPr>
        <w:keepLines/>
        <w:spacing w:before="0" w:after="0" w:line="221" w:lineRule="auto"/>
        <w:ind w:left="173"/>
        <w:shd w:val="clear" w:fill="F4F4F4"/>
      </w:pPr>
      <w:r>
        <w:rPr>
          <w:rFonts w:ascii="Consolas" w:hAnsi="Consolas"/>
          <w:sz w:val="17"/>
        </w:rPr>
        <w:t>NO_PAY0 = [c for c in RAW_FEATURES if c != "PAY_0"]</w:t>
      </w:r>
    </w:p>
    <w:p>
      <w:pPr>
        <w:keepLines/>
        <w:spacing w:before="0" w:after="0" w:line="221" w:lineRule="auto"/>
        <w:ind w:left="173"/>
        <w:shd w:val="clear" w:fill="F4F4F4"/>
      </w:pPr>
      <w:r>
        <w:rPr>
          <w:rFonts w:ascii="Consolas" w:hAnsi="Consolas"/>
          <w:sz w:val="17"/>
        </w:rPr>
        <w:t>NO_DEMO = [c for c in RAW_FEATURES if c not in DEMOGRAPHIC]</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bayes_floor_stats(df):</w:t>
      </w:r>
    </w:p>
    <w:p>
      <w:pPr>
        <w:keepLines/>
        <w:spacing w:before="0" w:after="0" w:line="221" w:lineRule="auto"/>
        <w:ind w:left="173"/>
        <w:shd w:val="clear" w:fill="F4F4F4"/>
      </w:pPr>
      <w:r>
        <w:rPr>
          <w:rFonts w:ascii="Consolas" w:hAnsi="Consolas"/>
          <w:sz w:val="17"/>
        </w:rPr>
        <w:t xml:space="preserve">    """Feature-identical rows carrying contradictory labels.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An irreducible error floor exists wherever two clients are indistinguishable in the</w:t>
      </w:r>
    </w:p>
    <w:p>
      <w:pPr>
        <w:keepLines/>
        <w:spacing w:before="0" w:after="0" w:line="221" w:lineRule="auto"/>
        <w:ind w:left="173"/>
        <w:shd w:val="clear" w:fill="F4F4F4"/>
      </w:pPr>
      <w:r>
        <w:rPr>
          <w:rFonts w:ascii="Consolas" w:hAnsi="Consolas"/>
          <w:sz w:val="17"/>
        </w:rPr>
        <w:t xml:space="preserve">    feature space yet one defaulted and one did not. Quantifying it stops the report</w:t>
      </w:r>
    </w:p>
    <w:p>
      <w:pPr>
        <w:keepLines/>
        <w:spacing w:before="0" w:after="0" w:line="221" w:lineRule="auto"/>
        <w:ind w:left="173"/>
        <w:shd w:val="clear" w:fill="F4F4F4"/>
      </w:pPr>
      <w:r>
        <w:rPr>
          <w:rFonts w:ascii="Consolas" w:hAnsi="Consolas"/>
          <w:sz w:val="17"/>
        </w:rPr>
        <w:t xml:space="preserve">    making the lazy version of this argument.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g = df.groupby(list(RAW_FEATURES), sort=False)[TARGET]</w:t>
      </w:r>
    </w:p>
    <w:p>
      <w:pPr>
        <w:keepLines/>
        <w:spacing w:before="0" w:after="0" w:line="221" w:lineRule="auto"/>
        <w:ind w:left="173"/>
        <w:shd w:val="clear" w:fill="F4F4F4"/>
      </w:pPr>
      <w:r>
        <w:rPr>
          <w:rFonts w:ascii="Consolas" w:hAnsi="Consolas"/>
          <w:sz w:val="17"/>
        </w:rPr>
        <w:t xml:space="preserve">    size, mean = g.transform("size"), g.transform("mean")</w:t>
      </w:r>
    </w:p>
    <w:p>
      <w:pPr>
        <w:keepLines/>
        <w:spacing w:before="0" w:after="0" w:line="221" w:lineRule="auto"/>
        <w:ind w:left="173"/>
        <w:shd w:val="clear" w:fill="F4F4F4"/>
      </w:pPr>
      <w:r>
        <w:rPr>
          <w:rFonts w:ascii="Consolas" w:hAnsi="Consolas"/>
          <w:sz w:val="17"/>
        </w:rPr>
        <w:t xml:space="preserve">    dup = size &gt; 1</w:t>
      </w:r>
    </w:p>
    <w:p>
      <w:pPr>
        <w:keepLines/>
        <w:spacing w:before="0" w:after="0" w:line="221" w:lineRule="auto"/>
        <w:ind w:left="173"/>
        <w:shd w:val="clear" w:fill="F4F4F4"/>
      </w:pPr>
      <w:r>
        <w:rPr>
          <w:rFonts w:ascii="Consolas" w:hAnsi="Consolas"/>
          <w:sz w:val="17"/>
        </w:rPr>
        <w:t xml:space="preserve">    contradictory = dup &amp; (mean &gt; 0) &amp; (mean &lt; 1)</w:t>
      </w:r>
    </w:p>
    <w:p>
      <w:pPr>
        <w:keepLines/>
        <w:spacing w:before="0" w:after="0" w:line="221" w:lineRule="auto"/>
        <w:ind w:left="173"/>
        <w:shd w:val="clear" w:fill="F4F4F4"/>
      </w:pPr>
      <w:r>
        <w:rPr>
          <w:rFonts w:ascii="Consolas" w:hAnsi="Consolas"/>
          <w:sz w:val="17"/>
        </w:rPr>
        <w:t xml:space="preserve">    groups = df.loc[contradictory].groupby(list(RAW_FEATURES), sort=False).ngroups</w:t>
      </w:r>
    </w:p>
    <w:p>
      <w:pPr>
        <w:keepLines/>
        <w:spacing w:before="0" w:after="0" w:line="221" w:lineRule="auto"/>
        <w:ind w:left="173"/>
        <w:shd w:val="clear" w:fill="F4F4F4"/>
      </w:pPr>
      <w:r>
        <w:rPr>
          <w:rFonts w:ascii="Consolas" w:hAnsi="Consolas"/>
          <w:sz w:val="17"/>
        </w:rPr>
        <w:t xml:space="preserve">    return {</w:t>
      </w:r>
    </w:p>
    <w:p>
      <w:pPr>
        <w:keepLines/>
        <w:spacing w:before="0" w:after="0" w:line="221" w:lineRule="auto"/>
        <w:ind w:left="173"/>
        <w:shd w:val="clear" w:fill="F4F4F4"/>
      </w:pPr>
      <w:r>
        <w:rPr>
          <w:rFonts w:ascii="Consolas" w:hAnsi="Consolas"/>
          <w:sz w:val="17"/>
        </w:rPr>
        <w:t xml:space="preserve">        "n_rows": int(len(df)),</w:t>
      </w:r>
    </w:p>
    <w:p>
      <w:pPr>
        <w:keepLines/>
        <w:spacing w:before="0" w:after="0" w:line="221" w:lineRule="auto"/>
        <w:ind w:left="173"/>
        <w:shd w:val="clear" w:fill="F4F4F4"/>
      </w:pPr>
      <w:r>
        <w:rPr>
          <w:rFonts w:ascii="Consolas" w:hAnsi="Consolas"/>
          <w:sz w:val="17"/>
        </w:rPr>
        <w:t xml:space="preserve">        "rows_in_duplicate_groups": int(dup.sum()),</w:t>
      </w:r>
    </w:p>
    <w:p>
      <w:pPr>
        <w:keepLines/>
        <w:spacing w:before="0" w:after="0" w:line="221" w:lineRule="auto"/>
        <w:ind w:left="173"/>
        <w:shd w:val="clear" w:fill="F4F4F4"/>
      </w:pPr>
      <w:r>
        <w:rPr>
          <w:rFonts w:ascii="Consolas" w:hAnsi="Consolas"/>
          <w:sz w:val="17"/>
        </w:rPr>
        <w:t xml:space="preserve">        "contradictory_rows": int(contradictory.sum()),</w:t>
      </w:r>
    </w:p>
    <w:p>
      <w:pPr>
        <w:keepLines/>
        <w:spacing w:before="0" w:after="0" w:line="221" w:lineRule="auto"/>
        <w:ind w:left="173"/>
        <w:shd w:val="clear" w:fill="F4F4F4"/>
      </w:pPr>
      <w:r>
        <w:rPr>
          <w:rFonts w:ascii="Consolas" w:hAnsi="Consolas"/>
          <w:sz w:val="17"/>
        </w:rPr>
        <w:t xml:space="preserve">        "contradictory_groups": int(groups),</w:t>
      </w:r>
    </w:p>
    <w:p>
      <w:pPr>
        <w:keepLines/>
        <w:spacing w:before="0" w:after="0" w:line="221" w:lineRule="auto"/>
        <w:ind w:left="173"/>
        <w:shd w:val="clear" w:fill="F4F4F4"/>
      </w:pPr>
      <w:r>
        <w:rPr>
          <w:rFonts w:ascii="Consolas" w:hAnsi="Consolas"/>
          <w:sz w:val="17"/>
        </w:rPr>
        <w:t xml:space="preserve">        "contradictory_share_pct": round(100 * float(contradictory.mean()), 4),</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with Timer() as t:</w:t>
      </w:r>
    </w:p>
    <w:p>
      <w:pPr>
        <w:keepLines/>
        <w:spacing w:before="0" w:after="0" w:line="221" w:lineRule="auto"/>
        <w:ind w:left="173"/>
        <w:shd w:val="clear" w:fill="F4F4F4"/>
      </w:pPr>
      <w:r>
        <w:rPr>
          <w:rFonts w:ascii="Consolas" w:hAnsi="Consolas"/>
          <w:sz w:val="17"/>
        </w:rPr>
        <w:t xml:space="preserve">        if not BEST_PARAMS.exists():</w:t>
      </w:r>
    </w:p>
    <w:p>
      <w:pPr>
        <w:keepLines/>
        <w:spacing w:before="0" w:after="0" w:line="221" w:lineRule="auto"/>
        <w:ind w:left="173"/>
        <w:shd w:val="clear" w:fill="F4F4F4"/>
      </w:pPr>
      <w:r>
        <w:rPr>
          <w:rFonts w:ascii="Consolas" w:hAnsi="Consolas"/>
          <w:sz w:val="17"/>
        </w:rPr>
        <w:t xml:space="preserve">            raise SystemExit(f"MISSING ARTIFACT: {BEST_PARAMS}\nProduced by WP6: "</w:t>
      </w:r>
    </w:p>
    <w:p>
      <w:pPr>
        <w:keepLines/>
        <w:spacing w:before="0" w:after="0" w:line="221" w:lineRule="auto"/>
        <w:ind w:left="173"/>
        <w:shd w:val="clear" w:fill="F4F4F4"/>
      </w:pPr>
      <w:r>
        <w:rPr>
          <w:rFonts w:ascii="Consolas" w:hAnsi="Consolas"/>
          <w:sz w:val="17"/>
        </w:rPr>
        <w:t xml:space="preserve">                             "python -m experiments.exp02_tuning")</w:t>
      </w:r>
    </w:p>
    <w:p>
      <w:pPr>
        <w:keepLines/>
        <w:spacing w:before="0" w:after="0" w:line="221" w:lineRule="auto"/>
        <w:ind w:left="173"/>
        <w:shd w:val="clear" w:fill="F4F4F4"/>
      </w:pPr>
      <w:r>
        <w:rPr>
          <w:rFonts w:ascii="Consolas" w:hAnsi="Consolas"/>
          <w:sz w:val="17"/>
        </w:rPr>
        <w:t xml:space="preserve">        params = json.loads(BEST_PARAMS.read_text(encoding="utf-8"))["params"]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df = frame()</w:t>
      </w:r>
    </w:p>
    <w:p>
      <w:pPr>
        <w:keepLines/>
        <w:spacing w:before="0" w:after="0" w:line="221" w:lineRule="auto"/>
        <w:ind w:left="173"/>
        <w:shd w:val="clear" w:fill="F4F4F4"/>
      </w:pPr>
      <w:r>
        <w:rPr>
          <w:rFonts w:ascii="Consolas" w:hAnsi="Consolas"/>
          <w:sz w:val="17"/>
        </w:rPr>
        <w:t xml:space="preserve">        tr = training_context(RAW_FEATURES, df=df)</w:t>
      </w:r>
    </w:p>
    <w:p>
      <w:pPr>
        <w:keepLines/>
        <w:spacing w:before="0" w:after="0" w:line="221" w:lineRule="auto"/>
        <w:ind w:left="173"/>
        <w:shd w:val="clear" w:fill="F4F4F4"/>
      </w:pPr>
      <w:r>
        <w:rPr>
          <w:rFonts w:ascii="Consolas" w:hAnsi="Consolas"/>
          <w:sz w:val="17"/>
        </w:rPr>
        <w:t xml:space="preserve">        te = test_context(RAW_FEATURES, df=df)</w:t>
      </w:r>
    </w:p>
    <w:p>
      <w:pPr>
        <w:keepLines/>
        <w:spacing w:before="0" w:after="0" w:line="221" w:lineRule="auto"/>
        <w:ind w:left="173"/>
        <w:shd w:val="clear" w:fill="F4F4F4"/>
      </w:pPr>
      <w:r>
        <w:rPr>
          <w:rFonts w:ascii="Consolas" w:hAnsi="Consolas"/>
          <w:sz w:val="17"/>
        </w:rPr>
        <w:t xml:space="preserve">        X, y, folds, rfolds = tr["X"], tr["y"], tr["folds"], tr["repeated_folds"]</w:t>
      </w:r>
    </w:p>
    <w:p>
      <w:pPr>
        <w:keepLines/>
        <w:spacing w:before="0" w:after="0" w:line="221" w:lineRule="auto"/>
        <w:ind w:left="173"/>
        <w:shd w:val="clear" w:fill="F4F4F4"/>
      </w:pPr>
      <w:r>
        <w:rPr>
          <w:rFonts w:ascii="Consolas" w:hAnsi="Consolas"/>
          <w:sz w:val="17"/>
        </w:rPr>
        <w:t xml:space="preserve">        X_test, y_test = te["X_test"], te["y_test"]</w:t>
      </w:r>
    </w:p>
    <w:p>
      <w:pPr>
        <w:keepLines/>
        <w:spacing w:before="0" w:after="0" w:line="221" w:lineRule="auto"/>
        <w:ind w:left="173"/>
        <w:shd w:val="clear" w:fill="F4F4F4"/>
      </w:pPr>
      <w:r>
        <w:rPr>
          <w:rFonts w:ascii="Consolas" w:hAnsi="Consolas"/>
          <w:sz w:val="17"/>
        </w:rPr>
        <w:t xml:space="preserve">        ead_test = X_test["LIMIT_BAL"].to_numpy(dtype=float)</w:t>
      </w:r>
    </w:p>
    <w:p>
      <w:pPr>
        <w:keepLines/>
        <w:spacing w:before="0" w:after="0" w:line="221" w:lineRule="auto"/>
        <w:ind w:left="173"/>
        <w:shd w:val="clear" w:fill="F4F4F4"/>
      </w:pPr>
      <w:r>
        <w:rPr>
          <w:rFonts w:ascii="Consolas" w:hAnsi="Consolas"/>
          <w:sz w:val="17"/>
        </w:rPr>
        <w:t xml:space="preserve">        print(f"train {len(y):,} rows / test {len(y_test):,} rows, "</w:t>
      </w:r>
    </w:p>
    <w:p>
      <w:pPr>
        <w:keepLines/>
        <w:spacing w:before="0" w:after="0" w:line="221" w:lineRule="auto"/>
        <w:ind w:left="173"/>
        <w:shd w:val="clear" w:fill="F4F4F4"/>
      </w:pPr>
      <w:r>
        <w:rPr>
          <w:rFonts w:ascii="Consolas" w:hAnsi="Consolas"/>
          <w:sz w:val="17"/>
        </w:rPr>
        <w:t xml:space="preserve">              f"{int(y_test.sum()):,} test positives")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--- 1. PAY_0 ablation over the 25 repeated-CV fits, paired fold by fold</w:t>
      </w:r>
    </w:p>
    <w:p>
      <w:pPr>
        <w:keepLines/>
        <w:spacing w:before="0" w:after="0" w:line="221" w:lineRule="auto"/>
        <w:ind w:left="173"/>
        <w:shd w:val="clear" w:fill="F4F4F4"/>
      </w:pPr>
      <w:r>
        <w:rPr>
          <w:rFonts w:ascii="Consolas" w:hAnsi="Consolas"/>
          <w:sz w:val="17"/>
        </w:rPr>
        <w:t xml:space="preserve">        cv_full = cv_evaluate(X, y, lambda: xgb_classifier(params), rfolds,</w:t>
      </w:r>
    </w:p>
    <w:p>
      <w:pPr>
        <w:keepLines/>
        <w:spacing w:before="0" w:after="0" w:line="221" w:lineRule="auto"/>
        <w:ind w:left="173"/>
        <w:shd w:val="clear" w:fill="F4F4F4"/>
      </w:pPr>
      <w:r>
        <w:rPr>
          <w:rFonts w:ascii="Consolas" w:hAnsi="Consolas"/>
          <w:sz w:val="17"/>
        </w:rPr>
        <w:t xml:space="preserve">                              collect_oof=False)</w:t>
      </w:r>
    </w:p>
    <w:p>
      <w:pPr>
        <w:keepLines/>
        <w:spacing w:before="0" w:after="0" w:line="221" w:lineRule="auto"/>
        <w:ind w:left="173"/>
        <w:shd w:val="clear" w:fill="F4F4F4"/>
      </w:pPr>
      <w:r>
        <w:rPr>
          <w:rFonts w:ascii="Consolas" w:hAnsi="Consolas"/>
          <w:sz w:val="17"/>
        </w:rPr>
        <w:t xml:space="preserve">        cv_nopay0 = cv_evaluate(X[NO_PAY0], y, lambda: xgb_classifier(params), rfolds,</w:t>
      </w:r>
    </w:p>
    <w:p>
      <w:pPr>
        <w:keepLines/>
        <w:spacing w:before="0" w:after="0" w:line="221" w:lineRule="auto"/>
        <w:ind w:left="173"/>
        <w:shd w:val="clear" w:fill="F4F4F4"/>
      </w:pPr>
      <w:r>
        <w:rPr>
          <w:rFonts w:ascii="Consolas" w:hAnsi="Consolas"/>
          <w:sz w:val="17"/>
        </w:rPr>
        <w:t xml:space="preserve">                                collect_oof=False)</w:t>
      </w:r>
    </w:p>
    <w:p>
      <w:pPr>
        <w:keepLines/>
        <w:spacing w:before="0" w:after="0" w:line="221" w:lineRule="auto"/>
        <w:ind w:left="173"/>
        <w:shd w:val="clear" w:fill="F4F4F4"/>
      </w:pPr>
      <w:r>
        <w:rPr>
          <w:rFonts w:ascii="Consolas" w:hAnsi="Consolas"/>
          <w:sz w:val="17"/>
        </w:rPr>
        <w:t xml:space="preserve">        deltas = per_fold_metric(cv_nopay0) - per_fold_metric(cv_full)</w:t>
      </w:r>
    </w:p>
    <w:p>
      <w:pPr>
        <w:keepLines/>
        <w:spacing w:before="0" w:after="0" w:line="221" w:lineRule="auto"/>
        <w:ind w:left="173"/>
        <w:shd w:val="clear" w:fill="F4F4F4"/>
      </w:pPr>
      <w:r>
        <w:rPr>
          <w:rFonts w:ascii="Consolas" w:hAnsi="Consolas"/>
          <w:sz w:val="17"/>
        </w:rPr>
        <w:t xml:space="preserve">        pay0_test = paired_fold_test(deltas)</w:t>
      </w:r>
    </w:p>
    <w:p>
      <w:pPr>
        <w:keepLines/>
        <w:spacing w:before="0" w:after="0" w:line="221" w:lineRule="auto"/>
        <w:ind w:left="173"/>
        <w:shd w:val="clear" w:fill="F4F4F4"/>
      </w:pPr>
      <w:r>
        <w:rPr>
          <w:rFonts w:ascii="Consolas" w:hAnsi="Consolas"/>
          <w:sz w:val="17"/>
        </w:rPr>
        <w:t xml:space="preserve">        print(f"PAY_0 dropped: CV ROC-AUC {cv_nopay0['cv']['roc_auc_mean']:.5f} against "</w:t>
      </w:r>
    </w:p>
    <w:p>
      <w:pPr>
        <w:keepLines/>
        <w:spacing w:before="0" w:after="0" w:line="221" w:lineRule="auto"/>
        <w:ind w:left="173"/>
        <w:shd w:val="clear" w:fill="F4F4F4"/>
      </w:pPr>
      <w:r>
        <w:rPr>
          <w:rFonts w:ascii="Consolas" w:hAnsi="Consolas"/>
          <w:sz w:val="17"/>
        </w:rPr>
        <w:t xml:space="preserve">              f"{cv_full['cv']['roc_auc_mean']:.5f} "</w:t>
      </w:r>
    </w:p>
    <w:p>
      <w:pPr>
        <w:keepLines/>
        <w:spacing w:before="0" w:after="0" w:line="221" w:lineRule="auto"/>
        <w:ind w:left="173"/>
        <w:shd w:val="clear" w:fill="F4F4F4"/>
      </w:pPr>
      <w:r>
        <w:rPr>
          <w:rFonts w:ascii="Consolas" w:hAnsi="Consolas"/>
          <w:sz w:val="17"/>
        </w:rPr>
        <w:t xml:space="preserve">              f"({pay0_test['mean_delta']:+.5f} paired, p={pay0_test['p_value']:.2g})")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--- 2. the configurations that will be read against the test set</w:t>
      </w:r>
    </w:p>
    <w:p>
      <w:pPr>
        <w:keepLines/>
        <w:spacing w:before="0" w:after="0" w:line="221" w:lineRule="auto"/>
        <w:ind w:left="173"/>
        <w:shd w:val="clear" w:fill="F4F4F4"/>
      </w:pPr>
      <w:r>
        <w:rPr>
          <w:rFonts w:ascii="Consolas" w:hAnsi="Consolas"/>
          <w:sz w:val="17"/>
        </w:rPr>
        <w:t xml:space="preserve">        spw = scale_pos_weight(y)</w:t>
      </w:r>
    </w:p>
    <w:p>
      <w:pPr>
        <w:keepLines/>
        <w:spacing w:before="0" w:after="0" w:line="221" w:lineRule="auto"/>
        <w:ind w:left="173"/>
        <w:shd w:val="clear" w:fill="F4F4F4"/>
      </w:pPr>
      <w:r>
        <w:rPr>
          <w:rFonts w:ascii="Consolas" w:hAnsi="Consolas"/>
          <w:sz w:val="17"/>
        </w:rPr>
        <w:t xml:space="preserve">        params_spw = (json.loads(BEST_PARAMS_SPW.read_text(encoding="utf-8"))["params"]</w:t>
      </w:r>
    </w:p>
    <w:p>
      <w:pPr>
        <w:keepLines/>
        <w:spacing w:before="0" w:after="0" w:line="221" w:lineRule="auto"/>
        <w:ind w:left="173"/>
        <w:shd w:val="clear" w:fill="F4F4F4"/>
      </w:pPr>
      <w:r>
        <w:rPr>
          <w:rFonts w:ascii="Consolas" w:hAnsi="Consolas"/>
          <w:sz w:val="17"/>
        </w:rPr>
        <w:t xml:space="preserve">                      if BEST_PARAMS_SPW.exists() else None)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specs = [</w:t>
      </w:r>
    </w:p>
    <w:p>
      <w:pPr>
        <w:keepLines/>
        <w:spacing w:before="0" w:after="0" w:line="221" w:lineRule="auto"/>
        <w:ind w:left="173"/>
        <w:shd w:val="clear" w:fill="F4F4F4"/>
      </w:pPr>
      <w:r>
        <w:rPr>
          <w:rFonts w:ascii="Consolas" w:hAnsi="Consolas"/>
          <w:sz w:val="17"/>
        </w:rPr>
        <w:t xml:space="preserve">            ("rung1_pay0_baseline", ["PAY_0"], single_rule, None,</w:t>
      </w:r>
    </w:p>
    <w:p>
      <w:pPr>
        <w:keepLines/>
        <w:spacing w:before="0" w:after="0" w:line="221" w:lineRule="auto"/>
        <w:ind w:left="173"/>
        <w:shd w:val="clear" w:fill="F4F4F4"/>
      </w:pPr>
      <w:r>
        <w:rPr>
          <w:rFonts w:ascii="Consolas" w:hAnsi="Consolas"/>
          <w:sz w:val="17"/>
        </w:rPr>
        <w:t xml:space="preserve">             "depth-1 tree on PAY_0 alone; the DeLong comparator"),</w:t>
      </w:r>
    </w:p>
    <w:p>
      <w:pPr>
        <w:keepLines/>
        <w:spacing w:before="0" w:after="0" w:line="221" w:lineRule="auto"/>
        <w:ind w:left="173"/>
        <w:shd w:val="clear" w:fill="F4F4F4"/>
      </w:pPr>
      <w:r>
        <w:rPr>
          <w:rFonts w:ascii="Consolas" w:hAnsi="Consolas"/>
          <w:sz w:val="17"/>
        </w:rPr>
        <w:t xml:space="preserve">            ("rung5_xgb_default", RAW_FEATURES, xgb_library_defaults, None,</w:t>
      </w:r>
    </w:p>
    <w:p>
      <w:pPr>
        <w:keepLines/>
        <w:spacing w:before="0" w:after="0" w:line="221" w:lineRule="auto"/>
        <w:ind w:left="173"/>
        <w:shd w:val="clear" w:fill="F4F4F4"/>
      </w:pPr>
      <w:r>
        <w:rPr>
          <w:rFonts w:ascii="Consolas" w:hAnsi="Consolas"/>
          <w:sz w:val="17"/>
        </w:rPr>
        <w:t xml:space="preserve">             "XGBoost at library defaults, isolating the tuning gain on the hold-out"),</w:t>
      </w:r>
    </w:p>
    <w:p>
      <w:pPr>
        <w:keepLines/>
        <w:spacing w:before="0" w:after="0" w:line="221" w:lineRule="auto"/>
        <w:ind w:left="173"/>
        <w:shd w:val="clear" w:fill="F4F4F4"/>
      </w:pPr>
      <w:r>
        <w:rPr>
          <w:rFonts w:ascii="Consolas" w:hAnsi="Consolas"/>
          <w:sz w:val="17"/>
        </w:rPr>
        <w:t xml:space="preserve">            ("xgb_tuned", RAW_FEATURES, lambda: xgb_classifier(params), params,</w:t>
      </w:r>
    </w:p>
    <w:p>
      <w:pPr>
        <w:keepLines/>
        <w:spacing w:before="0" w:after="0" w:line="221" w:lineRule="auto"/>
        <w:ind w:left="173"/>
        <w:shd w:val="clear" w:fill="F4F4F4"/>
      </w:pPr>
      <w:r>
        <w:rPr>
          <w:rFonts w:ascii="Consolas" w:hAnsi="Consolas"/>
          <w:sz w:val="17"/>
        </w:rPr>
        <w:t xml:space="preserve">             "the headline configuration"),</w:t>
      </w:r>
    </w:p>
    <w:p>
      <w:pPr>
        <w:keepLines/>
        <w:spacing w:before="0" w:after="0" w:line="221" w:lineRule="auto"/>
        <w:ind w:left="173"/>
        <w:shd w:val="clear" w:fill="F4F4F4"/>
      </w:pPr>
      <w:r>
        <w:rPr>
          <w:rFonts w:ascii="Consolas" w:hAnsi="Consolas"/>
          <w:sz w:val="17"/>
        </w:rPr>
        <w:t xml:space="preserve">            ("xgb_tuned_no_pay0", NO_PAY0, lambda: xgb_classifier(params), params,</w:t>
      </w:r>
    </w:p>
    <w:p>
      <w:pPr>
        <w:keepLines/>
        <w:spacing w:before="0" w:after="0" w:line="221" w:lineRule="auto"/>
        <w:ind w:left="173"/>
        <w:shd w:val="clear" w:fill="F4F4F4"/>
      </w:pPr>
      <w:r>
        <w:rPr>
          <w:rFonts w:ascii="Consolas" w:hAnsi="Consolas"/>
          <w:sz w:val="17"/>
        </w:rPr>
        <w:t xml:space="preserve">             "robustness to the PAY_0 construction irregularity"),</w:t>
      </w:r>
    </w:p>
    <w:p>
      <w:pPr>
        <w:keepLines/>
        <w:spacing w:before="0" w:after="0" w:line="221" w:lineRule="auto"/>
        <w:ind w:left="173"/>
        <w:shd w:val="clear" w:fill="F4F4F4"/>
      </w:pPr>
      <w:r>
        <w:rPr>
          <w:rFonts w:ascii="Consolas" w:hAnsi="Consolas"/>
          <w:sz w:val="17"/>
        </w:rPr>
        <w:t xml:space="preserve">            ("xgb_tuned_no_demographics", NO_DEMO, lambda: xgb_classifier(params), params,</w:t>
      </w:r>
    </w:p>
    <w:p>
      <w:pPr>
        <w:keepLines/>
        <w:spacing w:before="0" w:after="0" w:line="221" w:lineRule="auto"/>
        <w:ind w:left="173"/>
        <w:shd w:val="clear" w:fill="F4F4F4"/>
      </w:pPr>
      <w:r>
        <w:rPr>
          <w:rFonts w:ascii="Consolas" w:hAnsi="Consolas"/>
          <w:sz w:val="17"/>
        </w:rPr>
        <w:t xml:space="preserve">             "the fairness-through-unawareness arm of WP17, read on the hold-out"),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if params_spw is not None:</w:t>
      </w:r>
    </w:p>
    <w:p>
      <w:pPr>
        <w:keepLines/>
        <w:spacing w:before="0" w:after="0" w:line="221" w:lineRule="auto"/>
        <w:ind w:left="173"/>
        <w:shd w:val="clear" w:fill="F4F4F4"/>
      </w:pPr>
      <w:r>
        <w:rPr>
          <w:rFonts w:ascii="Consolas" w:hAnsi="Consolas"/>
          <w:sz w:val="17"/>
        </w:rPr>
        <w:t xml:space="preserve">            specs.append(("xgb_tuned_spw", RAW_FEATURES,</w:t>
      </w:r>
    </w:p>
    <w:p>
      <w:pPr>
        <w:keepLines/>
        <w:spacing w:before="0" w:after="0" w:line="221" w:lineRule="auto"/>
        <w:ind w:left="173"/>
        <w:shd w:val="clear" w:fill="F4F4F4"/>
      </w:pPr>
      <w:r>
        <w:rPr>
          <w:rFonts w:ascii="Consolas" w:hAnsi="Consolas"/>
          <w:sz w:val="17"/>
        </w:rPr>
        <w:t xml:space="preserve">                          lambda: xgb_classifier(params_spw, spw=spw), params_spw,</w:t>
      </w:r>
    </w:p>
    <w:p>
      <w:pPr>
        <w:keepLines/>
        <w:spacing w:before="0" w:after="0" w:line="221" w:lineRule="auto"/>
        <w:ind w:left="173"/>
        <w:shd w:val="clear" w:fill="F4F4F4"/>
      </w:pPr>
      <w:r>
        <w:rPr>
          <w:rFonts w:ascii="Consolas" w:hAnsi="Consolas"/>
          <w:sz w:val="17"/>
        </w:rPr>
        <w:t xml:space="preserve">                          "reweighted arm C, for the calibration-versus-ranking contrast"))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test_proba = [], {}</w:t>
      </w:r>
    </w:p>
    <w:p>
      <w:pPr>
        <w:keepLines/>
        <w:spacing w:before="0" w:after="0" w:line="221" w:lineRule="auto"/>
        <w:ind w:left="173"/>
        <w:shd w:val="clear" w:fill="F4F4F4"/>
      </w:pPr>
      <w:r>
        <w:rPr>
          <w:rFonts w:ascii="Consolas" w:hAnsi="Consolas"/>
          <w:sz w:val="17"/>
        </w:rPr>
        <w:t xml:space="preserve">        for label, feats, factory, prm, desc in specs:</w:t>
      </w:r>
    </w:p>
    <w:p>
      <w:pPr>
        <w:keepLines/>
        <w:spacing w:before="0" w:after="0" w:line="221" w:lineRule="auto"/>
        <w:ind w:left="173"/>
        <w:shd w:val="clear" w:fill="F4F4F4"/>
      </w:pPr>
      <w:r>
        <w:rPr>
          <w:rFonts w:ascii="Consolas" w:hAnsi="Consolas"/>
          <w:sz w:val="17"/>
        </w:rPr>
        <w:t xml:space="preserve">            Xf, Xt = X[feats], X_test[feats]</w:t>
      </w:r>
    </w:p>
    <w:p>
      <w:pPr>
        <w:keepLines/>
        <w:spacing w:before="0" w:after="0" w:line="221" w:lineRule="auto"/>
        <w:ind w:left="173"/>
        <w:shd w:val="clear" w:fill="F4F4F4"/>
      </w:pPr>
      <w:r>
        <w:rPr>
          <w:rFonts w:ascii="Consolas" w:hAnsi="Consolas"/>
          <w:sz w:val="17"/>
        </w:rPr>
        <w:t xml:space="preserve">            oof = cv_evaluate(Xf, y, factory, folds)["oof"]</w:t>
      </w:r>
    </w:p>
    <w:p>
      <w:pPr>
        <w:keepLines/>
        <w:spacing w:before="0" w:after="0" w:line="221" w:lineRule="auto"/>
        <w:ind w:left="173"/>
        <w:shd w:val="clear" w:fill="F4F4F4"/>
      </w:pPr>
      <w:r>
        <w:rPr>
          <w:rFonts w:ascii="Consolas" w:hAnsi="Consolas"/>
          <w:sz w:val="17"/>
        </w:rPr>
        <w:t xml:space="preserve">            tau, _ = pick_threshold_oof(y, oof, r=R_HEADLINE)</w:t>
      </w:r>
    </w:p>
    <w:p>
      <w:pPr>
        <w:keepLines/>
        <w:spacing w:before="0" w:after="0" w:line="221" w:lineRule="auto"/>
        <w:ind w:left="173"/>
        <w:shd w:val="clear" w:fill="F4F4F4"/>
      </w:pPr>
      <w:r>
        <w:rPr>
          <w:rFonts w:ascii="Consolas" w:hAnsi="Consolas"/>
          <w:sz w:val="17"/>
        </w:rPr>
        <w:t xml:space="preserve">            tau_inst, _ = pick_threshold_oof(y, oof, r=R_HEADLINE,</w:t>
      </w:r>
    </w:p>
    <w:p>
      <w:pPr>
        <w:keepLines/>
        <w:spacing w:before="0" w:after="0" w:line="221" w:lineRule="auto"/>
        <w:ind w:left="173"/>
        <w:shd w:val="clear" w:fill="F4F4F4"/>
      </w:pPr>
      <w:r>
        <w:rPr>
          <w:rFonts w:ascii="Consolas" w:hAnsi="Consolas"/>
          <w:sz w:val="17"/>
        </w:rPr>
        <w:t xml:space="preserve">                                             ead=Xf["LIMIT_BAL"].to_numpy(dtype=float)</w:t>
      </w:r>
    </w:p>
    <w:p>
      <w:pPr>
        <w:keepLines/>
        <w:spacing w:before="0" w:after="0" w:line="221" w:lineRule="auto"/>
        <w:ind w:left="173"/>
        <w:shd w:val="clear" w:fill="F4F4F4"/>
      </w:pPr>
      <w:r>
        <w:rPr>
          <w:rFonts w:ascii="Consolas" w:hAnsi="Consolas"/>
          <w:sz w:val="17"/>
        </w:rPr>
        <w:t xml:space="preserve">                                             if "LIMIT_BAL" in feats else None)</w:t>
      </w:r>
    </w:p>
    <w:p>
      <w:pPr>
        <w:keepLines/>
        <w:spacing w:before="0" w:after="0" w:line="221" w:lineRule="auto"/>
        <w:ind w:left="173"/>
        <w:shd w:val="clear" w:fill="F4F4F4"/>
      </w:pPr>
      <w:r>
        <w:rPr>
          <w:rFonts w:ascii="Consolas" w:hAnsi="Consolas"/>
          <w:sz w:val="17"/>
        </w:rPr>
        <w:t xml:space="preserve">            model = fit_one(factory(), Xf, y, seed=SEED)</w:t>
      </w:r>
    </w:p>
    <w:p>
      <w:pPr>
        <w:keepLines/>
        <w:spacing w:before="0" w:after="0" w:line="221" w:lineRule="auto"/>
        <w:ind w:left="173"/>
        <w:shd w:val="clear" w:fill="F4F4F4"/>
      </w:pPr>
      <w:r>
        <w:rPr>
          <w:rFonts w:ascii="Consolas" w:hAnsi="Consolas"/>
          <w:sz w:val="17"/>
        </w:rPr>
        <w:t xml:space="preserve">            proba = model.predict_proba(Xt)[:, 1]</w:t>
      </w:r>
    </w:p>
    <w:p>
      <w:pPr>
        <w:keepLines/>
        <w:spacing w:before="0" w:after="0" w:line="221" w:lineRule="auto"/>
        <w:ind w:left="173"/>
        <w:shd w:val="clear" w:fill="F4F4F4"/>
      </w:pPr>
      <w:r>
        <w:rPr>
          <w:rFonts w:ascii="Consolas" w:hAnsi="Consolas"/>
          <w:sz w:val="17"/>
        </w:rPr>
        <w:t xml:space="preserve">            test_proba[label] = proba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m = evaluate(y_test, proba, tau)</w:t>
      </w:r>
    </w:p>
    <w:p>
      <w:pPr>
        <w:keepLines/>
        <w:spacing w:before="0" w:after="0" w:line="221" w:lineRule="auto"/>
        <w:ind w:left="173"/>
        <w:shd w:val="clear" w:fill="F4F4F4"/>
      </w:pPr>
      <w:r>
        <w:rPr>
          <w:rFonts w:ascii="Consolas" w:hAnsi="Consolas"/>
          <w:sz w:val="17"/>
        </w:rPr>
        <w:t xml:space="preserve">            m["total_cost_r6"] = cost_at_threshold(y_test, proba, tau, r=R_HEADLINE)</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label, None, params=prm, n_features=len(feats), test=m,</w:t>
      </w:r>
    </w:p>
    <w:p>
      <w:pPr>
        <w:keepLines/>
        <w:spacing w:before="0" w:after="0" w:line="221" w:lineRule="auto"/>
        <w:ind w:left="173"/>
        <w:shd w:val="clear" w:fill="F4F4F4"/>
      </w:pPr>
      <w:r>
        <w:rPr>
          <w:rFonts w:ascii="Consolas" w:hAnsi="Consolas"/>
          <w:sz w:val="17"/>
        </w:rPr>
        <w:t xml:space="preserve">                extra={</w:t>
      </w:r>
    </w:p>
    <w:p>
      <w:pPr>
        <w:keepLines/>
        <w:spacing w:before="0" w:after="0" w:line="221" w:lineRule="auto"/>
        <w:ind w:left="173"/>
        <w:shd w:val="clear" w:fill="F4F4F4"/>
      </w:pPr>
      <w:r>
        <w:rPr>
          <w:rFonts w:ascii="Consolas" w:hAnsi="Consolas"/>
          <w:sz w:val="17"/>
        </w:rPr>
        <w:t xml:space="preserve">                    "description": desc,</w:t>
      </w:r>
    </w:p>
    <w:p>
      <w:pPr>
        <w:keepLines/>
        <w:spacing w:before="0" w:after="0" w:line="221" w:lineRule="auto"/>
        <w:ind w:left="173"/>
        <w:shd w:val="clear" w:fill="F4F4F4"/>
      </w:pPr>
      <w:r>
        <w:rPr>
          <w:rFonts w:ascii="Consolas" w:hAnsi="Consolas"/>
          <w:sz w:val="17"/>
        </w:rPr>
        <w:t xml:space="preserve">                    "frozen_threshold_source": "OOF training predictions at r=6",</w:t>
      </w:r>
    </w:p>
    <w:p>
      <w:pPr>
        <w:keepLines/>
        <w:spacing w:before="0" w:after="0" w:line="221" w:lineRule="auto"/>
        <w:ind w:left="173"/>
        <w:shd w:val="clear" w:fill="F4F4F4"/>
      </w:pPr>
      <w:r>
        <w:rPr>
          <w:rFonts w:ascii="Consolas" w:hAnsi="Consolas"/>
          <w:sz w:val="17"/>
        </w:rPr>
        <w:t xml:space="preserve">                    "tau_flat": tau,</w:t>
      </w:r>
    </w:p>
    <w:p>
      <w:pPr>
        <w:keepLines/>
        <w:spacing w:before="0" w:after="0" w:line="221" w:lineRule="auto"/>
        <w:ind w:left="173"/>
        <w:shd w:val="clear" w:fill="F4F4F4"/>
      </w:pPr>
      <w:r>
        <w:rPr>
          <w:rFonts w:ascii="Consolas" w:hAnsi="Consolas"/>
          <w:sz w:val="17"/>
        </w:rPr>
        <w:t xml:space="preserve">                    "tau_instance_cost": tau_inst,</w:t>
      </w:r>
    </w:p>
    <w:p>
      <w:pPr>
        <w:keepLines/>
        <w:spacing w:before="0" w:after="0" w:line="221" w:lineRule="auto"/>
        <w:ind w:left="173"/>
        <w:shd w:val="clear" w:fill="F4F4F4"/>
      </w:pPr>
      <w:r>
        <w:rPr>
          <w:rFonts w:ascii="Consolas" w:hAnsi="Consolas"/>
          <w:sz w:val="17"/>
        </w:rPr>
        <w:t xml:space="preserve">                    "test_cost_instance_r6": cost_at_threshold(</w:t>
      </w:r>
    </w:p>
    <w:p>
      <w:pPr>
        <w:keepLines/>
        <w:spacing w:before="0" w:after="0" w:line="221" w:lineRule="auto"/>
        <w:ind w:left="173"/>
        <w:shd w:val="clear" w:fill="F4F4F4"/>
      </w:pPr>
      <w:r>
        <w:rPr>
          <w:rFonts w:ascii="Consolas" w:hAnsi="Consolas"/>
          <w:sz w:val="17"/>
        </w:rPr>
        <w:t xml:space="preserve">                        y_test, proba, tau_inst, r=R_HEADLINE, ead=ead_test),</w:t>
      </w:r>
    </w:p>
    <w:p>
      <w:pPr>
        <w:keepLines/>
        <w:spacing w:before="0" w:after="0" w:line="221" w:lineRule="auto"/>
        <w:ind w:left="173"/>
        <w:shd w:val="clear" w:fill="F4F4F4"/>
      </w:pPr>
      <w:r>
        <w:rPr>
          <w:rFonts w:ascii="Consolas" w:hAnsi="Consolas"/>
          <w:sz w:val="17"/>
        </w:rPr>
        <w:t xml:space="preserve">                    "test_cost_at_0.5": cost_at_threshold(y_test, proba, 0.5,</w:t>
      </w:r>
    </w:p>
    <w:p>
      <w:pPr>
        <w:keepLines/>
        <w:spacing w:before="0" w:after="0" w:line="221" w:lineRule="auto"/>
        <w:ind w:left="173"/>
        <w:shd w:val="clear" w:fill="F4F4F4"/>
      </w:pPr>
      <w:r>
        <w:rPr>
          <w:rFonts w:ascii="Consolas" w:hAnsi="Consolas"/>
          <w:sz w:val="17"/>
        </w:rPr>
        <w:t xml:space="preserve">                                                          r=R_HEADLINE),</w:t>
      </w:r>
    </w:p>
    <w:p>
      <w:pPr>
        <w:keepLines/>
        <w:spacing w:before="0" w:after="0" w:line="221" w:lineRule="auto"/>
        <w:ind w:left="173"/>
        <w:shd w:val="clear" w:fill="F4F4F4"/>
      </w:pPr>
      <w:r>
        <w:rPr>
          <w:rFonts w:ascii="Consolas" w:hAnsi="Consolas"/>
          <w:sz w:val="17"/>
        </w:rPr>
        <w:t xml:space="preserve">                    "oof_roc_auc": float(roc_auc_score(y, oof)),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print(f"{label:&lt;28} tau {tau:.4f}  test ROC-AUC {m['roc_auc']:.5f}  "</w:t>
      </w:r>
    </w:p>
    <w:p>
      <w:pPr>
        <w:keepLines/>
        <w:spacing w:before="0" w:after="0" w:line="221" w:lineRule="auto"/>
        <w:ind w:left="173"/>
        <w:shd w:val="clear" w:fill="F4F4F4"/>
      </w:pPr>
      <w:r>
        <w:rPr>
          <w:rFonts w:ascii="Consolas" w:hAnsi="Consolas"/>
          <w:sz w:val="17"/>
        </w:rPr>
        <w:t xml:space="preserve">                  f"recall {m['recall']:.4f}  precision {m['precision']:.4f}  "</w:t>
      </w:r>
    </w:p>
    <w:p>
      <w:pPr>
        <w:keepLines/>
        <w:spacing w:before="0" w:after="0" w:line="221" w:lineRule="auto"/>
        <w:ind w:left="173"/>
        <w:shd w:val="clear" w:fill="F4F4F4"/>
      </w:pPr>
      <w:r>
        <w:rPr>
          <w:rFonts w:ascii="Consolas" w:hAnsi="Consolas"/>
          <w:sz w:val="17"/>
        </w:rPr>
        <w:t xml:space="preserve">                  f"cost {m['total_cost_r6']:,.0f}")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--- 3. calibrated headline, if WP13 produced the isotonic OOF vector</w:t>
      </w:r>
    </w:p>
    <w:p>
      <w:pPr>
        <w:keepLines/>
        <w:spacing w:before="0" w:after="0" w:line="221" w:lineRule="auto"/>
        <w:ind w:left="173"/>
        <w:shd w:val="clear" w:fill="F4F4F4"/>
      </w:pPr>
      <w:r>
        <w:rPr>
          <w:rFonts w:ascii="Consolas" w:hAnsi="Consolas"/>
          <w:sz w:val="17"/>
        </w:rPr>
        <w:t xml:space="preserve">        iso_oof = ARTIFACTS / "oof_calib_A_spw1_isotonic.npy"</w:t>
      </w:r>
    </w:p>
    <w:p>
      <w:pPr>
        <w:keepLines/>
        <w:spacing w:before="0" w:after="0" w:line="221" w:lineRule="auto"/>
        <w:ind w:left="173"/>
        <w:shd w:val="clear" w:fill="F4F4F4"/>
      </w:pPr>
      <w:r>
        <w:rPr>
          <w:rFonts w:ascii="Consolas" w:hAnsi="Consolas"/>
          <w:sz w:val="17"/>
        </w:rPr>
        <w:t xml:space="preserve">        if iso_oof.exists():</w:t>
      </w:r>
    </w:p>
    <w:p>
      <w:pPr>
        <w:keepLines/>
        <w:spacing w:before="0" w:after="0" w:line="221" w:lineRule="auto"/>
        <w:ind w:left="173"/>
        <w:shd w:val="clear" w:fill="F4F4F4"/>
      </w:pPr>
      <w:r>
        <w:rPr>
          <w:rFonts w:ascii="Consolas" w:hAnsi="Consolas"/>
          <w:sz w:val="17"/>
        </w:rPr>
        <w:t xml:space="preserve">            tau_iso, _ = pick_threshold_oof(y, np.load(iso_oof), r=R_HEADLINE)</w:t>
      </w:r>
    </w:p>
    <w:p>
      <w:pPr>
        <w:keepLines/>
        <w:spacing w:before="0" w:after="0" w:line="221" w:lineRule="auto"/>
        <w:ind w:left="173"/>
        <w:shd w:val="clear" w:fill="F4F4F4"/>
      </w:pPr>
      <w:r>
        <w:rPr>
          <w:rFonts w:ascii="Consolas" w:hAnsi="Consolas"/>
          <w:sz w:val="17"/>
        </w:rPr>
        <w:t xml:space="preserve">            i_fit, i_cal = train_test_split(np.arange(len(y)), test_size=ES_SLICE,</w:t>
      </w:r>
    </w:p>
    <w:p>
      <w:pPr>
        <w:keepLines/>
        <w:spacing w:before="0" w:after="0" w:line="221" w:lineRule="auto"/>
        <w:ind w:left="173"/>
        <w:shd w:val="clear" w:fill="F4F4F4"/>
      </w:pPr>
      <w:r>
        <w:rPr>
          <w:rFonts w:ascii="Consolas" w:hAnsi="Consolas"/>
          <w:sz w:val="17"/>
        </w:rPr>
        <w:t xml:space="preserve">                                            stratify=y, random_state=SEED)</w:t>
      </w:r>
    </w:p>
    <w:p>
      <w:pPr>
        <w:keepLines/>
        <w:spacing w:before="0" w:after="0" w:line="221" w:lineRule="auto"/>
        <w:ind w:left="173"/>
        <w:shd w:val="clear" w:fill="F4F4F4"/>
      </w:pPr>
      <w:r>
        <w:rPr>
          <w:rFonts w:ascii="Consolas" w:hAnsi="Consolas"/>
          <w:sz w:val="17"/>
        </w:rPr>
        <w:t xml:space="preserve">            base = fit_one(xgb_classifier(params), X.iloc[i_fit], y[i_fit], seed=SEED)</w:t>
      </w:r>
    </w:p>
    <w:p>
      <w:pPr>
        <w:keepLines/>
        <w:spacing w:before="0" w:after="0" w:line="221" w:lineRule="auto"/>
        <w:ind w:left="173"/>
        <w:shd w:val="clear" w:fill="F4F4F4"/>
      </w:pPr>
      <w:r>
        <w:rPr>
          <w:rFonts w:ascii="Consolas" w:hAnsi="Consolas"/>
          <w:sz w:val="17"/>
        </w:rPr>
        <w:t xml:space="preserve">            # sklearn 1.9 removed cv="prefit"; FrozenEstimator is the replacement, so</w:t>
      </w:r>
    </w:p>
    <w:p>
      <w:pPr>
        <w:keepLines/>
        <w:spacing w:before="0" w:after="0" w:line="221" w:lineRule="auto"/>
        <w:ind w:left="173"/>
        <w:shd w:val="clear" w:fill="F4F4F4"/>
      </w:pPr>
      <w:r>
        <w:rPr>
          <w:rFonts w:ascii="Consolas" w:hAnsi="Consolas"/>
          <w:sz w:val="17"/>
        </w:rPr>
        <w:t xml:space="preserve">            # `fit` below trains the isotonic map only, never the booster.</w:t>
      </w:r>
    </w:p>
    <w:p>
      <w:pPr>
        <w:keepLines/>
        <w:spacing w:before="0" w:after="0" w:line="221" w:lineRule="auto"/>
        <w:ind w:left="173"/>
        <w:shd w:val="clear" w:fill="F4F4F4"/>
      </w:pPr>
      <w:r>
        <w:rPr>
          <w:rFonts w:ascii="Consolas" w:hAnsi="Consolas"/>
          <w:sz w:val="17"/>
        </w:rPr>
        <w:t xml:space="preserve">            cal = CalibratedClassifierCV(FrozenEstimator(base), method="isotonic")</w:t>
      </w:r>
    </w:p>
    <w:p>
      <w:pPr>
        <w:keepLines/>
        <w:spacing w:before="0" w:after="0" w:line="221" w:lineRule="auto"/>
        <w:ind w:left="173"/>
        <w:shd w:val="clear" w:fill="F4F4F4"/>
      </w:pPr>
      <w:r>
        <w:rPr>
          <w:rFonts w:ascii="Consolas" w:hAnsi="Consolas"/>
          <w:sz w:val="17"/>
        </w:rPr>
        <w:t xml:space="preserve">            cal.fit(X.iloc[i_cal], y[i_cal])</w:t>
      </w:r>
    </w:p>
    <w:p>
      <w:pPr>
        <w:keepLines/>
        <w:spacing w:before="0" w:after="0" w:line="221" w:lineRule="auto"/>
        <w:ind w:left="173"/>
        <w:shd w:val="clear" w:fill="F4F4F4"/>
      </w:pPr>
      <w:r>
        <w:rPr>
          <w:rFonts w:ascii="Consolas" w:hAnsi="Consolas"/>
          <w:sz w:val="17"/>
        </w:rPr>
        <w:t xml:space="preserve">            proba = cal.predict_proba(X_test)[:, 1]</w:t>
      </w:r>
    </w:p>
    <w:p>
      <w:pPr>
        <w:keepLines/>
        <w:spacing w:before="0" w:after="0" w:line="221" w:lineRule="auto"/>
        <w:ind w:left="173"/>
        <w:shd w:val="clear" w:fill="F4F4F4"/>
      </w:pPr>
      <w:r>
        <w:rPr>
          <w:rFonts w:ascii="Consolas" w:hAnsi="Consolas"/>
          <w:sz w:val="17"/>
        </w:rPr>
        <w:t xml:space="preserve">            test_proba["xgb_tuned_isotonic"] = proba</w:t>
      </w:r>
    </w:p>
    <w:p>
      <w:pPr>
        <w:keepLines/>
        <w:spacing w:before="0" w:after="0" w:line="221" w:lineRule="auto"/>
        <w:ind w:left="173"/>
        <w:shd w:val="clear" w:fill="F4F4F4"/>
      </w:pPr>
      <w:r>
        <w:rPr>
          <w:rFonts w:ascii="Consolas" w:hAnsi="Consolas"/>
          <w:sz w:val="17"/>
        </w:rPr>
        <w:t xml:space="preserve">            m = evaluate(y_test, proba, tau_iso)</w:t>
      </w:r>
    </w:p>
    <w:p>
      <w:pPr>
        <w:keepLines/>
        <w:spacing w:before="0" w:after="0" w:line="221" w:lineRule="auto"/>
        <w:ind w:left="173"/>
        <w:shd w:val="clear" w:fill="F4F4F4"/>
      </w:pPr>
      <w:r>
        <w:rPr>
          <w:rFonts w:ascii="Consolas" w:hAnsi="Consolas"/>
          <w:sz w:val="17"/>
        </w:rPr>
        <w:t xml:space="preserve">            m["total_cost_r6"] = cost_at_threshold(y_test, proba, tau_iso, r=R_HEADLINE)</w:t>
      </w:r>
    </w:p>
    <w:p>
      <w:pPr>
        <w:keepLines/>
        <w:spacing w:before="0" w:after="0" w:line="221" w:lineRule="auto"/>
        <w:ind w:left="173"/>
        <w:shd w:val="clear" w:fill="F4F4F4"/>
      </w:pPr>
      <w:r>
        <w:rPr>
          <w:rFonts w:ascii="Consolas" w:hAnsi="Consolas"/>
          <w:sz w:val="17"/>
        </w:rPr>
        <w:t xml:space="preserve">            rows.append(make_row(</w:t>
      </w:r>
    </w:p>
    <w:p>
      <w:pPr>
        <w:keepLines/>
        <w:spacing w:before="0" w:after="0" w:line="221" w:lineRule="auto"/>
        <w:ind w:left="173"/>
        <w:shd w:val="clear" w:fill="F4F4F4"/>
      </w:pPr>
      <w:r>
        <w:rPr>
          <w:rFonts w:ascii="Consolas" w:hAnsi="Consolas"/>
          <w:sz w:val="17"/>
        </w:rPr>
        <w:t xml:space="preserve">                "xgb_tuned_isotonic", None, params=params, n_features=X.shape[1], test=m,</w:t>
      </w:r>
    </w:p>
    <w:p>
      <w:pPr>
        <w:keepLines/>
        <w:spacing w:before="0" w:after="0" w:line="221" w:lineRule="auto"/>
        <w:ind w:left="173"/>
        <w:shd w:val="clear" w:fill="F4F4F4"/>
      </w:pPr>
      <w:r>
        <w:rPr>
          <w:rFonts w:ascii="Consolas" w:hAnsi="Consolas"/>
          <w:sz w:val="17"/>
        </w:rPr>
        <w:t xml:space="preserve">                extra={"description": "tuned model with isotonic calibration fitted on a "</w:t>
      </w:r>
    </w:p>
    <w:p>
      <w:pPr>
        <w:keepLines/>
        <w:spacing w:before="0" w:after="0" w:line="221" w:lineRule="auto"/>
        <w:ind w:left="173"/>
        <w:shd w:val="clear" w:fill="F4F4F4"/>
      </w:pPr>
      <w:r>
        <w:rPr>
          <w:rFonts w:ascii="Consolas" w:hAnsi="Consolas"/>
          <w:sz w:val="17"/>
        </w:rPr>
        <w:t xml:space="preserve">                                      f"held-out {ES_SLICE:.0%} slice of train",</w:t>
      </w:r>
    </w:p>
    <w:p>
      <w:pPr>
        <w:keepLines/>
        <w:spacing w:before="0" w:after="0" w:line="221" w:lineRule="auto"/>
        <w:ind w:left="173"/>
        <w:shd w:val="clear" w:fill="F4F4F4"/>
      </w:pPr>
      <w:r>
        <w:rPr>
          <w:rFonts w:ascii="Consolas" w:hAnsi="Consolas"/>
          <w:sz w:val="17"/>
        </w:rPr>
        <w:t xml:space="preserve">                       "frozen_threshold_source": "OOF isotonic predictions at r=6",</w:t>
      </w:r>
    </w:p>
    <w:p>
      <w:pPr>
        <w:keepLines/>
        <w:spacing w:before="0" w:after="0" w:line="221" w:lineRule="auto"/>
        <w:ind w:left="173"/>
        <w:shd w:val="clear" w:fill="F4F4F4"/>
      </w:pPr>
      <w:r>
        <w:rPr>
          <w:rFonts w:ascii="Consolas" w:hAnsi="Consolas"/>
          <w:sz w:val="17"/>
        </w:rPr>
        <w:t xml:space="preserve">                       "tau_flat": tau_iso, "tau_instance_cost": None,</w:t>
      </w:r>
    </w:p>
    <w:p>
      <w:pPr>
        <w:keepLines/>
        <w:spacing w:before="0" w:after="0" w:line="221" w:lineRule="auto"/>
        <w:ind w:left="173"/>
        <w:shd w:val="clear" w:fill="F4F4F4"/>
      </w:pPr>
      <w:r>
        <w:rPr>
          <w:rFonts w:ascii="Consolas" w:hAnsi="Consolas"/>
          <w:sz w:val="17"/>
        </w:rPr>
        <w:t xml:space="preserve">                       "test_cost_instance_r6": None,</w:t>
      </w:r>
    </w:p>
    <w:p>
      <w:pPr>
        <w:keepLines/>
        <w:spacing w:before="0" w:after="0" w:line="221" w:lineRule="auto"/>
        <w:ind w:left="173"/>
        <w:shd w:val="clear" w:fill="F4F4F4"/>
      </w:pPr>
      <w:r>
        <w:rPr>
          <w:rFonts w:ascii="Consolas" w:hAnsi="Consolas"/>
          <w:sz w:val="17"/>
        </w:rPr>
        <w:t xml:space="preserve">                       "test_cost_at_0.5": cost_at_threshold(y_test, proba, 0.5,</w:t>
      </w:r>
    </w:p>
    <w:p>
      <w:pPr>
        <w:keepLines/>
        <w:spacing w:before="0" w:after="0" w:line="221" w:lineRule="auto"/>
        <w:ind w:left="173"/>
        <w:shd w:val="clear" w:fill="F4F4F4"/>
      </w:pPr>
      <w:r>
        <w:rPr>
          <w:rFonts w:ascii="Consolas" w:hAnsi="Consolas"/>
          <w:sz w:val="17"/>
        </w:rPr>
        <w:t xml:space="preserve">                                                             r=R_HEADLINE),</w:t>
      </w:r>
    </w:p>
    <w:p>
      <w:pPr>
        <w:keepLines/>
        <w:spacing w:before="0" w:after="0" w:line="221" w:lineRule="auto"/>
        <w:ind w:left="173"/>
        <w:shd w:val="clear" w:fill="F4F4F4"/>
      </w:pPr>
      <w:r>
        <w:rPr>
          <w:rFonts w:ascii="Consolas" w:hAnsi="Consolas"/>
          <w:sz w:val="17"/>
        </w:rPr>
        <w:t xml:space="preserve">                       "oof_roc_auc": None}))</w:t>
      </w:r>
    </w:p>
    <w:p>
      <w:pPr>
        <w:keepLines/>
        <w:spacing w:before="0" w:after="0" w:line="221" w:lineRule="auto"/>
        <w:ind w:left="173"/>
        <w:shd w:val="clear" w:fill="F4F4F4"/>
      </w:pPr>
      <w:r>
        <w:rPr>
          <w:rFonts w:ascii="Consolas" w:hAnsi="Consolas"/>
          <w:sz w:val="17"/>
        </w:rPr>
        <w:t xml:space="preserve">            print(f"{'xgb_tuned_isotonic':&lt;28} tau {tau_iso:.4f}  test ROC-AUC "</w:t>
      </w:r>
    </w:p>
    <w:p>
      <w:pPr>
        <w:keepLines/>
        <w:spacing w:before="0" w:after="0" w:line="221" w:lineRule="auto"/>
        <w:ind w:left="173"/>
        <w:shd w:val="clear" w:fill="F4F4F4"/>
      </w:pPr>
      <w:r>
        <w:rPr>
          <w:rFonts w:ascii="Consolas" w:hAnsi="Consolas"/>
          <w:sz w:val="17"/>
        </w:rPr>
        <w:t xml:space="preserve">                  f"{m['roc_auc']:.5f}  brier {m['brier']:.5f}")</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print("note: isotonic OOF not found, skipping the calibrated row "</w:t>
      </w:r>
    </w:p>
    <w:p>
      <w:pPr>
        <w:keepLines/>
        <w:spacing w:before="0" w:after="0" w:line="221" w:lineRule="auto"/>
        <w:ind w:left="173"/>
        <w:shd w:val="clear" w:fill="F4F4F4"/>
      </w:pPr>
      <w:r>
        <w:rPr>
          <w:rFonts w:ascii="Consolas" w:hAnsi="Consolas"/>
          <w:sz w:val="17"/>
        </w:rPr>
        <w:t xml:space="preserve">                  "(run exp09_calibration first)")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--- 4. seed variance on the final configuration, read on the hold-out</w:t>
      </w:r>
    </w:p>
    <w:p>
      <w:pPr>
        <w:keepLines/>
        <w:spacing w:before="0" w:after="0" w:line="221" w:lineRule="auto"/>
        <w:ind w:left="173"/>
        <w:shd w:val="clear" w:fill="F4F4F4"/>
      </w:pPr>
      <w:r>
        <w:rPr>
          <w:rFonts w:ascii="Consolas" w:hAnsi="Consolas"/>
          <w:sz w:val="17"/>
        </w:rPr>
        <w:t xml:space="preserve">        seed_aucs, seed_briers = [], []</w:t>
      </w:r>
    </w:p>
    <w:p>
      <w:pPr>
        <w:keepLines/>
        <w:spacing w:before="0" w:after="0" w:line="221" w:lineRule="auto"/>
        <w:ind w:left="173"/>
        <w:shd w:val="clear" w:fill="F4F4F4"/>
      </w:pPr>
      <w:r>
        <w:rPr>
          <w:rFonts w:ascii="Consolas" w:hAnsi="Consolas"/>
          <w:sz w:val="17"/>
        </w:rPr>
        <w:t xml:space="preserve">        for s in range(SEED, SEED + SEED_COUNT):</w:t>
      </w:r>
    </w:p>
    <w:p>
      <w:pPr>
        <w:keepLines/>
        <w:spacing w:before="0" w:after="0" w:line="221" w:lineRule="auto"/>
        <w:ind w:left="173"/>
        <w:shd w:val="clear" w:fill="F4F4F4"/>
      </w:pPr>
      <w:r>
        <w:rPr>
          <w:rFonts w:ascii="Consolas" w:hAnsi="Consolas"/>
          <w:sz w:val="17"/>
        </w:rPr>
        <w:t xml:space="preserve">            m = fit_one(xgb_classifier(params, seed=s), X, y, seed=s)</w:t>
      </w:r>
    </w:p>
    <w:p>
      <w:pPr>
        <w:keepLines/>
        <w:spacing w:before="0" w:after="0" w:line="221" w:lineRule="auto"/>
        <w:ind w:left="173"/>
        <w:shd w:val="clear" w:fill="F4F4F4"/>
      </w:pPr>
      <w:r>
        <w:rPr>
          <w:rFonts w:ascii="Consolas" w:hAnsi="Consolas"/>
          <w:sz w:val="17"/>
        </w:rPr>
        <w:t xml:space="preserve">            mm = evaluate(y_test, m.predict_proba(X_test)[:, 1], 0.5)</w:t>
      </w:r>
    </w:p>
    <w:p>
      <w:pPr>
        <w:keepLines/>
        <w:spacing w:before="0" w:after="0" w:line="221" w:lineRule="auto"/>
        <w:ind w:left="173"/>
        <w:shd w:val="clear" w:fill="F4F4F4"/>
      </w:pPr>
      <w:r>
        <w:rPr>
          <w:rFonts w:ascii="Consolas" w:hAnsi="Consolas"/>
          <w:sz w:val="17"/>
        </w:rPr>
        <w:t xml:space="preserve">            seed_aucs.append(mm["roc_auc"])</w:t>
      </w:r>
    </w:p>
    <w:p>
      <w:pPr>
        <w:keepLines/>
        <w:spacing w:before="0" w:after="0" w:line="221" w:lineRule="auto"/>
        <w:ind w:left="173"/>
        <w:shd w:val="clear" w:fill="F4F4F4"/>
      </w:pPr>
      <w:r>
        <w:rPr>
          <w:rFonts w:ascii="Consolas" w:hAnsi="Consolas"/>
          <w:sz w:val="17"/>
        </w:rPr>
        <w:t xml:space="preserve">            seed_briers.append(mm["brier"])</w:t>
      </w:r>
    </w:p>
    <w:p>
      <w:pPr>
        <w:keepLines/>
        <w:spacing w:before="0" w:after="0" w:line="221" w:lineRule="auto"/>
        <w:ind w:left="173"/>
        <w:shd w:val="clear" w:fill="F4F4F4"/>
      </w:pPr>
      <w:r>
        <w:rPr>
          <w:rFonts w:ascii="Consolas" w:hAnsi="Consolas"/>
          <w:sz w:val="17"/>
        </w:rPr>
        <w:t xml:space="preserve">        seed_sd = float(np.std(seed_aucs, ddof=1))</w:t>
      </w:r>
    </w:p>
    <w:p>
      <w:pPr>
        <w:keepLines/>
        <w:spacing w:before="0" w:after="0" w:line="221" w:lineRule="auto"/>
        <w:ind w:left="173"/>
        <w:shd w:val="clear" w:fill="F4F4F4"/>
      </w:pPr>
      <w:r>
        <w:rPr>
          <w:rFonts w:ascii="Consolas" w:hAnsi="Consolas"/>
          <w:sz w:val="17"/>
        </w:rPr>
        <w:t xml:space="preserve">        print(f"{SEED_COUNT} seeds: test ROC-AUC {np.mean(seed_aucs):.5f} +/- {seed_sd:.5f} "</w:t>
      </w:r>
    </w:p>
    <w:p>
      <w:pPr>
        <w:keepLines/>
        <w:spacing w:before="0" w:after="0" w:line="221" w:lineRule="auto"/>
        <w:ind w:left="173"/>
        <w:shd w:val="clear" w:fill="F4F4F4"/>
      </w:pPr>
      <w:r>
        <w:rPr>
          <w:rFonts w:ascii="Consolas" w:hAnsi="Consolas"/>
          <w:sz w:val="17"/>
        </w:rPr>
        <w:t xml:space="preserve">              f"(range {np.ptp(seed_aucs):.5f})")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--- 5. DeLong, tuned XGBoost against the PAY_0 single rule</w:t>
      </w:r>
    </w:p>
    <w:p>
      <w:pPr>
        <w:keepLines/>
        <w:spacing w:before="0" w:after="0" w:line="221" w:lineRule="auto"/>
        <w:ind w:left="173"/>
        <w:shd w:val="clear" w:fill="F4F4F4"/>
      </w:pPr>
      <w:r>
        <w:rPr>
          <w:rFonts w:ascii="Consolas" w:hAnsi="Consolas"/>
          <w:sz w:val="17"/>
        </w:rPr>
        <w:t xml:space="preserve">        dl = delong_test(y_test, test_proba["xgb_tuned"],</w:t>
      </w:r>
    </w:p>
    <w:p>
      <w:pPr>
        <w:keepLines/>
        <w:spacing w:before="0" w:after="0" w:line="221" w:lineRule="auto"/>
        <w:ind w:left="173"/>
        <w:shd w:val="clear" w:fill="F4F4F4"/>
      </w:pPr>
      <w:r>
        <w:rPr>
          <w:rFonts w:ascii="Consolas" w:hAnsi="Consolas"/>
          <w:sz w:val="17"/>
        </w:rPr>
        <w:t xml:space="preserve">                         test_proba["rung1_pay0_baseline"])</w:t>
      </w:r>
    </w:p>
    <w:p>
      <w:pPr>
        <w:keepLines/>
        <w:spacing w:before="0" w:after="0" w:line="221" w:lineRule="auto"/>
        <w:ind w:left="173"/>
        <w:shd w:val="clear" w:fill="F4F4F4"/>
      </w:pPr>
      <w:r>
        <w:rPr>
          <w:rFonts w:ascii="Consolas" w:hAnsi="Consolas"/>
          <w:sz w:val="17"/>
        </w:rPr>
        <w:t xml:space="preserve">        print(f"DeLong: {dl['auc_a']:.5f} vs {dl['auc_b']:.5f}, diff {dl['diff']:+.5f} "</w:t>
      </w:r>
    </w:p>
    <w:p>
      <w:pPr>
        <w:keepLines/>
        <w:spacing w:before="0" w:after="0" w:line="221" w:lineRule="auto"/>
        <w:ind w:left="173"/>
        <w:shd w:val="clear" w:fill="F4F4F4"/>
      </w:pPr>
      <w:r>
        <w:rPr>
          <w:rFonts w:ascii="Consolas" w:hAnsi="Consolas"/>
          <w:sz w:val="17"/>
        </w:rPr>
        <w:t xml:space="preserve">              f"95% CI [{dl['ci95'][0]:.5f}, {dl['ci95'][1]:.5f}], p={dl['p_value']:.3g}")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dl_pay0 = delong_test(y_test, test_proba["xgb_tuned"],</w:t>
      </w:r>
    </w:p>
    <w:p>
      <w:pPr>
        <w:keepLines/>
        <w:spacing w:before="0" w:after="0" w:line="221" w:lineRule="auto"/>
        <w:ind w:left="173"/>
        <w:shd w:val="clear" w:fill="F4F4F4"/>
      </w:pPr>
      <w:r>
        <w:rPr>
          <w:rFonts w:ascii="Consolas" w:hAnsi="Consolas"/>
          <w:sz w:val="17"/>
        </w:rPr>
        <w:t xml:space="preserve">                              test_proba["xgb_tuned_no_pay0"])</w:t>
      </w:r>
    </w:p>
    <w:p>
      <w:pPr>
        <w:keepLines/>
        <w:spacing w:before="0" w:after="0" w:line="221" w:lineRule="auto"/>
        <w:ind w:left="173"/>
        <w:shd w:val="clear" w:fill="F4F4F4"/>
      </w:pPr>
      <w:r>
        <w:rPr>
          <w:rFonts w:ascii="Consolas" w:hAnsi="Consolas"/>
          <w:sz w:val="17"/>
        </w:rPr>
        <w:t xml:space="preserve">        dl_tuning = delong_test(y_test, test_proba["xgb_tuned"],</w:t>
      </w:r>
    </w:p>
    <w:p>
      <w:pPr>
        <w:keepLines/>
        <w:spacing w:before="0" w:after="0" w:line="221" w:lineRule="auto"/>
        <w:ind w:left="173"/>
        <w:shd w:val="clear" w:fill="F4F4F4"/>
      </w:pPr>
      <w:r>
        <w:rPr>
          <w:rFonts w:ascii="Consolas" w:hAnsi="Consolas"/>
          <w:sz w:val="17"/>
        </w:rPr>
        <w:t xml:space="preserve">                                test_proba["rung5_xgb_default"])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ROC and PR curves for WP19 rebuild from these rather than refitting.</w:t>
      </w:r>
    </w:p>
    <w:p>
      <w:pPr>
        <w:keepLines/>
        <w:spacing w:before="0" w:after="0" w:line="221" w:lineRule="auto"/>
        <w:ind w:left="173"/>
        <w:shd w:val="clear" w:fill="F4F4F4"/>
      </w:pPr>
      <w:r>
        <w:rPr>
          <w:rFonts w:ascii="Consolas" w:hAnsi="Consolas"/>
          <w:sz w:val="17"/>
        </w:rPr>
        <w:t xml:space="preserve">        np.save(ARTIFACTS / "y_test.npy", y_test)</w:t>
      </w:r>
    </w:p>
    <w:p>
      <w:pPr>
        <w:keepLines/>
        <w:spacing w:before="0" w:after="0" w:line="221" w:lineRule="auto"/>
        <w:ind w:left="173"/>
        <w:shd w:val="clear" w:fill="F4F4F4"/>
      </w:pPr>
      <w:r>
        <w:rPr>
          <w:rFonts w:ascii="Consolas" w:hAnsi="Consolas"/>
          <w:sz w:val="17"/>
        </w:rPr>
        <w:t xml:space="preserve">        for label, proba in test_proba.items():</w:t>
      </w:r>
    </w:p>
    <w:p>
      <w:pPr>
        <w:keepLines/>
        <w:spacing w:before="0" w:after="0" w:line="221" w:lineRule="auto"/>
        <w:ind w:left="173"/>
        <w:shd w:val="clear" w:fill="F4F4F4"/>
      </w:pPr>
      <w:r>
        <w:rPr>
          <w:rFonts w:ascii="Consolas" w:hAnsi="Consolas"/>
          <w:sz w:val="17"/>
        </w:rPr>
        <w:t xml:space="preserve">            np.save(ARTIFACTS / f"test_proba_{label}.npy", proba)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bayes = bayes_floor_stats(df)</w:t>
      </w:r>
    </w:p>
    <w:p>
      <w:pPr>
        <w:keepLines/>
        <w:spacing w:before="0" w:after="0" w:line="221" w:lineRule="auto"/>
        <w:ind w:left="173"/>
        <w:shd w:val="clear" w:fill="F4F4F4"/>
      </w:pPr>
      <w:r>
        <w:rPr>
          <w:rFonts w:ascii="Consolas" w:hAnsi="Consolas"/>
          <w:sz w:val="17"/>
        </w:rPr>
        <w:t xml:space="preserve">        print(f"contradictory duplicate groups: {bayes['contradictory_groups']} covering "</w:t>
      </w:r>
    </w:p>
    <w:p>
      <w:pPr>
        <w:keepLines/>
        <w:spacing w:before="0" w:after="0" w:line="221" w:lineRule="auto"/>
        <w:ind w:left="173"/>
        <w:shd w:val="clear" w:fill="F4F4F4"/>
      </w:pPr>
      <w:r>
        <w:rPr>
          <w:rFonts w:ascii="Consolas" w:hAnsi="Consolas"/>
          <w:sz w:val="17"/>
        </w:rPr>
        <w:t xml:space="preserve">              f"{bayes['contradictory_rows']} rows ({bayes['contradictory_share_pct']}%)")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by = {r["label"]: r for r in rows}</w:t>
      </w:r>
    </w:p>
    <w:p>
      <w:pPr>
        <w:keepLines/>
        <w:spacing w:before="0" w:after="0" w:line="221" w:lineRule="auto"/>
        <w:ind w:left="173"/>
        <w:shd w:val="clear" w:fill="F4F4F4"/>
      </w:pPr>
      <w:r>
        <w:rPr>
          <w:rFonts w:ascii="Consolas" w:hAnsi="Consolas"/>
          <w:sz w:val="17"/>
        </w:rPr>
        <w:t xml:space="preserve">        head = by["xgb_tuned"]["test"]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notes = (</w:t>
      </w:r>
    </w:p>
    <w:p>
      <w:pPr>
        <w:keepLines/>
        <w:spacing w:before="0" w:after="0" w:line="221" w:lineRule="auto"/>
        <w:ind w:left="173"/>
        <w:shd w:val="clear" w:fill="F4F4F4"/>
      </w:pPr>
      <w:r>
        <w:rPr>
          <w:rFonts w:ascii="Consolas" w:hAnsi="Consolas"/>
          <w:sz w:val="17"/>
        </w:rPr>
        <w:t xml:space="preserve">            f"Single test-set gate. {len(y_test):,} held-out rows, "</w:t>
      </w:r>
    </w:p>
    <w:p>
      <w:pPr>
        <w:keepLines/>
        <w:spacing w:before="0" w:after="0" w:line="221" w:lineRule="auto"/>
        <w:ind w:left="173"/>
        <w:shd w:val="clear" w:fill="F4F4F4"/>
      </w:pPr>
      <w:r>
        <w:rPr>
          <w:rFonts w:ascii="Consolas" w:hAnsi="Consolas"/>
          <w:sz w:val="17"/>
        </w:rPr>
        <w:t xml:space="preserve">            f"{int(y_test.sum()):,} positives; every threshold was frozen on out-of-fold "</w:t>
      </w:r>
    </w:p>
    <w:p>
      <w:pPr>
        <w:keepLines/>
        <w:spacing w:before="0" w:after="0" w:line="221" w:lineRule="auto"/>
        <w:ind w:left="173"/>
        <w:shd w:val="clear" w:fill="F4F4F4"/>
      </w:pPr>
      <w:r>
        <w:rPr>
          <w:rFonts w:ascii="Consolas" w:hAnsi="Consolas"/>
          <w:sz w:val="17"/>
        </w:rPr>
        <w:t xml:space="preserve">            f"training predictions at r={R_HEADLINE} before this file read the hold-out, "</w:t>
      </w:r>
    </w:p>
    <w:p>
      <w:pPr>
        <w:keepLines/>
        <w:spacing w:before="0" w:after="0" w:line="221" w:lineRule="auto"/>
        <w:ind w:left="173"/>
        <w:shd w:val="clear" w:fill="F4F4F4"/>
      </w:pPr>
      <w:r>
        <w:rPr>
          <w:rFonts w:ascii="Consolas" w:hAnsi="Consolas"/>
          <w:sz w:val="17"/>
        </w:rPr>
        <w:t xml:space="preserve">            f"and no hyperparameter or operating point is selected here. "</w:t>
      </w:r>
    </w:p>
    <w:p>
      <w:pPr>
        <w:keepLines/>
        <w:spacing w:before="0" w:after="0" w:line="221" w:lineRule="auto"/>
        <w:ind w:left="173"/>
        <w:shd w:val="clear" w:fill="F4F4F4"/>
      </w:pPr>
      <w:r>
        <w:rPr>
          <w:rFonts w:ascii="Consolas" w:hAnsi="Consolas"/>
          <w:sz w:val="17"/>
        </w:rPr>
        <w:t xml:space="preserve">            f"Headline: test ROC-AUC {head['roc_auc']:.5f}, PR-AUC {head['pr_auc']:.5f}, "</w:t>
      </w:r>
    </w:p>
    <w:p>
      <w:pPr>
        <w:keepLines/>
        <w:spacing w:before="0" w:after="0" w:line="221" w:lineRule="auto"/>
        <w:ind w:left="173"/>
        <w:shd w:val="clear" w:fill="F4F4F4"/>
      </w:pPr>
      <w:r>
        <w:rPr>
          <w:rFonts w:ascii="Consolas" w:hAnsi="Consolas"/>
          <w:sz w:val="17"/>
        </w:rPr>
        <w:t xml:space="preserve">            f"Brier {head['brier']:.5f}, and at the frozen threshold "</w:t>
      </w:r>
    </w:p>
    <w:p>
      <w:pPr>
        <w:keepLines/>
        <w:spacing w:before="0" w:after="0" w:line="221" w:lineRule="auto"/>
        <w:ind w:left="173"/>
        <w:shd w:val="clear" w:fill="F4F4F4"/>
      </w:pPr>
      <w:r>
        <w:rPr>
          <w:rFonts w:ascii="Consolas" w:hAnsi="Consolas"/>
          <w:sz w:val="17"/>
        </w:rPr>
        <w:t xml:space="preserve">            f"{head['threshold']:.4f} recall {head['recall']:.4f} against precision "</w:t>
      </w:r>
    </w:p>
    <w:p>
      <w:pPr>
        <w:keepLines/>
        <w:spacing w:before="0" w:after="0" w:line="221" w:lineRule="auto"/>
        <w:ind w:left="173"/>
        <w:shd w:val="clear" w:fill="F4F4F4"/>
      </w:pPr>
      <w:r>
        <w:rPr>
          <w:rFonts w:ascii="Consolas" w:hAnsi="Consolas"/>
          <w:sz w:val="17"/>
        </w:rPr>
        <w:t xml:space="preserve">            f"{head['precision']:.4f} ({head['tp']} TP, {head['fp']} FP, {head['fn']} FN, "</w:t>
      </w:r>
    </w:p>
    <w:p>
      <w:pPr>
        <w:keepLines/>
        <w:spacing w:before="0" w:after="0" w:line="221" w:lineRule="auto"/>
        <w:ind w:left="173"/>
        <w:shd w:val="clear" w:fill="F4F4F4"/>
      </w:pPr>
      <w:r>
        <w:rPr>
          <w:rFonts w:ascii="Consolas" w:hAnsi="Consolas"/>
          <w:sz w:val="17"/>
        </w:rPr>
        <w:t xml:space="preserve">            f"{head['tn']} TN). "</w:t>
      </w:r>
    </w:p>
    <w:p>
      <w:pPr>
        <w:keepLines/>
        <w:spacing w:before="0" w:after="0" w:line="221" w:lineRule="auto"/>
        <w:ind w:left="173"/>
        <w:shd w:val="clear" w:fill="F4F4F4"/>
      </w:pPr>
      <w:r>
        <w:rPr>
          <w:rFonts w:ascii="Consolas" w:hAnsi="Consolas"/>
          <w:sz w:val="17"/>
        </w:rPr>
        <w:t xml:space="preserve">            f"Against the PAY_0 single-rule baseline the DeLong difference is "</w:t>
      </w:r>
    </w:p>
    <w:p>
      <w:pPr>
        <w:keepLines/>
        <w:spacing w:before="0" w:after="0" w:line="221" w:lineRule="auto"/>
        <w:ind w:left="173"/>
        <w:shd w:val="clear" w:fill="F4F4F4"/>
      </w:pPr>
      <w:r>
        <w:rPr>
          <w:rFonts w:ascii="Consolas" w:hAnsi="Consolas"/>
          <w:sz w:val="17"/>
        </w:rPr>
        <w:t xml:space="preserve">            f"{dl['diff']:+.5f} (95% CI {dl['ci95'][0]:+.5f} to {dl['ci95'][1]:+.5f}, "</w:t>
      </w:r>
    </w:p>
    <w:p>
      <w:pPr>
        <w:keepLines/>
        <w:spacing w:before="0" w:after="0" w:line="221" w:lineRule="auto"/>
        <w:ind w:left="173"/>
        <w:shd w:val="clear" w:fill="F4F4F4"/>
      </w:pPr>
      <w:r>
        <w:rPr>
          <w:rFonts w:ascii="Consolas" w:hAnsi="Consolas"/>
          <w:sz w:val="17"/>
        </w:rPr>
        <w:t xml:space="preserve">            f"p={dl['p_value']:.3g}), so the ensemble's advantage over one rule is real "</w:t>
      </w:r>
    </w:p>
    <w:p>
      <w:pPr>
        <w:keepLines/>
        <w:spacing w:before="0" w:after="0" w:line="221" w:lineRule="auto"/>
        <w:ind w:left="173"/>
        <w:shd w:val="clear" w:fill="F4F4F4"/>
      </w:pPr>
      <w:r>
        <w:rPr>
          <w:rFonts w:ascii="Consolas" w:hAnsi="Consolas"/>
          <w:sz w:val="17"/>
        </w:rPr>
        <w:t xml:space="preserve">            f"and not a fold artefact. Against untuned XGBoost the difference is "</w:t>
      </w:r>
    </w:p>
    <w:p>
      <w:pPr>
        <w:keepLines/>
        <w:spacing w:before="0" w:after="0" w:line="221" w:lineRule="auto"/>
        <w:ind w:left="173"/>
        <w:shd w:val="clear" w:fill="F4F4F4"/>
      </w:pPr>
      <w:r>
        <w:rPr>
          <w:rFonts w:ascii="Consolas" w:hAnsi="Consolas"/>
          <w:sz w:val="17"/>
        </w:rPr>
        <w:t xml:space="preserve">            f"{dl_tuning['diff']:+.5f} (p={dl_tuning['p_value']:.3g}) -- tuning buys far "</w:t>
      </w:r>
    </w:p>
    <w:p>
      <w:pPr>
        <w:keepLines/>
        <w:spacing w:before="0" w:after="0" w:line="221" w:lineRule="auto"/>
        <w:ind w:left="173"/>
        <w:shd w:val="clear" w:fill="F4F4F4"/>
      </w:pPr>
      <w:r>
        <w:rPr>
          <w:rFonts w:ascii="Consolas" w:hAnsi="Consolas"/>
          <w:sz w:val="17"/>
        </w:rPr>
        <w:t xml:space="preserve">            f"less than capability does, which is itself the answer to how much of the "</w:t>
      </w:r>
    </w:p>
    <w:p>
      <w:pPr>
        <w:keepLines/>
        <w:spacing w:before="0" w:after="0" w:line="221" w:lineRule="auto"/>
        <w:ind w:left="173"/>
        <w:shd w:val="clear" w:fill="F4F4F4"/>
      </w:pPr>
      <w:r>
        <w:rPr>
          <w:rFonts w:ascii="Consolas" w:hAnsi="Consolas"/>
          <w:sz w:val="17"/>
        </w:rPr>
        <w:t xml:space="preserve">            f"ladder's climb is architecture rather than search. "</w:t>
      </w:r>
    </w:p>
    <w:p>
      <w:pPr>
        <w:keepLines/>
        <w:spacing w:before="0" w:after="0" w:line="221" w:lineRule="auto"/>
        <w:ind w:left="173"/>
        <w:shd w:val="clear" w:fill="F4F4F4"/>
      </w:pPr>
      <w:r>
        <w:rPr>
          <w:rFonts w:ascii="Consolas" w:hAnsi="Consolas"/>
          <w:sz w:val="17"/>
        </w:rPr>
        <w:t xml:space="preserve">            f"PAY_0 anomaly: Phase 1 recorded repayment code 1 appearing 0, 0, 2, 4, 28 "</w:t>
      </w:r>
    </w:p>
    <w:p>
      <w:pPr>
        <w:keepLines/>
        <w:spacing w:before="0" w:after="0" w:line="221" w:lineRule="auto"/>
        <w:ind w:left="173"/>
        <w:shd w:val="clear" w:fill="F4F4F4"/>
      </w:pPr>
      <w:r>
        <w:rPr>
          <w:rFonts w:ascii="Consolas" w:hAnsi="Consolas"/>
          <w:sz w:val="17"/>
        </w:rPr>
        <w:t xml:space="preserve">            f"times April-August and 3,688 times in September, so PAY_0 looks constructed "</w:t>
      </w:r>
    </w:p>
    <w:p>
      <w:pPr>
        <w:keepLines/>
        <w:spacing w:before="0" w:after="0" w:line="221" w:lineRule="auto"/>
        <w:ind w:left="173"/>
        <w:shd w:val="clear" w:fill="F4F4F4"/>
      </w:pPr>
      <w:r>
        <w:rPr>
          <w:rFonts w:ascii="Consolas" w:hAnsi="Consolas"/>
          <w:sz w:val="17"/>
        </w:rPr>
        <w:t xml:space="preserve">            f"differently from the five historical columns. Dropping it costs "</w:t>
      </w:r>
    </w:p>
    <w:p>
      <w:pPr>
        <w:keepLines/>
        <w:spacing w:before="0" w:after="0" w:line="221" w:lineRule="auto"/>
        <w:ind w:left="173"/>
        <w:shd w:val="clear" w:fill="F4F4F4"/>
      </w:pPr>
      <w:r>
        <w:rPr>
          <w:rFonts w:ascii="Consolas" w:hAnsi="Consolas"/>
          <w:sz w:val="17"/>
        </w:rPr>
        <w:t xml:space="preserve">            f"{pay0_test['mean_delta']:+.5f} CV ROC-AUC across the 25 repeated fits "</w:t>
      </w:r>
    </w:p>
    <w:p>
      <w:pPr>
        <w:keepLines/>
        <w:spacing w:before="0" w:after="0" w:line="221" w:lineRule="auto"/>
        <w:ind w:left="173"/>
        <w:shd w:val="clear" w:fill="F4F4F4"/>
      </w:pPr>
      <w:r>
        <w:rPr>
          <w:rFonts w:ascii="Consolas" w:hAnsi="Consolas"/>
          <w:sz w:val="17"/>
        </w:rPr>
        <w:t xml:space="preserve">            f"(paired per-fold, p={pay0_test['p_value']:.3g}; Nadeau &amp; Bengio (2003) note "</w:t>
      </w:r>
    </w:p>
    <w:p>
      <w:pPr>
        <w:keepLines/>
        <w:spacing w:before="0" w:after="0" w:line="221" w:lineRule="auto"/>
        <w:ind w:left="173"/>
        <w:shd w:val="clear" w:fill="F4F4F4"/>
      </w:pPr>
      <w:r>
        <w:rPr>
          <w:rFonts w:ascii="Consolas" w:hAnsi="Consolas"/>
          <w:sz w:val="17"/>
        </w:rPr>
        <w:t xml:space="preserve">            f"such tests are anti-conservative because the training folds overlap, so read "</w:t>
      </w:r>
    </w:p>
    <w:p>
      <w:pPr>
        <w:keepLines/>
        <w:spacing w:before="0" w:after="0" w:line="221" w:lineRule="auto"/>
        <w:ind w:left="173"/>
        <w:shd w:val="clear" w:fill="F4F4F4"/>
      </w:pPr>
      <w:r>
        <w:rPr>
          <w:rFonts w:ascii="Consolas" w:hAnsi="Consolas"/>
          <w:sz w:val="17"/>
        </w:rPr>
        <w:t xml:space="preserve">            f"the effect size, not the p-value) and "</w:t>
      </w:r>
    </w:p>
    <w:p>
      <w:pPr>
        <w:keepLines/>
        <w:spacing w:before="0" w:after="0" w:line="221" w:lineRule="auto"/>
        <w:ind w:left="173"/>
        <w:shd w:val="clear" w:fill="F4F4F4"/>
      </w:pPr>
      <w:r>
        <w:rPr>
          <w:rFonts w:ascii="Consolas" w:hAnsi="Consolas"/>
          <w:sz w:val="17"/>
        </w:rPr>
        <w:t xml:space="preserve">            f"{by['xgb_tuned_no_pay0']['test']['roc_auc'] - head['roc_auc']:+.5f} on the "</w:t>
      </w:r>
    </w:p>
    <w:p>
      <w:pPr>
        <w:keepLines/>
        <w:spacing w:before="0" w:after="0" w:line="221" w:lineRule="auto"/>
        <w:ind w:left="173"/>
        <w:shd w:val="clear" w:fill="F4F4F4"/>
      </w:pPr>
      <w:r>
        <w:rPr>
          <w:rFonts w:ascii="Consolas" w:hAnsi="Consolas"/>
          <w:sz w:val="17"/>
        </w:rPr>
        <w:t xml:space="preserve">            f"test set. The headline therefore leans on a column with a documented "</w:t>
      </w:r>
    </w:p>
    <w:p>
      <w:pPr>
        <w:keepLines/>
        <w:spacing w:before="0" w:after="0" w:line="221" w:lineRule="auto"/>
        <w:ind w:left="173"/>
        <w:shd w:val="clear" w:fill="F4F4F4"/>
      </w:pPr>
      <w:r>
        <w:rPr>
          <w:rFonts w:ascii="Consolas" w:hAnsi="Consolas"/>
          <w:sz w:val="17"/>
        </w:rPr>
        <w:t xml:space="preserve">            f"irregularity, and that is reported rather than hidden: the model without "</w:t>
      </w:r>
    </w:p>
    <w:p>
      <w:pPr>
        <w:keepLines/>
        <w:spacing w:before="0" w:after="0" w:line="221" w:lineRule="auto"/>
        <w:ind w:left="173"/>
        <w:shd w:val="clear" w:fill="F4F4F4"/>
      </w:pPr>
      <w:r>
        <w:rPr>
          <w:rFonts w:ascii="Consolas" w:hAnsi="Consolas"/>
          <w:sz w:val="17"/>
        </w:rPr>
        <w:t xml:space="preserve">            f"PAY_0 still reaches "</w:t>
      </w:r>
    </w:p>
    <w:p>
      <w:pPr>
        <w:keepLines/>
        <w:spacing w:before="0" w:after="0" w:line="221" w:lineRule="auto"/>
        <w:ind w:left="173"/>
        <w:shd w:val="clear" w:fill="F4F4F4"/>
      </w:pPr>
      <w:r>
        <w:rPr>
          <w:rFonts w:ascii="Consolas" w:hAnsi="Consolas"/>
          <w:sz w:val="17"/>
        </w:rPr>
        <w:t xml:space="preserve">            f"{by['xgb_tuned_no_pay0']['test']['roc_auc']:.5f}, so the result is not an "</w:t>
      </w:r>
    </w:p>
    <w:p>
      <w:pPr>
        <w:keepLines/>
        <w:spacing w:before="0" w:after="0" w:line="221" w:lineRule="auto"/>
        <w:ind w:left="173"/>
        <w:shd w:val="clear" w:fill="F4F4F4"/>
      </w:pPr>
      <w:r>
        <w:rPr>
          <w:rFonts w:ascii="Consolas" w:hAnsi="Consolas"/>
          <w:sz w:val="17"/>
        </w:rPr>
        <w:t xml:space="preserve">            f"artefact of the anomaly, but a production deployment should verify how the "</w:t>
      </w:r>
    </w:p>
    <w:p>
      <w:pPr>
        <w:keepLines/>
        <w:spacing w:before="0" w:after="0" w:line="221" w:lineRule="auto"/>
        <w:ind w:left="173"/>
        <w:shd w:val="clear" w:fill="F4F4F4"/>
      </w:pPr>
      <w:r>
        <w:rPr>
          <w:rFonts w:ascii="Consolas" w:hAnsi="Consolas"/>
          <w:sz w:val="17"/>
        </w:rPr>
        <w:t xml:space="preserve">            f"most recent repayment status is derived. "</w:t>
      </w:r>
    </w:p>
    <w:p>
      <w:pPr>
        <w:keepLines/>
        <w:spacing w:before="0" w:after="0" w:line="221" w:lineRule="auto"/>
        <w:ind w:left="173"/>
        <w:shd w:val="clear" w:fill="F4F4F4"/>
      </w:pPr>
      <w:r>
        <w:rPr>
          <w:rFonts w:ascii="Consolas" w:hAnsi="Consolas"/>
          <w:sz w:val="17"/>
        </w:rPr>
        <w:t xml:space="preserve">            f"Seed variance: {SEED_COUNT} refits of the final configuration give test "</w:t>
      </w:r>
    </w:p>
    <w:p>
      <w:pPr>
        <w:keepLines/>
        <w:spacing w:before="0" w:after="0" w:line="221" w:lineRule="auto"/>
        <w:ind w:left="173"/>
        <w:shd w:val="clear" w:fill="F4F4F4"/>
      </w:pPr>
      <w:r>
        <w:rPr>
          <w:rFonts w:ascii="Consolas" w:hAnsi="Consolas"/>
          <w:sz w:val="17"/>
        </w:rPr>
        <w:t xml:space="preserve">            f"ROC-AUC {np.mean(seed_aucs):.5f} +/- {seed_sd:.5f} (range "</w:t>
      </w:r>
    </w:p>
    <w:p>
      <w:pPr>
        <w:keepLines/>
        <w:spacing w:before="0" w:after="0" w:line="221" w:lineRule="auto"/>
        <w:ind w:left="173"/>
        <w:shd w:val="clear" w:fill="F4F4F4"/>
      </w:pPr>
      <w:r>
        <w:rPr>
          <w:rFonts w:ascii="Consolas" w:hAnsi="Consolas"/>
          <w:sz w:val="17"/>
        </w:rPr>
        <w:t xml:space="preserve">            f"{np.ptp(seed_aucs):.5f}). Any comparison closer than roughly "</w:t>
      </w:r>
    </w:p>
    <w:p>
      <w:pPr>
        <w:keepLines/>
        <w:spacing w:before="0" w:after="0" w:line="221" w:lineRule="auto"/>
        <w:ind w:left="173"/>
        <w:shd w:val="clear" w:fill="F4F4F4"/>
      </w:pPr>
      <w:r>
        <w:rPr>
          <w:rFonts w:ascii="Consolas" w:hAnsi="Consolas"/>
          <w:sz w:val="17"/>
        </w:rPr>
        <w:t xml:space="preserve">            f"{2 * seed_sd:.4f} is not distinguishable from reseeding noise, and the "</w:t>
      </w:r>
    </w:p>
    <w:p>
      <w:pPr>
        <w:keepLines/>
        <w:spacing w:before="0" w:after="0" w:line="221" w:lineRule="auto"/>
        <w:ind w:left="173"/>
        <w:shd w:val="clear" w:fill="F4F4F4"/>
      </w:pPr>
      <w:r>
        <w:rPr>
          <w:rFonts w:ascii="Consolas" w:hAnsi="Consolas"/>
          <w:sz w:val="17"/>
        </w:rPr>
        <w:t xml:space="preserve">            f"report does not bold one. "</w:t>
      </w:r>
    </w:p>
    <w:p>
      <w:pPr>
        <w:keepLines/>
        <w:spacing w:before="0" w:after="0" w:line="221" w:lineRule="auto"/>
        <w:ind w:left="173"/>
        <w:shd w:val="clear" w:fill="F4F4F4"/>
      </w:pPr>
      <w:r>
        <w:rPr>
          <w:rFonts w:ascii="Consolas" w:hAnsi="Consolas"/>
          <w:sz w:val="17"/>
        </w:rPr>
        <w:t xml:space="preserve">            f"Irreducible floor: {bayes['contradictory_groups']} groups of "</w:t>
      </w:r>
    </w:p>
    <w:p>
      <w:pPr>
        <w:keepLines/>
        <w:spacing w:before="0" w:after="0" w:line="221" w:lineRule="auto"/>
        <w:ind w:left="173"/>
        <w:shd w:val="clear" w:fill="F4F4F4"/>
      </w:pPr>
      <w:r>
        <w:rPr>
          <w:rFonts w:ascii="Consolas" w:hAnsi="Consolas"/>
          <w:sz w:val="17"/>
        </w:rPr>
        <w:t xml:space="preserve">            f"feature-identical clients carry contradictory labels, covering "</w:t>
      </w:r>
    </w:p>
    <w:p>
      <w:pPr>
        <w:keepLines/>
        <w:spacing w:before="0" w:after="0" w:line="221" w:lineRule="auto"/>
        <w:ind w:left="173"/>
        <w:shd w:val="clear" w:fill="F4F4F4"/>
      </w:pPr>
      <w:r>
        <w:rPr>
          <w:rFonts w:ascii="Consolas" w:hAnsi="Consolas"/>
          <w:sz w:val="17"/>
        </w:rPr>
        <w:t xml:space="preserve">            f"{bayes['contradictory_rows']} rows, {bayes['contradictory_share_pct']}% of "</w:t>
      </w:r>
    </w:p>
    <w:p>
      <w:pPr>
        <w:keepLines/>
        <w:spacing w:before="0" w:after="0" w:line="221" w:lineRule="auto"/>
        <w:ind w:left="173"/>
        <w:shd w:val="clear" w:fill="F4F4F4"/>
      </w:pPr>
      <w:r>
        <w:rPr>
          <w:rFonts w:ascii="Consolas" w:hAnsi="Consolas"/>
          <w:sz w:val="17"/>
        </w:rPr>
        <w:t xml:space="preserve">            f"the {bayes['n_rows']:,} cleaned rows. That contribution is small, so the "</w:t>
      </w:r>
    </w:p>
    <w:p>
      <w:pPr>
        <w:keepLines/>
        <w:spacing w:before="0" w:after="0" w:line="221" w:lineRule="auto"/>
        <w:ind w:left="173"/>
        <w:shd w:val="clear" w:fill="F4F4F4"/>
      </w:pPr>
      <w:r>
        <w:rPr>
          <w:rFonts w:ascii="Consolas" w:hAnsi="Consolas"/>
          <w:sz w:val="17"/>
        </w:rPr>
        <w:t xml:space="preserve">            f"honest claim is not that label noise explains the error. It is that AUC 1.0 "</w:t>
      </w:r>
    </w:p>
    <w:p>
      <w:pPr>
        <w:keepLines/>
        <w:spacing w:before="0" w:after="0" w:line="221" w:lineRule="auto"/>
        <w:ind w:left="173"/>
        <w:shd w:val="clear" w:fill="F4F4F4"/>
      </w:pPr>
      <w:r>
        <w:rPr>
          <w:rFonts w:ascii="Consolas" w:hAnsi="Consolas"/>
          <w:sz w:val="17"/>
        </w:rPr>
        <w:t xml:space="preserve">            f"is formally unattainable once contradictory rows exist at all, and more "</w:t>
      </w:r>
    </w:p>
    <w:p>
      <w:pPr>
        <w:keepLines/>
        <w:spacing w:before="0" w:after="0" w:line="221" w:lineRule="auto"/>
        <w:ind w:left="173"/>
        <w:shd w:val="clear" w:fill="F4F4F4"/>
      </w:pPr>
      <w:r>
        <w:rPr>
          <w:rFonts w:ascii="Consolas" w:hAnsi="Consolas"/>
          <w:sz w:val="17"/>
        </w:rPr>
        <w:t xml:space="preserve">            f"importantly that the feature set is a six-month billing snapshot which "</w:t>
      </w:r>
    </w:p>
    <w:p>
      <w:pPr>
        <w:keepLines/>
        <w:spacing w:before="0" w:after="0" w:line="221" w:lineRule="auto"/>
        <w:ind w:left="173"/>
        <w:shd w:val="clear" w:fill="F4F4F4"/>
      </w:pPr>
      <w:r>
        <w:rPr>
          <w:rFonts w:ascii="Consolas" w:hAnsi="Consolas"/>
          <w:sz w:val="17"/>
        </w:rPr>
        <w:t xml:space="preserve">            f"cannot observe job loss, illness or an income shock. Plateauing near "</w:t>
      </w:r>
    </w:p>
    <w:p>
      <w:pPr>
        <w:keepLines/>
        <w:spacing w:before="0" w:after="0" w:line="221" w:lineRule="auto"/>
        <w:ind w:left="173"/>
        <w:shd w:val="clear" w:fill="F4F4F4"/>
      </w:pPr>
      <w:r>
        <w:rPr>
          <w:rFonts w:ascii="Consolas" w:hAnsi="Consolas"/>
          <w:sz w:val="17"/>
        </w:rPr>
        <w:t xml:space="preserve">            f"ROC-AUC {head['roc_auc']:.2f} is a feature-set ceiling, not a model "</w:t>
      </w:r>
    </w:p>
    <w:p>
      <w:pPr>
        <w:keepLines/>
        <w:spacing w:before="0" w:after="0" w:line="221" w:lineRule="auto"/>
        <w:ind w:left="173"/>
        <w:shd w:val="clear" w:fill="F4F4F4"/>
      </w:pPr>
      <w:r>
        <w:rPr>
          <w:rFonts w:ascii="Consolas" w:hAnsi="Consolas"/>
          <w:sz w:val="17"/>
        </w:rPr>
        <w:t xml:space="preserve">            f"deficiency -- supported by the learning curve of WP12 flattening well before "</w:t>
      </w:r>
    </w:p>
    <w:p>
      <w:pPr>
        <w:keepLines/>
        <w:spacing w:before="0" w:after="0" w:line="221" w:lineRule="auto"/>
        <w:ind w:left="173"/>
        <w:shd w:val="clear" w:fill="F4F4F4"/>
      </w:pPr>
      <w:r>
        <w:rPr>
          <w:rFonts w:ascii="Consolas" w:hAnsi="Consolas"/>
          <w:sz w:val="17"/>
        </w:rPr>
        <w:t xml:space="preserve">            f"the full training set and by the small tuned-versus-untuned gap measured "</w:t>
      </w:r>
    </w:p>
    <w:p>
      <w:pPr>
        <w:keepLines/>
        <w:spacing w:before="0" w:after="0" w:line="221" w:lineRule="auto"/>
        <w:ind w:left="173"/>
        <w:shd w:val="clear" w:fill="F4F4F4"/>
      </w:pPr>
      <w:r>
        <w:rPr>
          <w:rFonts w:ascii="Consolas" w:hAnsi="Consolas"/>
          <w:sz w:val="17"/>
        </w:rPr>
        <w:t xml:space="preserve">            f"above."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save_result("exp14_final",</w:t>
      </w:r>
    </w:p>
    <w:p>
      <w:pPr>
        <w:keepLines/>
        <w:spacing w:before="0" w:after="0" w:line="221" w:lineRule="auto"/>
        <w:ind w:left="173"/>
        <w:shd w:val="clear" w:fill="F4F4F4"/>
      </w:pPr>
      <w:r>
        <w:rPr>
          <w:rFonts w:ascii="Consolas" w:hAnsi="Consolas"/>
          <w:sz w:val="17"/>
        </w:rPr>
        <w:t xml:space="preserve">                    "Robustness checks and final held-out evaluation", rows, notes,</w:t>
      </w:r>
    </w:p>
    <w:p>
      <w:pPr>
        <w:keepLines/>
        <w:spacing w:before="0" w:after="0" w:line="221" w:lineRule="auto"/>
        <w:ind w:left="173"/>
        <w:shd w:val="clear" w:fill="F4F4F4"/>
      </w:pPr>
      <w:r>
        <w:rPr>
          <w:rFonts w:ascii="Consolas" w:hAnsi="Consolas"/>
          <w:sz w:val="17"/>
        </w:rPr>
        <w:t xml:space="preserve">                    t.seconds,</w:t>
      </w:r>
    </w:p>
    <w:p>
      <w:pPr>
        <w:keepLines/>
        <w:spacing w:before="0" w:after="0" w:line="221" w:lineRule="auto"/>
        <w:ind w:left="173"/>
        <w:shd w:val="clear" w:fill="F4F4F4"/>
      </w:pPr>
      <w:r>
        <w:rPr>
          <w:rFonts w:ascii="Consolas" w:hAnsi="Consolas"/>
          <w:sz w:val="17"/>
        </w:rPr>
        <w:t xml:space="preserve">                    config={"r": R_HEADLINE, "n_test": int(len(y_test)),</w:t>
      </w:r>
    </w:p>
    <w:p>
      <w:pPr>
        <w:keepLines/>
        <w:spacing w:before="0" w:after="0" w:line="221" w:lineRule="auto"/>
        <w:ind w:left="173"/>
        <w:shd w:val="clear" w:fill="F4F4F4"/>
      </w:pPr>
      <w:r>
        <w:rPr>
          <w:rFonts w:ascii="Consolas" w:hAnsi="Consolas"/>
          <w:sz w:val="17"/>
        </w:rPr>
        <w:t xml:space="preserve">                            "n_test_positives": int(y_test.sum()),</w:t>
      </w:r>
    </w:p>
    <w:p>
      <w:pPr>
        <w:keepLines/>
        <w:spacing w:before="0" w:after="0" w:line="221" w:lineRule="auto"/>
        <w:ind w:left="173"/>
        <w:shd w:val="clear" w:fill="F4F4F4"/>
      </w:pPr>
      <w:r>
        <w:rPr>
          <w:rFonts w:ascii="Consolas" w:hAnsi="Consolas"/>
          <w:sz w:val="17"/>
        </w:rPr>
        <w:t xml:space="preserve">                            "seed_count": SEED_COUNT,</w:t>
      </w:r>
    </w:p>
    <w:p>
      <w:pPr>
        <w:keepLines/>
        <w:spacing w:before="0" w:after="0" w:line="221" w:lineRule="auto"/>
        <w:ind w:left="173"/>
        <w:shd w:val="clear" w:fill="F4F4F4"/>
      </w:pPr>
      <w:r>
        <w:rPr>
          <w:rFonts w:ascii="Consolas" w:hAnsi="Consolas"/>
          <w:sz w:val="17"/>
        </w:rPr>
        <w:t xml:space="preserve">                            "seed_test_roc_auc": seed_aucs,</w:t>
      </w:r>
    </w:p>
    <w:p>
      <w:pPr>
        <w:keepLines/>
        <w:spacing w:before="0" w:after="0" w:line="221" w:lineRule="auto"/>
        <w:ind w:left="173"/>
        <w:shd w:val="clear" w:fill="F4F4F4"/>
      </w:pPr>
      <w:r>
        <w:rPr>
          <w:rFonts w:ascii="Consolas" w:hAnsi="Consolas"/>
          <w:sz w:val="17"/>
        </w:rPr>
        <w:t xml:space="preserve">                            "seed_test_brier": seed_briers,</w:t>
      </w:r>
    </w:p>
    <w:p>
      <w:pPr>
        <w:keepLines/>
        <w:spacing w:before="0" w:after="0" w:line="221" w:lineRule="auto"/>
        <w:ind w:left="173"/>
        <w:shd w:val="clear" w:fill="F4F4F4"/>
      </w:pPr>
      <w:r>
        <w:rPr>
          <w:rFonts w:ascii="Consolas" w:hAnsi="Consolas"/>
          <w:sz w:val="17"/>
        </w:rPr>
        <w:t xml:space="preserve">                            "seed_roc_auc_sd": seed_sd,</w:t>
      </w:r>
    </w:p>
    <w:p>
      <w:pPr>
        <w:keepLines/>
        <w:spacing w:before="0" w:after="0" w:line="221" w:lineRule="auto"/>
        <w:ind w:left="173"/>
        <w:shd w:val="clear" w:fill="F4F4F4"/>
      </w:pPr>
      <w:r>
        <w:rPr>
          <w:rFonts w:ascii="Consolas" w:hAnsi="Consolas"/>
          <w:sz w:val="17"/>
        </w:rPr>
        <w:t xml:space="preserve">                            "pay0_ablation": {</w:t>
      </w:r>
    </w:p>
    <w:p>
      <w:pPr>
        <w:keepLines/>
        <w:spacing w:before="0" w:after="0" w:line="221" w:lineRule="auto"/>
        <w:ind w:left="173"/>
        <w:shd w:val="clear" w:fill="F4F4F4"/>
      </w:pPr>
      <w:r>
        <w:rPr>
          <w:rFonts w:ascii="Consolas" w:hAnsi="Consolas"/>
          <w:sz w:val="17"/>
        </w:rPr>
        <w:t xml:space="preserve">                                "cv_roc_auc_full": cv_full["cv"]["roc_auc_mean"],</w:t>
      </w:r>
    </w:p>
    <w:p>
      <w:pPr>
        <w:keepLines/>
        <w:spacing w:before="0" w:after="0" w:line="221" w:lineRule="auto"/>
        <w:ind w:left="173"/>
        <w:shd w:val="clear" w:fill="F4F4F4"/>
      </w:pPr>
      <w:r>
        <w:rPr>
          <w:rFonts w:ascii="Consolas" w:hAnsi="Consolas"/>
          <w:sz w:val="17"/>
        </w:rPr>
        <w:t xml:space="preserve">                                "cv_roc_auc_no_pay0": cv_nopay0["cv"]["roc_auc_mean"],</w:t>
      </w:r>
    </w:p>
    <w:p>
      <w:pPr>
        <w:keepLines/>
        <w:spacing w:before="0" w:after="0" w:line="221" w:lineRule="auto"/>
        <w:ind w:left="173"/>
        <w:shd w:val="clear" w:fill="F4F4F4"/>
      </w:pPr>
      <w:r>
        <w:rPr>
          <w:rFonts w:ascii="Consolas" w:hAnsi="Consolas"/>
          <w:sz w:val="17"/>
        </w:rPr>
        <w:t xml:space="preserve">                                "cv_sd_full": cv_full["cv"]["roc_auc_sd"],</w:t>
      </w:r>
    </w:p>
    <w:p>
      <w:pPr>
        <w:keepLines/>
        <w:spacing w:before="0" w:after="0" w:line="221" w:lineRule="auto"/>
        <w:ind w:left="173"/>
        <w:shd w:val="clear" w:fill="F4F4F4"/>
      </w:pPr>
      <w:r>
        <w:rPr>
          <w:rFonts w:ascii="Consolas" w:hAnsi="Consolas"/>
          <w:sz w:val="17"/>
        </w:rPr>
        <w:t xml:space="preserve">                                "paired_fold_test": pay0_test},</w:t>
      </w:r>
    </w:p>
    <w:p>
      <w:pPr>
        <w:keepLines/>
        <w:spacing w:before="0" w:after="0" w:line="221" w:lineRule="auto"/>
        <w:ind w:left="173"/>
        <w:shd w:val="clear" w:fill="F4F4F4"/>
      </w:pPr>
      <w:r>
        <w:rPr>
          <w:rFonts w:ascii="Consolas" w:hAnsi="Consolas"/>
          <w:sz w:val="17"/>
        </w:rPr>
        <w:t xml:space="preserve">                            "delong": {"tuned_vs_pay0_rule": dl,</w:t>
      </w:r>
    </w:p>
    <w:p>
      <w:pPr>
        <w:keepLines/>
        <w:spacing w:before="0" w:after="0" w:line="221" w:lineRule="auto"/>
        <w:ind w:left="173"/>
        <w:shd w:val="clear" w:fill="F4F4F4"/>
      </w:pPr>
      <w:r>
        <w:rPr>
          <w:rFonts w:ascii="Consolas" w:hAnsi="Consolas"/>
          <w:sz w:val="17"/>
        </w:rPr>
        <w:t xml:space="preserve">                                       "tuned_vs_no_pay0": dl_pay0,</w:t>
      </w:r>
    </w:p>
    <w:p>
      <w:pPr>
        <w:keepLines/>
        <w:spacing w:before="0" w:after="0" w:line="221" w:lineRule="auto"/>
        <w:ind w:left="173"/>
        <w:shd w:val="clear" w:fill="F4F4F4"/>
      </w:pPr>
      <w:r>
        <w:rPr>
          <w:rFonts w:ascii="Consolas" w:hAnsi="Consolas"/>
          <w:sz w:val="17"/>
        </w:rPr>
        <w:t xml:space="preserve">                                       "tuned_vs_library_defaults": dl_tuning},</w:t>
      </w:r>
    </w:p>
    <w:p>
      <w:pPr>
        <w:keepLines/>
        <w:spacing w:before="0" w:after="0" w:line="221" w:lineRule="auto"/>
        <w:ind w:left="173"/>
        <w:shd w:val="clear" w:fill="F4F4F4"/>
      </w:pPr>
      <w:r>
        <w:rPr>
          <w:rFonts w:ascii="Consolas" w:hAnsi="Consolas"/>
          <w:sz w:val="17"/>
        </w:rPr>
        <w:t xml:space="preserve">                            "bayes_floor": bayes,</w:t>
      </w:r>
    </w:p>
    <w:p>
      <w:pPr>
        <w:keepLines/>
        <w:spacing w:before="0" w:after="0" w:line="221" w:lineRule="auto"/>
        <w:ind w:left="173"/>
        <w:shd w:val="clear" w:fill="F4F4F4"/>
      </w:pPr>
      <w:r>
        <w:rPr>
          <w:rFonts w:ascii="Consolas" w:hAnsi="Consolas"/>
          <w:sz w:val="17"/>
        </w:rPr>
        <w:t xml:space="preserve">                            "no_pay0_features": NO_PAY0,</w:t>
      </w:r>
    </w:p>
    <w:p>
      <w:pPr>
        <w:keepLines/>
        <w:spacing w:before="0" w:after="0" w:line="221" w:lineRule="auto"/>
        <w:ind w:left="173"/>
        <w:shd w:val="clear" w:fill="F4F4F4"/>
      </w:pPr>
      <w:r>
        <w:rPr>
          <w:rFonts w:ascii="Consolas" w:hAnsi="Consolas"/>
          <w:sz w:val="17"/>
        </w:rPr>
        <w:t xml:space="preserve">                            "no_demo_features": NO_DEMO})</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experiments/aggregate.py</w:t>
      </w:r>
    </w:p>
    <w:p>
      <w:pPr>
        <w:keepLines/>
        <w:spacing w:before="60" w:after="0" w:line="221" w:lineRule="auto"/>
        <w:ind w:left="173"/>
        <w:shd w:val="clear" w:fill="F4F4F4"/>
      </w:pPr>
      <w:r>
        <w:rPr>
          <w:rFonts w:ascii="Consolas" w:hAnsi="Consolas"/>
          <w:sz w:val="17"/>
        </w:rPr>
        <w:t>"""WP19 -- flatten every results/*.json into results/manifest.csv.</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The manifest is the single source of truth the report quotes. Every number printed in</w:t>
      </w:r>
    </w:p>
    <w:p>
      <w:pPr>
        <w:keepLines/>
        <w:spacing w:before="0" w:after="0" w:line="221" w:lineRule="auto"/>
        <w:ind w:left="173"/>
        <w:shd w:val="clear" w:fill="F4F4F4"/>
      </w:pPr>
      <w:r>
        <w:rPr>
          <w:rFonts w:ascii="Consolas" w:hAnsi="Consolas"/>
          <w:sz w:val="17"/>
        </w:rPr>
        <w:t>the report must trace to a row here, which is what stops a figure and a table</w:t>
      </w:r>
    </w:p>
    <w:p>
      <w:pPr>
        <w:keepLines/>
        <w:spacing w:before="0" w:after="0" w:line="221" w:lineRule="auto"/>
        <w:ind w:left="173"/>
        <w:shd w:val="clear" w:fill="F4F4F4"/>
      </w:pPr>
      <w:r>
        <w:rPr>
          <w:rFonts w:ascii="Consolas" w:hAnsi="Consolas"/>
          <w:sz w:val="17"/>
        </w:rPr>
        <w:t>disagreeing because one was retyped.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experiments.aggregate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csv</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RESULTS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Nested containers live in the JSON for the figure builders; flattening them into the</w:t>
      </w:r>
    </w:p>
    <w:p>
      <w:pPr>
        <w:keepLines/>
        <w:spacing w:before="0" w:after="0" w:line="221" w:lineRule="auto"/>
        <w:ind w:left="173"/>
        <w:shd w:val="clear" w:fill="F4F4F4"/>
      </w:pPr>
      <w:r>
        <w:rPr>
          <w:rFonts w:ascii="Consolas" w:hAnsi="Consolas"/>
          <w:sz w:val="17"/>
        </w:rPr>
        <w:t># manifest would produce unreadable cells.</w:t>
      </w:r>
    </w:p>
    <w:p>
      <w:pPr>
        <w:keepLines/>
        <w:spacing w:before="0" w:after="0" w:line="221" w:lineRule="auto"/>
        <w:ind w:left="173"/>
        <w:shd w:val="clear" w:fill="F4F4F4"/>
      </w:pPr>
      <w:r>
        <w:rPr>
          <w:rFonts w:ascii="Consolas" w:hAnsi="Consolas"/>
          <w:sz w:val="17"/>
        </w:rPr>
        <w:t>SKIP = {"groups", "reliability_curve", "cost_curves", "subgroup_detail",</w:t>
      </w:r>
    </w:p>
    <w:p>
      <w:pPr>
        <w:keepLines/>
        <w:spacing w:before="0" w:after="0" w:line="221" w:lineRule="auto"/>
        <w:ind w:left="173"/>
        <w:shd w:val="clear" w:fill="F4F4F4"/>
      </w:pPr>
      <w:r>
        <w:rPr>
          <w:rFonts w:ascii="Consolas" w:hAnsi="Consolas"/>
          <w:sz w:val="17"/>
        </w:rPr>
        <w:t xml:space="preserve">        "shap_by_seed", "params"}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ORDER = [f"exp{i:02d}" for i in range(1, 15)]</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_flat(prefix, value, out):</w:t>
      </w:r>
    </w:p>
    <w:p>
      <w:pPr>
        <w:keepLines/>
        <w:spacing w:before="0" w:after="0" w:line="221" w:lineRule="auto"/>
        <w:ind w:left="173"/>
        <w:shd w:val="clear" w:fill="F4F4F4"/>
      </w:pPr>
      <w:r>
        <w:rPr>
          <w:rFonts w:ascii="Consolas" w:hAnsi="Consolas"/>
          <w:sz w:val="17"/>
        </w:rPr>
        <w:t xml:space="preserve">    if isinstance(value, dict):</w:t>
      </w:r>
    </w:p>
    <w:p>
      <w:pPr>
        <w:keepLines/>
        <w:spacing w:before="0" w:after="0" w:line="221" w:lineRule="auto"/>
        <w:ind w:left="173"/>
        <w:shd w:val="clear" w:fill="F4F4F4"/>
      </w:pPr>
      <w:r>
        <w:rPr>
          <w:rFonts w:ascii="Consolas" w:hAnsi="Consolas"/>
          <w:sz w:val="17"/>
        </w:rPr>
        <w:t xml:space="preserve">        for k, v in value.items():</w:t>
      </w:r>
    </w:p>
    <w:p>
      <w:pPr>
        <w:keepLines/>
        <w:spacing w:before="0" w:after="0" w:line="221" w:lineRule="auto"/>
        <w:ind w:left="173"/>
        <w:shd w:val="clear" w:fill="F4F4F4"/>
      </w:pPr>
      <w:r>
        <w:rPr>
          <w:rFonts w:ascii="Consolas" w:hAnsi="Consolas"/>
          <w:sz w:val="17"/>
        </w:rPr>
        <w:t xml:space="preserve">            if k in SKIP:</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_flat(f"{prefix}{k}_" if prefix else f"{k}_", v, out)</w:t>
      </w:r>
    </w:p>
    <w:p>
      <w:pPr>
        <w:keepLines/>
        <w:spacing w:before="0" w:after="0" w:line="221" w:lineRule="auto"/>
        <w:ind w:left="173"/>
        <w:shd w:val="clear" w:fill="F4F4F4"/>
      </w:pPr>
      <w:r>
        <w:rPr>
          <w:rFonts w:ascii="Consolas" w:hAnsi="Consolas"/>
          <w:sz w:val="17"/>
        </w:rPr>
        <w:t xml:space="preserve">    elif isinstance(value, (list, tuple)):</w:t>
      </w:r>
    </w:p>
    <w:p>
      <w:pPr>
        <w:keepLines/>
        <w:spacing w:before="0" w:after="0" w:line="221" w:lineRule="auto"/>
        <w:ind w:left="173"/>
        <w:shd w:val="clear" w:fill="F4F4F4"/>
      </w:pPr>
      <w:r>
        <w:rPr>
          <w:rFonts w:ascii="Consolas" w:hAnsi="Consolas"/>
          <w:sz w:val="17"/>
        </w:rPr>
        <w:t xml:space="preserve">        out[prefix.rstrip("_")] = json.dumps(value) if len(value) &lt;= 8 else f"[{len(value)} items]"</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out[prefix.rstrip("_")] = value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files = sorted(RESULTS.glob("exp*.json"),</w:t>
      </w:r>
    </w:p>
    <w:p>
      <w:pPr>
        <w:keepLines/>
        <w:spacing w:before="0" w:after="0" w:line="221" w:lineRule="auto"/>
        <w:ind w:left="173"/>
        <w:shd w:val="clear" w:fill="F4F4F4"/>
      </w:pPr>
      <w:r>
        <w:rPr>
          <w:rFonts w:ascii="Consolas" w:hAnsi="Consolas"/>
          <w:sz w:val="17"/>
        </w:rPr>
        <w:t xml:space="preserve">                   key=lambda p: ORDER.index(p.stem[:5]) if p.stem[:5] in ORDER else 99)</w:t>
      </w:r>
    </w:p>
    <w:p>
      <w:pPr>
        <w:keepLines/>
        <w:spacing w:before="0" w:after="0" w:line="221" w:lineRule="auto"/>
        <w:ind w:left="173"/>
        <w:shd w:val="clear" w:fill="F4F4F4"/>
      </w:pPr>
      <w:r>
        <w:rPr>
          <w:rFonts w:ascii="Consolas" w:hAnsi="Consolas"/>
          <w:sz w:val="17"/>
        </w:rPr>
        <w:t xml:space="preserve">    if not files:</w:t>
      </w:r>
    </w:p>
    <w:p>
      <w:pPr>
        <w:keepLines/>
        <w:spacing w:before="0" w:after="0" w:line="221" w:lineRule="auto"/>
        <w:ind w:left="173"/>
        <w:shd w:val="clear" w:fill="F4F4F4"/>
      </w:pPr>
      <w:r>
        <w:rPr>
          <w:rFonts w:ascii="Consolas" w:hAnsi="Consolas"/>
          <w:sz w:val="17"/>
        </w:rPr>
        <w:t xml:space="preserve">        raise SystemExit(f"no result files in {RESULTS} -- run the experiments first")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records, columns = [], []</w:t>
      </w:r>
    </w:p>
    <w:p>
      <w:pPr>
        <w:keepLines/>
        <w:spacing w:before="0" w:after="0" w:line="221" w:lineRule="auto"/>
        <w:ind w:left="173"/>
        <w:shd w:val="clear" w:fill="F4F4F4"/>
      </w:pPr>
      <w:r>
        <w:rPr>
          <w:rFonts w:ascii="Consolas" w:hAnsi="Consolas"/>
          <w:sz w:val="17"/>
        </w:rPr>
        <w:t xml:space="preserve">    for path in files:</w:t>
      </w:r>
    </w:p>
    <w:p>
      <w:pPr>
        <w:keepLines/>
        <w:spacing w:before="0" w:after="0" w:line="221" w:lineRule="auto"/>
        <w:ind w:left="173"/>
        <w:shd w:val="clear" w:fill="F4F4F4"/>
      </w:pPr>
      <w:r>
        <w:rPr>
          <w:rFonts w:ascii="Consolas" w:hAnsi="Consolas"/>
          <w:sz w:val="17"/>
        </w:rPr>
        <w:t xml:space="preserve">        payload = json.loads(path.read_text(encoding="utf-8"))</w:t>
      </w:r>
    </w:p>
    <w:p>
      <w:pPr>
        <w:keepLines/>
        <w:spacing w:before="0" w:after="0" w:line="221" w:lineRule="auto"/>
        <w:ind w:left="173"/>
        <w:shd w:val="clear" w:fill="F4F4F4"/>
      </w:pPr>
      <w:r>
        <w:rPr>
          <w:rFonts w:ascii="Consolas" w:hAnsi="Consolas"/>
          <w:sz w:val="17"/>
        </w:rPr>
        <w:t xml:space="preserve">        for row in payload["rows"]:</w:t>
      </w:r>
    </w:p>
    <w:p>
      <w:pPr>
        <w:keepLines/>
        <w:spacing w:before="0" w:after="0" w:line="221" w:lineRule="auto"/>
        <w:ind w:left="173"/>
        <w:shd w:val="clear" w:fill="F4F4F4"/>
      </w:pPr>
      <w:r>
        <w:rPr>
          <w:rFonts w:ascii="Consolas" w:hAnsi="Consolas"/>
          <w:sz w:val="17"/>
        </w:rPr>
        <w:t xml:space="preserve">            rec = {"experiment_id": payload["experiment_id"],</w:t>
      </w:r>
    </w:p>
    <w:p>
      <w:pPr>
        <w:keepLines/>
        <w:spacing w:before="0" w:after="0" w:line="221" w:lineRule="auto"/>
        <w:ind w:left="173"/>
        <w:shd w:val="clear" w:fill="F4F4F4"/>
      </w:pPr>
      <w:r>
        <w:rPr>
          <w:rFonts w:ascii="Consolas" w:hAnsi="Consolas"/>
          <w:sz w:val="17"/>
        </w:rPr>
        <w:t xml:space="preserve">                   "title": payload["title"],</w:t>
      </w:r>
    </w:p>
    <w:p>
      <w:pPr>
        <w:keepLines/>
        <w:spacing w:before="0" w:after="0" w:line="221" w:lineRule="auto"/>
        <w:ind w:left="173"/>
        <w:shd w:val="clear" w:fill="F4F4F4"/>
      </w:pPr>
      <w:r>
        <w:rPr>
          <w:rFonts w:ascii="Consolas" w:hAnsi="Consolas"/>
          <w:sz w:val="17"/>
        </w:rPr>
        <w:t xml:space="preserve">                   "run_utc": payload["run_utc"],</w:t>
      </w:r>
    </w:p>
    <w:p>
      <w:pPr>
        <w:keepLines/>
        <w:spacing w:before="0" w:after="0" w:line="221" w:lineRule="auto"/>
        <w:ind w:left="173"/>
        <w:shd w:val="clear" w:fill="F4F4F4"/>
      </w:pPr>
      <w:r>
        <w:rPr>
          <w:rFonts w:ascii="Consolas" w:hAnsi="Consolas"/>
          <w:sz w:val="17"/>
        </w:rPr>
        <w:t xml:space="preserve">                   "label": row["label"]}</w:t>
      </w:r>
    </w:p>
    <w:p>
      <w:pPr>
        <w:keepLines/>
        <w:spacing w:before="0" w:after="0" w:line="221" w:lineRule="auto"/>
        <w:ind w:left="173"/>
        <w:shd w:val="clear" w:fill="F4F4F4"/>
      </w:pPr>
      <w:r>
        <w:rPr>
          <w:rFonts w:ascii="Consolas" w:hAnsi="Consolas"/>
          <w:sz w:val="17"/>
        </w:rPr>
        <w:t xml:space="preserve">            for key, value in row.items():</w:t>
      </w:r>
    </w:p>
    <w:p>
      <w:pPr>
        <w:keepLines/>
        <w:spacing w:before="0" w:after="0" w:line="221" w:lineRule="auto"/>
        <w:ind w:left="173"/>
        <w:shd w:val="clear" w:fill="F4F4F4"/>
      </w:pPr>
      <w:r>
        <w:rPr>
          <w:rFonts w:ascii="Consolas" w:hAnsi="Consolas"/>
          <w:sz w:val="17"/>
        </w:rPr>
        <w:t xml:space="preserve">                if key in ("label", "params"):</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if key in ("cv", "test"):</w:t>
      </w:r>
    </w:p>
    <w:p>
      <w:pPr>
        <w:keepLines/>
        <w:spacing w:before="0" w:after="0" w:line="221" w:lineRule="auto"/>
        <w:ind w:left="173"/>
        <w:shd w:val="clear" w:fill="F4F4F4"/>
      </w:pPr>
      <w:r>
        <w:rPr>
          <w:rFonts w:ascii="Consolas" w:hAnsi="Consolas"/>
          <w:sz w:val="17"/>
        </w:rPr>
        <w:t xml:space="preserve">                    if value is None: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_flat(f"{key}_", value, rec)</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_flat("", {key: value}, rec)</w:t>
      </w:r>
    </w:p>
    <w:p>
      <w:pPr>
        <w:keepLines/>
        <w:spacing w:before="0" w:after="0" w:line="221" w:lineRule="auto"/>
        <w:ind w:left="173"/>
        <w:shd w:val="clear" w:fill="F4F4F4"/>
      </w:pPr>
      <w:r>
        <w:rPr>
          <w:rFonts w:ascii="Consolas" w:hAnsi="Consolas"/>
          <w:sz w:val="17"/>
        </w:rPr>
        <w:t xml:space="preserve">            rec["n_params"] = len(row.get("params") or {})</w:t>
      </w:r>
    </w:p>
    <w:p>
      <w:pPr>
        <w:keepLines/>
        <w:spacing w:before="0" w:after="0" w:line="221" w:lineRule="auto"/>
        <w:ind w:left="173"/>
        <w:shd w:val="clear" w:fill="F4F4F4"/>
      </w:pPr>
      <w:r>
        <w:rPr>
          <w:rFonts w:ascii="Consolas" w:hAnsi="Consolas"/>
          <w:sz w:val="17"/>
        </w:rPr>
        <w:t xml:space="preserve">            records.append(rec)</w:t>
      </w:r>
    </w:p>
    <w:p>
      <w:pPr>
        <w:keepLines/>
        <w:spacing w:before="0" w:after="0" w:line="221" w:lineRule="auto"/>
        <w:ind w:left="173"/>
        <w:shd w:val="clear" w:fill="F4F4F4"/>
      </w:pPr>
      <w:r>
        <w:rPr>
          <w:rFonts w:ascii="Consolas" w:hAnsi="Consolas"/>
          <w:sz w:val="17"/>
        </w:rPr>
        <w:t xml:space="preserve">            for k in rec:</w:t>
      </w:r>
    </w:p>
    <w:p>
      <w:pPr>
        <w:keepLines/>
        <w:spacing w:before="0" w:after="0" w:line="221" w:lineRule="auto"/>
        <w:ind w:left="173"/>
        <w:shd w:val="clear" w:fill="F4F4F4"/>
      </w:pPr>
      <w:r>
        <w:rPr>
          <w:rFonts w:ascii="Consolas" w:hAnsi="Consolas"/>
          <w:sz w:val="17"/>
        </w:rPr>
        <w:t xml:space="preserve">                if k not in columns:</w:t>
      </w:r>
    </w:p>
    <w:p>
      <w:pPr>
        <w:keepLines/>
        <w:spacing w:before="0" w:after="0" w:line="221" w:lineRule="auto"/>
        <w:ind w:left="173"/>
        <w:shd w:val="clear" w:fill="F4F4F4"/>
      </w:pPr>
      <w:r>
        <w:rPr>
          <w:rFonts w:ascii="Consolas" w:hAnsi="Consolas"/>
          <w:sz w:val="17"/>
        </w:rPr>
        <w:t xml:space="preserve">                    columns.append(k)</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path = RESULTS / "manifest.csv"</w:t>
      </w:r>
    </w:p>
    <w:p>
      <w:pPr>
        <w:keepLines/>
        <w:spacing w:before="0" w:after="0" w:line="221" w:lineRule="auto"/>
        <w:ind w:left="173"/>
        <w:shd w:val="clear" w:fill="F4F4F4"/>
      </w:pPr>
      <w:r>
        <w:rPr>
          <w:rFonts w:ascii="Consolas" w:hAnsi="Consolas"/>
          <w:sz w:val="17"/>
        </w:rPr>
        <w:t xml:space="preserve">    with path.open("w", newline="", encoding="utf-8") as fh:</w:t>
      </w:r>
    </w:p>
    <w:p>
      <w:pPr>
        <w:keepLines/>
        <w:spacing w:before="0" w:after="0" w:line="221" w:lineRule="auto"/>
        <w:ind w:left="173"/>
        <w:shd w:val="clear" w:fill="F4F4F4"/>
      </w:pPr>
      <w:r>
        <w:rPr>
          <w:rFonts w:ascii="Consolas" w:hAnsi="Consolas"/>
          <w:sz w:val="17"/>
        </w:rPr>
        <w:t xml:space="preserve">        w = csv.DictWriter(fh, fieldnames=columns, extrasaction="ignore")</w:t>
      </w:r>
    </w:p>
    <w:p>
      <w:pPr>
        <w:keepLines/>
        <w:spacing w:before="0" w:after="0" w:line="221" w:lineRule="auto"/>
        <w:ind w:left="173"/>
        <w:shd w:val="clear" w:fill="F4F4F4"/>
      </w:pPr>
      <w:r>
        <w:rPr>
          <w:rFonts w:ascii="Consolas" w:hAnsi="Consolas"/>
          <w:sz w:val="17"/>
        </w:rPr>
        <w:t xml:space="preserve">        w.writeheader()</w:t>
      </w:r>
    </w:p>
    <w:p>
      <w:pPr>
        <w:keepLines/>
        <w:spacing w:before="0" w:after="0" w:line="221" w:lineRule="auto"/>
        <w:ind w:left="173"/>
        <w:shd w:val="clear" w:fill="F4F4F4"/>
      </w:pPr>
      <w:r>
        <w:rPr>
          <w:rFonts w:ascii="Consolas" w:hAnsi="Consolas"/>
          <w:sz w:val="17"/>
        </w:rPr>
        <w:t xml:space="preserve">        w.writerows(records)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print(f"saved -&gt; {path}")</w:t>
      </w:r>
    </w:p>
    <w:p>
      <w:pPr>
        <w:keepLines/>
        <w:spacing w:before="0" w:after="0" w:line="221" w:lineRule="auto"/>
        <w:ind w:left="173"/>
        <w:shd w:val="clear" w:fill="F4F4F4"/>
      </w:pPr>
      <w:r>
        <w:rPr>
          <w:rFonts w:ascii="Consolas" w:hAnsi="Consolas"/>
          <w:sz w:val="17"/>
        </w:rPr>
        <w:t xml:space="preserve">    print(f"{len(files)} experiments, {len(records)} rows, {len(columns)} columns")</w:t>
      </w:r>
    </w:p>
    <w:p>
      <w:pPr>
        <w:keepLines/>
        <w:spacing w:before="0" w:after="0" w:line="221" w:lineRule="auto"/>
        <w:ind w:left="173"/>
        <w:shd w:val="clear" w:fill="F4F4F4"/>
      </w:pPr>
      <w:r>
        <w:rPr>
          <w:rFonts w:ascii="Consolas" w:hAnsi="Consolas"/>
          <w:sz w:val="17"/>
        </w:rPr>
        <w:t xml:space="preserve">    for path_ in files:</w:t>
      </w:r>
    </w:p>
    <w:p>
      <w:pPr>
        <w:keepLines/>
        <w:spacing w:before="0" w:after="0" w:line="221" w:lineRule="auto"/>
        <w:ind w:left="173"/>
        <w:shd w:val="clear" w:fill="F4F4F4"/>
      </w:pPr>
      <w:r>
        <w:rPr>
          <w:rFonts w:ascii="Consolas" w:hAnsi="Consolas"/>
          <w:sz w:val="17"/>
        </w:rPr>
        <w:t xml:space="preserve">        p = json.loads(path_.read_text(encoding="utf-8"))</w:t>
      </w:r>
    </w:p>
    <w:p>
      <w:pPr>
        <w:keepLines/>
        <w:spacing w:before="0" w:after="0" w:line="221" w:lineRule="auto"/>
        <w:ind w:left="173"/>
        <w:shd w:val="clear" w:fill="F4F4F4"/>
      </w:pPr>
      <w:r>
        <w:rPr>
          <w:rFonts w:ascii="Consolas" w:hAnsi="Consolas"/>
          <w:sz w:val="17"/>
        </w:rPr>
        <w:t xml:space="preserve">        n_test = sum(1 for r in p["rows"] if r.get("test") is not None)</w:t>
      </w:r>
    </w:p>
    <w:p>
      <w:pPr>
        <w:keepLines/>
        <w:spacing w:before="0" w:after="0" w:line="221" w:lineRule="auto"/>
        <w:ind w:left="173"/>
        <w:shd w:val="clear" w:fill="F4F4F4"/>
      </w:pPr>
      <w:r>
        <w:rPr>
          <w:rFonts w:ascii="Consolas" w:hAnsi="Consolas"/>
          <w:sz w:val="17"/>
        </w:rPr>
        <w:t xml:space="preserve">        print(f"  {p['experiment_id']:&lt;20} {len(p['rows']):&gt;3} rows, "</w:t>
      </w:r>
    </w:p>
    <w:p>
      <w:pPr>
        <w:keepLines/>
        <w:spacing w:before="0" w:after="0" w:line="221" w:lineRule="auto"/>
        <w:ind w:left="173"/>
        <w:shd w:val="clear" w:fill="F4F4F4"/>
      </w:pPr>
      <w:r>
        <w:rPr>
          <w:rFonts w:ascii="Consolas" w:hAnsi="Consolas"/>
          <w:sz w:val="17"/>
        </w:rPr>
        <w:t xml:space="preserve">              f"{n_test:&gt;2} with a test block, {p['runtime_sec']:&gt;8.1f}s")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p>
      <w:pPr>
        <w:jc w:val="both"/>
      </w:pPr>
      <w:r>
        <w:rPr>
          <w:rFonts w:ascii="Consolas" w:hAnsi="Consolas"/>
          <w:b/>
          <w:color w:val="1A1A1A"/>
          <w:sz w:val="17"/>
        </w:rPr>
        <w:t>experiments/figures.py</w:t>
      </w:r>
    </w:p>
    <w:p>
      <w:pPr>
        <w:keepLines/>
        <w:spacing w:before="60" w:after="0" w:line="221" w:lineRule="auto"/>
        <w:ind w:left="173"/>
        <w:shd w:val="clear" w:fill="F4F4F4"/>
      </w:pPr>
      <w:r>
        <w:rPr>
          <w:rFonts w:ascii="Consolas" w:hAnsi="Consolas"/>
          <w:sz w:val="17"/>
        </w:rPr>
        <w:t>"""WP19 -- every Phase 2 figure, rebuilt from results/ and artifacts/ alone.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No figure refits a model. That is the point: the report's figures and its tables read the</w:t>
      </w:r>
    </w:p>
    <w:p>
      <w:pPr>
        <w:keepLines/>
        <w:spacing w:before="0" w:after="0" w:line="221" w:lineRule="auto"/>
        <w:ind w:left="173"/>
        <w:shd w:val="clear" w:fill="F4F4F4"/>
      </w:pPr>
      <w:r>
        <w:rPr>
          <w:rFonts w:ascii="Consolas" w:hAnsi="Consolas"/>
          <w:sz w:val="17"/>
        </w:rPr>
        <w:t>same serialised numbers, so they cannot drift apart, and a figure can be restyled without</w:t>
      </w:r>
    </w:p>
    <w:p>
      <w:pPr>
        <w:keepLines/>
        <w:spacing w:before="0" w:after="0" w:line="221" w:lineRule="auto"/>
        <w:ind w:left="173"/>
        <w:shd w:val="clear" w:fill="F4F4F4"/>
      </w:pPr>
      <w:r>
        <w:rPr>
          <w:rFonts w:ascii="Consolas" w:hAnsi="Consolas"/>
          <w:sz w:val="17"/>
        </w:rPr>
        <w:t>a two-hour re-run.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Body figures are p2_fig1..p2_fig6; appendix figures are p2_appN_*.</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experiments.figures            # all of them, skipping what is missing</w:t>
      </w:r>
    </w:p>
    <w:p>
      <w:pPr>
        <w:keepLines/>
        <w:spacing w:before="0" w:after="0" w:line="221" w:lineRule="auto"/>
        <w:ind w:left="173"/>
        <w:shd w:val="clear" w:fill="F4F4F4"/>
      </w:pPr>
      <w:r>
        <w:rPr>
          <w:rFonts w:ascii="Consolas" w:hAnsi="Consolas"/>
          <w:sz w:val="17"/>
        </w:rPr>
        <w:t xml:space="preserve">    python -m experiments.figures fig5 fig6  # a subset, by name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import sys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matplotlib.pyplot as plt</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import pandas as pd</w:t>
      </w:r>
    </w:p>
    <w:p>
      <w:pPr>
        <w:keepLines/>
        <w:spacing w:before="0" w:after="0" w:line="221" w:lineRule="auto"/>
        <w:ind w:left="173"/>
        <w:shd w:val="clear" w:fill="F4F4F4"/>
      </w:pPr>
      <w:r>
        <w:rPr>
          <w:rFonts w:ascii="Consolas" w:hAnsi="Consolas"/>
          <w:sz w:val="17"/>
        </w:rPr>
        <w:t>from scipy.stats import spearmanr</w:t>
      </w:r>
    </w:p>
    <w:p>
      <w:pPr>
        <w:keepLines/>
        <w:spacing w:before="0" w:after="0" w:line="221" w:lineRule="auto"/>
        <w:ind w:left="173"/>
        <w:shd w:val="clear" w:fill="F4F4F4"/>
      </w:pPr>
      <w:r>
        <w:rPr>
          <w:rFonts w:ascii="Consolas" w:hAnsi="Consolas"/>
          <w:sz w:val="17"/>
        </w:rPr>
        <w:t>from sklearn.metrics import (</w:t>
      </w:r>
    </w:p>
    <w:p>
      <w:pPr>
        <w:keepLines/>
        <w:spacing w:before="0" w:after="0" w:line="221" w:lineRule="auto"/>
        <w:ind w:left="173"/>
        <w:shd w:val="clear" w:fill="F4F4F4"/>
      </w:pPr>
      <w:r>
        <w:rPr>
          <w:rFonts w:ascii="Consolas" w:hAnsi="Consolas"/>
          <w:sz w:val="17"/>
        </w:rPr>
        <w:t xml:space="preserve">    average_precision_score,</w:t>
      </w:r>
    </w:p>
    <w:p>
      <w:pPr>
        <w:keepLines/>
        <w:spacing w:before="0" w:after="0" w:line="221" w:lineRule="auto"/>
        <w:ind w:left="173"/>
        <w:shd w:val="clear" w:fill="F4F4F4"/>
      </w:pPr>
      <w:r>
        <w:rPr>
          <w:rFonts w:ascii="Consolas" w:hAnsi="Consolas"/>
          <w:sz w:val="17"/>
        </w:rPr>
        <w:t xml:space="preserve">    precision_recall_curve,</w:t>
      </w:r>
    </w:p>
    <w:p>
      <w:pPr>
        <w:keepLines/>
        <w:spacing w:before="0" w:after="0" w:line="221" w:lineRule="auto"/>
        <w:ind w:left="173"/>
        <w:shd w:val="clear" w:fill="F4F4F4"/>
      </w:pPr>
      <w:r>
        <w:rPr>
          <w:rFonts w:ascii="Consolas" w:hAnsi="Consolas"/>
          <w:sz w:val="17"/>
        </w:rPr>
        <w:t xml:space="preserve">    roc_auc_score,</w:t>
      </w:r>
    </w:p>
    <w:p>
      <w:pPr>
        <w:keepLines/>
        <w:spacing w:before="0" w:after="0" w:line="221" w:lineRule="auto"/>
        <w:ind w:left="173"/>
        <w:shd w:val="clear" w:fill="F4F4F4"/>
      </w:pPr>
      <w:r>
        <w:rPr>
          <w:rFonts w:ascii="Consolas" w:hAnsi="Consolas"/>
          <w:sz w:val="17"/>
        </w:rPr>
        <w:t xml:space="preserve">    roc_curve,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R_GRID, R_HEADLINE, RESULTS</w:t>
      </w:r>
    </w:p>
    <w:p>
      <w:pPr>
        <w:keepLines/>
        <w:spacing w:before="0" w:after="0" w:line="221" w:lineRule="auto"/>
        <w:ind w:left="173"/>
        <w:shd w:val="clear" w:fill="F4F4F4"/>
      </w:pPr>
      <w:r>
        <w:rPr>
          <w:rFonts w:ascii="Consolas" w:hAnsi="Consolas"/>
          <w:sz w:val="17"/>
        </w:rPr>
        <w:t>from src.costs import elkan_p_star</w:t>
      </w:r>
    </w:p>
    <w:p>
      <w:pPr>
        <w:keepLines/>
        <w:spacing w:before="0" w:after="0" w:line="221" w:lineRule="auto"/>
        <w:ind w:left="173"/>
        <w:shd w:val="clear" w:fill="F4F4F4"/>
      </w:pPr>
      <w:r>
        <w:rPr>
          <w:rFonts w:ascii="Consolas" w:hAnsi="Consolas"/>
          <w:sz w:val="17"/>
        </w:rPr>
        <w:t>from src.plotting import (</w:t>
      </w:r>
    </w:p>
    <w:p>
      <w:pPr>
        <w:keepLines/>
        <w:spacing w:before="0" w:after="0" w:line="221" w:lineRule="auto"/>
        <w:ind w:left="173"/>
        <w:shd w:val="clear" w:fill="F4F4F4"/>
      </w:pPr>
      <w:r>
        <w:rPr>
          <w:rFonts w:ascii="Consolas" w:hAnsi="Consolas"/>
          <w:sz w:val="17"/>
        </w:rPr>
        <w:t xml:space="preserve">    AXIS,</w:t>
      </w:r>
    </w:p>
    <w:p>
      <w:pPr>
        <w:keepLines/>
        <w:spacing w:before="0" w:after="0" w:line="221" w:lineRule="auto"/>
        <w:ind w:left="173"/>
        <w:shd w:val="clear" w:fill="F4F4F4"/>
      </w:pPr>
      <w:r>
        <w:rPr>
          <w:rFonts w:ascii="Consolas" w:hAnsi="Consolas"/>
          <w:sz w:val="17"/>
        </w:rPr>
        <w:t xml:space="preserve">    CAT,</w:t>
      </w:r>
    </w:p>
    <w:p>
      <w:pPr>
        <w:keepLines/>
        <w:spacing w:before="0" w:after="0" w:line="221" w:lineRule="auto"/>
        <w:ind w:left="173"/>
        <w:shd w:val="clear" w:fill="F4F4F4"/>
      </w:pPr>
      <w:r>
        <w:rPr>
          <w:rFonts w:ascii="Consolas" w:hAnsi="Consolas"/>
          <w:sz w:val="17"/>
        </w:rPr>
        <w:t xml:space="preserve">    CRITICAL,</w:t>
      </w:r>
    </w:p>
    <w:p>
      <w:pPr>
        <w:keepLines/>
        <w:spacing w:before="0" w:after="0" w:line="221" w:lineRule="auto"/>
        <w:ind w:left="173"/>
        <w:shd w:val="clear" w:fill="F4F4F4"/>
      </w:pPr>
      <w:r>
        <w:rPr>
          <w:rFonts w:ascii="Consolas" w:hAnsi="Consolas"/>
          <w:sz w:val="17"/>
        </w:rPr>
        <w:t xml:space="preserve">    GRID,</w:t>
      </w:r>
    </w:p>
    <w:p>
      <w:pPr>
        <w:keepLines/>
        <w:spacing w:before="0" w:after="0" w:line="221" w:lineRule="auto"/>
        <w:ind w:left="173"/>
        <w:shd w:val="clear" w:fill="F4F4F4"/>
      </w:pPr>
      <w:r>
        <w:rPr>
          <w:rFonts w:ascii="Consolas" w:hAnsi="Consolas"/>
          <w:sz w:val="17"/>
        </w:rPr>
        <w:t xml:space="preserve">    INK,</w:t>
      </w:r>
    </w:p>
    <w:p>
      <w:pPr>
        <w:keepLines/>
        <w:spacing w:before="0" w:after="0" w:line="221" w:lineRule="auto"/>
        <w:ind w:left="173"/>
        <w:shd w:val="clear" w:fill="F4F4F4"/>
      </w:pPr>
      <w:r>
        <w:rPr>
          <w:rFonts w:ascii="Consolas" w:hAnsi="Consolas"/>
          <w:sz w:val="17"/>
        </w:rPr>
        <w:t xml:space="preserve">    INK_2,</w:t>
      </w:r>
    </w:p>
    <w:p>
      <w:pPr>
        <w:keepLines/>
        <w:spacing w:before="0" w:after="0" w:line="221" w:lineRule="auto"/>
        <w:ind w:left="173"/>
        <w:shd w:val="clear" w:fill="F4F4F4"/>
      </w:pPr>
      <w:r>
        <w:rPr>
          <w:rFonts w:ascii="Consolas" w:hAnsi="Consolas"/>
          <w:sz w:val="17"/>
        </w:rPr>
        <w:t xml:space="preserve">    MUTED,</w:t>
      </w:r>
    </w:p>
    <w:p>
      <w:pPr>
        <w:keepLines/>
        <w:spacing w:before="0" w:after="0" w:line="221" w:lineRule="auto"/>
        <w:ind w:left="173"/>
        <w:shd w:val="clear" w:fill="F4F4F4"/>
      </w:pPr>
      <w:r>
        <w:rPr>
          <w:rFonts w:ascii="Consolas" w:hAnsi="Consolas"/>
          <w:sz w:val="17"/>
        </w:rPr>
        <w:t xml:space="preserve">    SEQ_CMAP,</w:t>
      </w:r>
    </w:p>
    <w:p>
      <w:pPr>
        <w:keepLines/>
        <w:spacing w:before="0" w:after="0" w:line="221" w:lineRule="auto"/>
        <w:ind w:left="173"/>
        <w:shd w:val="clear" w:fill="F4F4F4"/>
      </w:pPr>
      <w:r>
        <w:rPr>
          <w:rFonts w:ascii="Consolas" w:hAnsi="Consolas"/>
          <w:sz w:val="17"/>
        </w:rPr>
        <w:t xml:space="preserve">    errorbar_ladder,</w:t>
      </w:r>
    </w:p>
    <w:p>
      <w:pPr>
        <w:keepLines/>
        <w:spacing w:before="0" w:after="0" w:line="221" w:lineRule="auto"/>
        <w:ind w:left="173"/>
        <w:shd w:val="clear" w:fill="F4F4F4"/>
      </w:pPr>
      <w:r>
        <w:rPr>
          <w:rFonts w:ascii="Consolas" w:hAnsi="Consolas"/>
          <w:sz w:val="17"/>
        </w:rPr>
        <w:t xml:space="preserve">    save_fig,</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result(exp_id):</w:t>
      </w:r>
    </w:p>
    <w:p>
      <w:pPr>
        <w:keepLines/>
        <w:spacing w:before="0" w:after="0" w:line="221" w:lineRule="auto"/>
        <w:ind w:left="173"/>
        <w:shd w:val="clear" w:fill="F4F4F4"/>
      </w:pPr>
      <w:r>
        <w:rPr>
          <w:rFonts w:ascii="Consolas" w:hAnsi="Consolas"/>
          <w:sz w:val="17"/>
        </w:rPr>
        <w:t xml:space="preserve">    path = RESULTS / f"{exp_id}.json"</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raise FileNotFoundError(f"{path} missing -- run python -m experiments.{exp_id}")</w:t>
      </w:r>
    </w:p>
    <w:p>
      <w:pPr>
        <w:keepLines/>
        <w:spacing w:before="0" w:after="0" w:line="221" w:lineRule="auto"/>
        <w:ind w:left="173"/>
        <w:shd w:val="clear" w:fill="F4F4F4"/>
      </w:pPr>
      <w:r>
        <w:rPr>
          <w:rFonts w:ascii="Consolas" w:hAnsi="Consolas"/>
          <w:sz w:val="17"/>
        </w:rPr>
        <w:t xml:space="preserve">    return json.loads(path.read_text(encoding="utf-8"))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rows_by_label(exp_id):</w:t>
      </w:r>
    </w:p>
    <w:p>
      <w:pPr>
        <w:keepLines/>
        <w:spacing w:before="0" w:after="0" w:line="221" w:lineRule="auto"/>
        <w:ind w:left="173"/>
        <w:shd w:val="clear" w:fill="F4F4F4"/>
      </w:pPr>
      <w:r>
        <w:rPr>
          <w:rFonts w:ascii="Consolas" w:hAnsi="Consolas"/>
          <w:sz w:val="17"/>
        </w:rPr>
        <w:t xml:space="preserve">    p = result(exp_id)</w:t>
      </w:r>
    </w:p>
    <w:p>
      <w:pPr>
        <w:keepLines/>
        <w:spacing w:before="0" w:after="0" w:line="221" w:lineRule="auto"/>
        <w:ind w:left="173"/>
        <w:shd w:val="clear" w:fill="F4F4F4"/>
      </w:pPr>
      <w:r>
        <w:rPr>
          <w:rFonts w:ascii="Consolas" w:hAnsi="Consolas"/>
          <w:sz w:val="17"/>
        </w:rPr>
        <w:t xml:space="preserve">    return p, {r["label"]: r for r in p["rows"]}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body figures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fig1_ladder():</w:t>
      </w:r>
    </w:p>
    <w:p>
      <w:pPr>
        <w:keepLines/>
        <w:spacing w:before="0" w:after="0" w:line="221" w:lineRule="auto"/>
        <w:ind w:left="173"/>
        <w:shd w:val="clear" w:fill="F4F4F4"/>
      </w:pPr>
      <w:r>
        <w:rPr>
          <w:rFonts w:ascii="Consolas" w:hAnsi="Consolas"/>
          <w:sz w:val="17"/>
        </w:rPr>
        <w:t xml:space="preserve">    """Complexity ladder: ranking gain against interpretability cost."""</w:t>
      </w:r>
    </w:p>
    <w:p>
      <w:pPr>
        <w:keepLines/>
        <w:spacing w:before="0" w:after="0" w:line="221" w:lineRule="auto"/>
        <w:ind w:left="173"/>
        <w:shd w:val="clear" w:fill="F4F4F4"/>
      </w:pPr>
      <w:r>
        <w:rPr>
          <w:rFonts w:ascii="Consolas" w:hAnsi="Consolas"/>
          <w:sz w:val="17"/>
        </w:rPr>
        <w:t xml:space="preserve">    p, by = rows_by_label("exp01_ladder")</w:t>
      </w:r>
    </w:p>
    <w:p>
      <w:pPr>
        <w:keepLines/>
        <w:spacing w:before="0" w:after="0" w:line="221" w:lineRule="auto"/>
        <w:ind w:left="173"/>
        <w:shd w:val="clear" w:fill="F4F4F4"/>
      </w:pPr>
      <w:r>
        <w:rPr>
          <w:rFonts w:ascii="Consolas" w:hAnsi="Consolas"/>
          <w:sz w:val="17"/>
        </w:rPr>
        <w:t xml:space="preserve">    rows = p["rows"]</w:t>
      </w:r>
    </w:p>
    <w:p>
      <w:pPr>
        <w:keepLines/>
        <w:spacing w:before="0" w:after="0" w:line="221" w:lineRule="auto"/>
        <w:ind w:left="173"/>
        <w:shd w:val="clear" w:fill="F4F4F4"/>
      </w:pPr>
      <w:r>
        <w:rPr>
          <w:rFonts w:ascii="Consolas" w:hAnsi="Consolas"/>
          <w:sz w:val="17"/>
        </w:rPr>
        <w:t xml:space="preserve">    labels = [r["model"] for r in rows]</w:t>
      </w:r>
    </w:p>
    <w:p>
      <w:pPr>
        <w:keepLines/>
        <w:spacing w:before="0" w:after="0" w:line="221" w:lineRule="auto"/>
        <w:ind w:left="173"/>
        <w:shd w:val="clear" w:fill="F4F4F4"/>
      </w:pPr>
      <w:r>
        <w:rPr>
          <w:rFonts w:ascii="Consolas" w:hAnsi="Consolas"/>
          <w:sz w:val="17"/>
        </w:rPr>
        <w:t xml:space="preserve">    means = [r["cv"]["roc_auc_mean"] for r in rows]</w:t>
      </w:r>
    </w:p>
    <w:p>
      <w:pPr>
        <w:keepLines/>
        <w:spacing w:before="0" w:after="0" w:line="221" w:lineRule="auto"/>
        <w:ind w:left="173"/>
        <w:shd w:val="clear" w:fill="F4F4F4"/>
      </w:pPr>
      <w:r>
        <w:rPr>
          <w:rFonts w:ascii="Consolas" w:hAnsi="Consolas"/>
          <w:sz w:val="17"/>
        </w:rPr>
        <w:t xml:space="preserve">    sds = [r["cv"]["roc_auc_sd"] for r in rows]</w:t>
      </w:r>
    </w:p>
    <w:p>
      <w:pPr>
        <w:keepLines/>
        <w:spacing w:before="0" w:after="0" w:line="221" w:lineRule="auto"/>
        <w:ind w:left="173"/>
        <w:shd w:val="clear" w:fill="F4F4F4"/>
      </w:pPr>
      <w:r>
        <w:rPr>
          <w:rFonts w:ascii="Consolas" w:hAnsi="Consolas"/>
          <w:sz w:val="17"/>
        </w:rPr>
        <w:t xml:space="preserve">    costs = [r["interp_cost"] for r in 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figsize=(12, 4.4),</w:t>
      </w:r>
    </w:p>
    <w:p>
      <w:pPr>
        <w:keepLines/>
        <w:spacing w:before="0" w:after="0" w:line="221" w:lineRule="auto"/>
        <w:ind w:left="173"/>
        <w:shd w:val="clear" w:fill="F4F4F4"/>
      </w:pPr>
      <w:r>
        <w:rPr>
          <w:rFonts w:ascii="Consolas" w:hAnsi="Consolas"/>
          <w:sz w:val="17"/>
        </w:rPr>
        <w:t xml:space="preserve">                                   gridspec_kw={"width_ratios": [1.25, 1]})</w:t>
      </w:r>
    </w:p>
    <w:p>
      <w:pPr>
        <w:keepLines/>
        <w:spacing w:before="0" w:after="0" w:line="221" w:lineRule="auto"/>
        <w:ind w:left="173"/>
        <w:shd w:val="clear" w:fill="F4F4F4"/>
      </w:pPr>
      <w:r>
        <w:rPr>
          <w:rFonts w:ascii="Consolas" w:hAnsi="Consolas"/>
          <w:sz w:val="17"/>
        </w:rPr>
        <w:t xml:space="preserve">    errorbar_ladder(ax1, labels, means, sds,</w:t>
      </w:r>
    </w:p>
    <w:p>
      <w:pPr>
        <w:keepLines/>
        <w:spacing w:before="0" w:after="0" w:line="221" w:lineRule="auto"/>
        <w:ind w:left="173"/>
        <w:shd w:val="clear" w:fill="F4F4F4"/>
      </w:pPr>
      <w:r>
        <w:rPr>
          <w:rFonts w:ascii="Consolas" w:hAnsi="Consolas"/>
          <w:sz w:val="17"/>
        </w:rPr>
        <w:t xml:space="preserve">                    "a. Ranking quality by rung (25 fits, mean +/- SD)",</w:t>
      </w:r>
    </w:p>
    <w:p>
      <w:pPr>
        <w:keepLines/>
        <w:spacing w:before="0" w:after="0" w:line="221" w:lineRule="auto"/>
        <w:ind w:left="173"/>
        <w:shd w:val="clear" w:fill="F4F4F4"/>
      </w:pPr>
      <w:r>
        <w:rPr>
          <w:rFonts w:ascii="Consolas" w:hAnsi="Consolas"/>
          <w:sz w:val="17"/>
        </w:rPr>
        <w:t xml:space="preserve">                    ref=by["rung1_pay0_rule"]["cv"]["roc_auc_mean"])</w:t>
      </w:r>
    </w:p>
    <w:p>
      <w:pPr>
        <w:keepLines/>
        <w:spacing w:before="0" w:after="0" w:line="221" w:lineRule="auto"/>
        <w:ind w:left="173"/>
        <w:shd w:val="clear" w:fill="F4F4F4"/>
      </w:pPr>
      <w:r>
        <w:rPr>
          <w:rFonts w:ascii="Consolas" w:hAnsi="Consolas"/>
          <w:sz w:val="17"/>
        </w:rPr>
        <w:t xml:space="preserve">    ax1.set_xlim(0.45, 0.82)</w:t>
      </w:r>
    </w:p>
    <w:p>
      <w:pPr>
        <w:keepLines/>
        <w:spacing w:before="0" w:after="0" w:line="221" w:lineRule="auto"/>
        <w:ind w:left="173"/>
        <w:shd w:val="clear" w:fill="F4F4F4"/>
      </w:pPr>
      <w:r>
        <w:rPr>
          <w:rFonts w:ascii="Consolas" w:hAnsi="Consolas"/>
          <w:sz w:val="17"/>
        </w:rPr>
        <w:t xml:space="preserve">    ax1.text(by["rung1_pay0_rule"]["cv"]["roc_auc_mean"] + 0.004, 0.15,</w:t>
      </w:r>
    </w:p>
    <w:p>
      <w:pPr>
        <w:keepLines/>
        <w:spacing w:before="0" w:after="0" w:line="221" w:lineRule="auto"/>
        <w:ind w:left="173"/>
        <w:shd w:val="clear" w:fill="F4F4F4"/>
      </w:pPr>
      <w:r>
        <w:rPr>
          <w:rFonts w:ascii="Consolas" w:hAnsi="Consolas"/>
          <w:sz w:val="17"/>
        </w:rPr>
        <w:t xml:space="preserve">             "one rule on PAY_0", fontsize=8, color=MUTED, rotation=90, va="bottom")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Short, unambiguous names: two rungs are both "XGBoost" and two both read a</w:t>
      </w:r>
    </w:p>
    <w:p>
      <w:pPr>
        <w:keepLines/>
        <w:spacing w:before="0" w:after="0" w:line="221" w:lineRule="auto"/>
        <w:ind w:left="173"/>
        <w:shd w:val="clear" w:fill="F4F4F4"/>
      </w:pPr>
      <w:r>
        <w:rPr>
          <w:rFonts w:ascii="Consolas" w:hAnsi="Consolas"/>
          <w:sz w:val="17"/>
        </w:rPr>
        <w:t xml:space="preserve">    # single PAY_0 column, so the model string alone does not identify a point.</w:t>
      </w:r>
    </w:p>
    <w:p>
      <w:pPr>
        <w:keepLines/>
        <w:spacing w:before="0" w:after="0" w:line="221" w:lineRule="auto"/>
        <w:ind w:left="173"/>
        <w:shd w:val="clear" w:fill="F4F4F4"/>
      </w:pPr>
      <w:r>
        <w:rPr>
          <w:rFonts w:ascii="Consolas" w:hAnsi="Consolas"/>
          <w:sz w:val="17"/>
        </w:rPr>
        <w:t xml:space="preserve">    short = {"rung0_majority": "Majority", "rung1_pay0_rule": "PAY_0 rule",</w:t>
      </w:r>
    </w:p>
    <w:p>
      <w:pPr>
        <w:keepLines/>
        <w:spacing w:before="0" w:after="0" w:line="221" w:lineRule="auto"/>
        <w:ind w:left="173"/>
        <w:shd w:val="clear" w:fill="F4F4F4"/>
      </w:pPr>
      <w:r>
        <w:rPr>
          <w:rFonts w:ascii="Consolas" w:hAnsi="Consolas"/>
          <w:sz w:val="17"/>
        </w:rPr>
        <w:t xml:space="preserve">             "rung1b_pay0_score": "PAY_0 score", "rung2_logistic": "Logistic",</w:t>
      </w:r>
    </w:p>
    <w:p>
      <w:pPr>
        <w:keepLines/>
        <w:spacing w:before="0" w:after="0" w:line="221" w:lineRule="auto"/>
        <w:ind w:left="173"/>
        <w:shd w:val="clear" w:fill="F4F4F4"/>
      </w:pPr>
      <w:r>
        <w:rPr>
          <w:rFonts w:ascii="Consolas" w:hAnsi="Consolas"/>
          <w:sz w:val="17"/>
        </w:rPr>
        <w:t xml:space="preserve">             "rung3_tree": "Tree", "rung4_forest": "Forest",</w:t>
      </w:r>
    </w:p>
    <w:p>
      <w:pPr>
        <w:keepLines/>
        <w:spacing w:before="0" w:after="0" w:line="221" w:lineRule="auto"/>
        <w:ind w:left="173"/>
        <w:shd w:val="clear" w:fill="F4F4F4"/>
      </w:pPr>
      <w:r>
        <w:rPr>
          <w:rFonts w:ascii="Consolas" w:hAnsi="Consolas"/>
          <w:sz w:val="17"/>
        </w:rPr>
        <w:t xml:space="preserve">             "rung5_xgb_default": "XGB default", "rung6_xgb_tuned": "XGB tuned"}</w:t>
      </w:r>
    </w:p>
    <w:p>
      <w:pPr>
        <w:keepLines/>
        <w:spacing w:before="0" w:after="0" w:line="221" w:lineRule="auto"/>
        <w:ind w:left="173"/>
        <w:shd w:val="clear" w:fill="F4F4F4"/>
      </w:pPr>
      <w:r>
        <w:rPr>
          <w:rFonts w:ascii="Consolas" w:hAnsi="Consolas"/>
          <w:sz w:val="17"/>
        </w:rPr>
        <w:t xml:space="preserve">    # The two single-PAY_0 rungs share cost 1, and tree/XGB-default collide near 10^2.</w:t>
      </w:r>
    </w:p>
    <w:p>
      <w:pPr>
        <w:keepLines/>
        <w:spacing w:before="0" w:after="0" w:line="221" w:lineRule="auto"/>
        <w:ind w:left="173"/>
        <w:shd w:val="clear" w:fill="F4F4F4"/>
      </w:pPr>
      <w:r>
        <w:rPr>
          <w:rFonts w:ascii="Consolas" w:hAnsi="Consolas"/>
          <w:sz w:val="17"/>
        </w:rPr>
        <w:t xml:space="preserve">    offsets = {"rung1b_pay0_score": (7, 4), "rung3_tree": (7, -11),</w:t>
      </w:r>
    </w:p>
    <w:p>
      <w:pPr>
        <w:keepLines/>
        <w:spacing w:before="0" w:after="0" w:line="221" w:lineRule="auto"/>
        <w:ind w:left="173"/>
        <w:shd w:val="clear" w:fill="F4F4F4"/>
      </w:pPr>
      <w:r>
        <w:rPr>
          <w:rFonts w:ascii="Consolas" w:hAnsi="Consolas"/>
          <w:sz w:val="17"/>
        </w:rPr>
        <w:t xml:space="preserve">               "rung5_xgb_default": (7, 4)}</w:t>
      </w:r>
    </w:p>
    <w:p>
      <w:pPr>
        <w:keepLines/>
        <w:spacing w:before="0" w:after="0" w:line="221" w:lineRule="auto"/>
        <w:ind w:left="173"/>
        <w:shd w:val="clear" w:fill="F4F4F4"/>
      </w:pPr>
      <w:r>
        <w:rPr>
          <w:rFonts w:ascii="Consolas" w:hAnsi="Consolas"/>
          <w:sz w:val="17"/>
        </w:rPr>
        <w:t xml:space="preserve">    x = [c if c else np.nan for c in costs]</w:t>
      </w:r>
    </w:p>
    <w:p>
      <w:pPr>
        <w:keepLines/>
        <w:spacing w:before="0" w:after="0" w:line="221" w:lineRule="auto"/>
        <w:ind w:left="173"/>
        <w:shd w:val="clear" w:fill="F4F4F4"/>
      </w:pPr>
      <w:r>
        <w:rPr>
          <w:rFonts w:ascii="Consolas" w:hAnsi="Consolas"/>
          <w:sz w:val="17"/>
        </w:rPr>
        <w:t xml:space="preserve">    ax2.scatter(x, means, s=42, color=CAT[0], zorder=4)</w:t>
      </w:r>
    </w:p>
    <w:p>
      <w:pPr>
        <w:keepLines/>
        <w:spacing w:before="0" w:after="0" w:line="221" w:lineRule="auto"/>
        <w:ind w:left="173"/>
        <w:shd w:val="clear" w:fill="F4F4F4"/>
      </w:pPr>
      <w:r>
        <w:rPr>
          <w:rFonts w:ascii="Consolas" w:hAnsi="Consolas"/>
          <w:sz w:val="17"/>
        </w:rPr>
        <w:t xml:space="preserve">    for r, xi, yi in zip(rows, x, means):</w:t>
      </w:r>
    </w:p>
    <w:p>
      <w:pPr>
        <w:keepLines/>
        <w:spacing w:before="0" w:after="0" w:line="221" w:lineRule="auto"/>
        <w:ind w:left="173"/>
        <w:shd w:val="clear" w:fill="F4F4F4"/>
      </w:pPr>
      <w:r>
        <w:rPr>
          <w:rFonts w:ascii="Consolas" w:hAnsi="Consolas"/>
          <w:sz w:val="17"/>
        </w:rPr>
        <w:t xml:space="preserve">        if np.isfinite(xi):</w:t>
      </w:r>
    </w:p>
    <w:p>
      <w:pPr>
        <w:keepLines/>
        <w:spacing w:before="0" w:after="0" w:line="221" w:lineRule="auto"/>
        <w:ind w:left="173"/>
        <w:shd w:val="clear" w:fill="F4F4F4"/>
      </w:pPr>
      <w:r>
        <w:rPr>
          <w:rFonts w:ascii="Consolas" w:hAnsi="Consolas"/>
          <w:sz w:val="17"/>
        </w:rPr>
        <w:t xml:space="preserve">            ax2.annotate(short.get(r["label"], r["label"]), (xi, yi),</w:t>
      </w:r>
    </w:p>
    <w:p>
      <w:pPr>
        <w:keepLines/>
        <w:spacing w:before="0" w:after="0" w:line="221" w:lineRule="auto"/>
        <w:ind w:left="173"/>
        <w:shd w:val="clear" w:fill="F4F4F4"/>
      </w:pPr>
      <w:r>
        <w:rPr>
          <w:rFonts w:ascii="Consolas" w:hAnsi="Consolas"/>
          <w:sz w:val="17"/>
        </w:rPr>
        <w:t xml:space="preserve">                         textcoords="offset points",</w:t>
      </w:r>
    </w:p>
    <w:p>
      <w:pPr>
        <w:keepLines/>
        <w:spacing w:before="0" w:after="0" w:line="221" w:lineRule="auto"/>
        <w:ind w:left="173"/>
        <w:shd w:val="clear" w:fill="F4F4F4"/>
      </w:pPr>
      <w:r>
        <w:rPr>
          <w:rFonts w:ascii="Consolas" w:hAnsi="Consolas"/>
          <w:sz w:val="17"/>
        </w:rPr>
        <w:t xml:space="preserve">                         xytext=offsets.get(r["label"], (7, -3)),</w:t>
      </w:r>
    </w:p>
    <w:p>
      <w:pPr>
        <w:keepLines/>
        <w:spacing w:before="0" w:after="0" w:line="221" w:lineRule="auto"/>
        <w:ind w:left="173"/>
        <w:shd w:val="clear" w:fill="F4F4F4"/>
      </w:pPr>
      <w:r>
        <w:rPr>
          <w:rFonts w:ascii="Consolas" w:hAnsi="Consolas"/>
          <w:sz w:val="17"/>
        </w:rPr>
        <w:t xml:space="preserve">                         fontsize=8, color=INK_2)</w:t>
      </w:r>
    </w:p>
    <w:p>
      <w:pPr>
        <w:keepLines/>
        <w:spacing w:before="0" w:after="0" w:line="221" w:lineRule="auto"/>
        <w:ind w:left="173"/>
        <w:shd w:val="clear" w:fill="F4F4F4"/>
      </w:pPr>
      <w:r>
        <w:rPr>
          <w:rFonts w:ascii="Consolas" w:hAnsi="Consolas"/>
          <w:sz w:val="17"/>
        </w:rPr>
        <w:t xml:space="preserve">    ax2.set_xscale("log")</w:t>
      </w:r>
    </w:p>
    <w:p>
      <w:pPr>
        <w:keepLines/>
        <w:spacing w:before="0" w:after="0" w:line="221" w:lineRule="auto"/>
        <w:ind w:left="173"/>
        <w:shd w:val="clear" w:fill="F4F4F4"/>
      </w:pPr>
      <w:r>
        <w:rPr>
          <w:rFonts w:ascii="Consolas" w:hAnsi="Consolas"/>
          <w:sz w:val="17"/>
        </w:rPr>
        <w:t xml:space="preserve">    ax2.set_xlim(0.5, 6e6)</w:t>
      </w:r>
    </w:p>
    <w:p>
      <w:pPr>
        <w:keepLines/>
        <w:spacing w:before="0" w:after="0" w:line="221" w:lineRule="auto"/>
        <w:ind w:left="173"/>
        <w:shd w:val="clear" w:fill="F4F4F4"/>
      </w:pPr>
      <w:r>
        <w:rPr>
          <w:rFonts w:ascii="Consolas" w:hAnsi="Consolas"/>
          <w:sz w:val="17"/>
        </w:rPr>
        <w:t xml:space="preserve">    ax2.set_xlabel("Interpretability cost (parameters or nodes to read, log scale)")</w:t>
      </w:r>
    </w:p>
    <w:p>
      <w:pPr>
        <w:keepLines/>
        <w:spacing w:before="0" w:after="0" w:line="221" w:lineRule="auto"/>
        <w:ind w:left="173"/>
        <w:shd w:val="clear" w:fill="F4F4F4"/>
      </w:pPr>
      <w:r>
        <w:rPr>
          <w:rFonts w:ascii="Consolas" w:hAnsi="Consolas"/>
          <w:sz w:val="17"/>
        </w:rPr>
        <w:t xml:space="preserve">    ax2.set_ylabel("ROC-AUC")</w:t>
      </w:r>
    </w:p>
    <w:p>
      <w:pPr>
        <w:keepLines/>
        <w:spacing w:before="0" w:after="0" w:line="221" w:lineRule="auto"/>
        <w:ind w:left="173"/>
        <w:shd w:val="clear" w:fill="F4F4F4"/>
      </w:pPr>
      <w:r>
        <w:rPr>
          <w:rFonts w:ascii="Consolas" w:hAnsi="Consolas"/>
          <w:sz w:val="17"/>
        </w:rPr>
        <w:t xml:space="preserve">    ax2.set_title("b. The accuracy/explainability trade-off")</w:t>
      </w:r>
    </w:p>
    <w:p>
      <w:pPr>
        <w:keepLines/>
        <w:spacing w:before="0" w:after="0" w:line="221" w:lineRule="auto"/>
        <w:ind w:left="173"/>
        <w:shd w:val="clear" w:fill="F4F4F4"/>
      </w:pPr>
      <w:r>
        <w:rPr>
          <w:rFonts w:ascii="Consolas" w:hAnsi="Consolas"/>
          <w:sz w:val="17"/>
        </w:rPr>
        <w:t xml:space="preserve">    ax2.set_axisbelow(True)</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"p2_fig1_complexity_ladder")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fig2_roc_pr():</w:t>
      </w:r>
    </w:p>
    <w:p>
      <w:pPr>
        <w:keepLines/>
        <w:spacing w:before="0" w:after="0" w:line="221" w:lineRule="auto"/>
        <w:ind w:left="173"/>
        <w:shd w:val="clear" w:fill="F4F4F4"/>
      </w:pPr>
      <w:r>
        <w:rPr>
          <w:rFonts w:ascii="Consolas" w:hAnsi="Consolas"/>
          <w:sz w:val="17"/>
        </w:rPr>
        <w:t xml:space="preserve">    """ROC and PR on the hold-out: tuned XGBoost against the ladder baselines."""</w:t>
      </w:r>
    </w:p>
    <w:p>
      <w:pPr>
        <w:keepLines/>
        <w:spacing w:before="0" w:after="0" w:line="221" w:lineRule="auto"/>
        <w:ind w:left="173"/>
        <w:shd w:val="clear" w:fill="F4F4F4"/>
      </w:pPr>
      <w:r>
        <w:rPr>
          <w:rFonts w:ascii="Consolas" w:hAnsi="Consolas"/>
          <w:sz w:val="17"/>
        </w:rPr>
        <w:t xml:space="preserve">    y = np.load(ARTIFACTS / "y_test.npy")</w:t>
      </w:r>
    </w:p>
    <w:p>
      <w:pPr>
        <w:keepLines/>
        <w:spacing w:before="0" w:after="0" w:line="221" w:lineRule="auto"/>
        <w:ind w:left="173"/>
        <w:shd w:val="clear" w:fill="F4F4F4"/>
      </w:pPr>
      <w:r>
        <w:rPr>
          <w:rFonts w:ascii="Consolas" w:hAnsi="Consolas"/>
          <w:sz w:val="17"/>
        </w:rPr>
        <w:t xml:space="preserve">    series = [("xgb_tuned", "XGBoost (tuned)", CAT[0], 2.0),</w:t>
      </w:r>
    </w:p>
    <w:p>
      <w:pPr>
        <w:keepLines/>
        <w:spacing w:before="0" w:after="0" w:line="221" w:lineRule="auto"/>
        <w:ind w:left="173"/>
        <w:shd w:val="clear" w:fill="F4F4F4"/>
      </w:pPr>
      <w:r>
        <w:rPr>
          <w:rFonts w:ascii="Consolas" w:hAnsi="Consolas"/>
          <w:sz w:val="17"/>
        </w:rPr>
        <w:t xml:space="preserve">              ("rung5_xgb_default", "XGBoost (library defaults)", CAT[1], 1.4),</w:t>
      </w:r>
    </w:p>
    <w:p>
      <w:pPr>
        <w:keepLines/>
        <w:spacing w:before="0" w:after="0" w:line="221" w:lineRule="auto"/>
        <w:ind w:left="173"/>
        <w:shd w:val="clear" w:fill="F4F4F4"/>
      </w:pPr>
      <w:r>
        <w:rPr>
          <w:rFonts w:ascii="Consolas" w:hAnsi="Consolas"/>
          <w:sz w:val="17"/>
        </w:rPr>
        <w:t xml:space="preserve">              ("rung1_pay0_baseline", "PAY_0 single rule", CAT[2], 1.4)]</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 4.4))</w:t>
      </w:r>
    </w:p>
    <w:p>
      <w:pPr>
        <w:keepLines/>
        <w:spacing w:before="0" w:after="0" w:line="221" w:lineRule="auto"/>
        <w:ind w:left="173"/>
        <w:shd w:val="clear" w:fill="F4F4F4"/>
      </w:pPr>
      <w:r>
        <w:rPr>
          <w:rFonts w:ascii="Consolas" w:hAnsi="Consolas"/>
          <w:sz w:val="17"/>
        </w:rPr>
        <w:t xml:space="preserve">    for label, name, colour, lw in series:</w:t>
      </w:r>
    </w:p>
    <w:p>
      <w:pPr>
        <w:keepLines/>
        <w:spacing w:before="0" w:after="0" w:line="221" w:lineRule="auto"/>
        <w:ind w:left="173"/>
        <w:shd w:val="clear" w:fill="F4F4F4"/>
      </w:pPr>
      <w:r>
        <w:rPr>
          <w:rFonts w:ascii="Consolas" w:hAnsi="Consolas"/>
          <w:sz w:val="17"/>
        </w:rPr>
        <w:t xml:space="preserve">        path = ARTIFACTS / f"test_proba_{label}.npy"</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proba = np.load(path)</w:t>
      </w:r>
    </w:p>
    <w:p>
      <w:pPr>
        <w:keepLines/>
        <w:spacing w:before="0" w:after="0" w:line="221" w:lineRule="auto"/>
        <w:ind w:left="173"/>
        <w:shd w:val="clear" w:fill="F4F4F4"/>
      </w:pPr>
      <w:r>
        <w:rPr>
          <w:rFonts w:ascii="Consolas" w:hAnsi="Consolas"/>
          <w:sz w:val="17"/>
        </w:rPr>
        <w:t xml:space="preserve">        fpr, tpr, _ = roc_curve(y, proba)</w:t>
      </w:r>
    </w:p>
    <w:p>
      <w:pPr>
        <w:keepLines/>
        <w:spacing w:before="0" w:after="0" w:line="221" w:lineRule="auto"/>
        <w:ind w:left="173"/>
        <w:shd w:val="clear" w:fill="F4F4F4"/>
      </w:pPr>
      <w:r>
        <w:rPr>
          <w:rFonts w:ascii="Consolas" w:hAnsi="Consolas"/>
          <w:sz w:val="17"/>
        </w:rPr>
        <w:t xml:space="preserve">        ax1.plot(fpr, tpr, color=colour, lw=lw,</w:t>
      </w:r>
    </w:p>
    <w:p>
      <w:pPr>
        <w:keepLines/>
        <w:spacing w:before="0" w:after="0" w:line="221" w:lineRule="auto"/>
        <w:ind w:left="173"/>
        <w:shd w:val="clear" w:fill="F4F4F4"/>
      </w:pPr>
      <w:r>
        <w:rPr>
          <w:rFonts w:ascii="Consolas" w:hAnsi="Consolas"/>
          <w:sz w:val="17"/>
        </w:rPr>
        <w:t xml:space="preserve">                 label=f"{name} (AUC {roc_auc_score(y, proba):.3f})")</w:t>
      </w:r>
    </w:p>
    <w:p>
      <w:pPr>
        <w:keepLines/>
        <w:spacing w:before="0" w:after="0" w:line="221" w:lineRule="auto"/>
        <w:ind w:left="173"/>
        <w:shd w:val="clear" w:fill="F4F4F4"/>
      </w:pPr>
      <w:r>
        <w:rPr>
          <w:rFonts w:ascii="Consolas" w:hAnsi="Consolas"/>
          <w:sz w:val="17"/>
        </w:rPr>
        <w:t xml:space="preserve">        prec, rec, _ = precision_recall_curve(y, proba)</w:t>
      </w:r>
    </w:p>
    <w:p>
      <w:pPr>
        <w:keepLines/>
        <w:spacing w:before="0" w:after="0" w:line="221" w:lineRule="auto"/>
        <w:ind w:left="173"/>
        <w:shd w:val="clear" w:fill="F4F4F4"/>
      </w:pPr>
      <w:r>
        <w:rPr>
          <w:rFonts w:ascii="Consolas" w:hAnsi="Consolas"/>
          <w:sz w:val="17"/>
        </w:rPr>
        <w:t xml:space="preserve">        ap = average_precision_score(y, proba)</w:t>
      </w:r>
    </w:p>
    <w:p>
      <w:pPr>
        <w:keepLines/>
        <w:spacing w:before="0" w:after="0" w:line="221" w:lineRule="auto"/>
        <w:ind w:left="173"/>
        <w:shd w:val="clear" w:fill="F4F4F4"/>
      </w:pPr>
      <w:r>
        <w:rPr>
          <w:rFonts w:ascii="Consolas" w:hAnsi="Consolas"/>
          <w:sz w:val="17"/>
        </w:rPr>
        <w:t xml:space="preserve">        if len(np.unique(proba)) &lt;= 5:</w:t>
      </w:r>
    </w:p>
    <w:p>
      <w:pPr>
        <w:keepLines/>
        <w:spacing w:before="0" w:after="0" w:line="221" w:lineRule="auto"/>
        <w:ind w:left="173"/>
        <w:shd w:val="clear" w:fill="F4F4F4"/>
      </w:pPr>
      <w:r>
        <w:rPr>
          <w:rFonts w:ascii="Consolas" w:hAnsi="Consolas"/>
          <w:sz w:val="17"/>
        </w:rPr>
        <w:t xml:space="preserve">            # A depth-1 tree emits two distinct scores, so it has two attainable operating</w:t>
      </w:r>
    </w:p>
    <w:p>
      <w:pPr>
        <w:keepLines/>
        <w:spacing w:before="0" w:after="0" w:line="221" w:lineRule="auto"/>
        <w:ind w:left="173"/>
        <w:shd w:val="clear" w:fill="F4F4F4"/>
      </w:pPr>
      <w:r>
        <w:rPr>
          <w:rFonts w:ascii="Consolas" w:hAnsi="Consolas"/>
          <w:sz w:val="17"/>
        </w:rPr>
        <w:t xml:space="preserve">            # points. Joining them would interpolate through (recall, precision) pairs the</w:t>
      </w:r>
    </w:p>
    <w:p>
      <w:pPr>
        <w:keepLines/>
        <w:spacing w:before="0" w:after="0" w:line="221" w:lineRule="auto"/>
        <w:ind w:left="173"/>
        <w:shd w:val="clear" w:fill="F4F4F4"/>
      </w:pPr>
      <w:r>
        <w:rPr>
          <w:rFonts w:ascii="Consolas" w:hAnsi="Consolas"/>
          <w:sz w:val="17"/>
        </w:rPr>
        <w:t xml:space="preserve">            # rule cannot reach -- invalid in PR space (Davis &amp; Goadrich, 2006) -- and would</w:t>
      </w:r>
    </w:p>
    <w:p>
      <w:pPr>
        <w:keepLines/>
        <w:spacing w:before="0" w:after="0" w:line="221" w:lineRule="auto"/>
        <w:ind w:left="173"/>
        <w:shd w:val="clear" w:fill="F4F4F4"/>
      </w:pPr>
      <w:r>
        <w:rPr>
          <w:rFonts w:ascii="Consolas" w:hAnsi="Consolas"/>
          <w:sz w:val="17"/>
        </w:rPr>
        <w:t xml:space="preserve">            # read as a far larger area than the average precision printed beside it.</w:t>
      </w:r>
    </w:p>
    <w:p>
      <w:pPr>
        <w:keepLines/>
        <w:spacing w:before="0" w:after="0" w:line="221" w:lineRule="auto"/>
        <w:ind w:left="173"/>
        <w:shd w:val="clear" w:fill="F4F4F4"/>
      </w:pPr>
      <w:r>
        <w:rPr>
          <w:rFonts w:ascii="Consolas" w:hAnsi="Consolas"/>
          <w:sz w:val="17"/>
        </w:rPr>
        <w:t xml:space="preserve">            ax2.plot(rec, prec, "o", color=colour, markersize=6,</w:t>
      </w:r>
    </w:p>
    <w:p>
      <w:pPr>
        <w:keepLines/>
        <w:spacing w:before="0" w:after="0" w:line="221" w:lineRule="auto"/>
        <w:ind w:left="173"/>
        <w:shd w:val="clear" w:fill="F4F4F4"/>
      </w:pPr>
      <w:r>
        <w:rPr>
          <w:rFonts w:ascii="Consolas" w:hAnsi="Consolas"/>
          <w:sz w:val="17"/>
        </w:rPr>
        <w:t xml:space="preserve">                     label=f"{name} (AP {ap:.3f}, attainable points)")</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ax2.plot(rec, prec, color=colour, lw=lw, label=f"{name} (AP {ap:.3f})")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ax1.plot([0, 1], [0, 1], color=AXIS, lw=1.0, ls="--", zorder=1)</w:t>
      </w:r>
    </w:p>
    <w:p>
      <w:pPr>
        <w:keepLines/>
        <w:spacing w:before="0" w:after="0" w:line="221" w:lineRule="auto"/>
        <w:ind w:left="173"/>
        <w:shd w:val="clear" w:fill="F4F4F4"/>
      </w:pPr>
      <w:r>
        <w:rPr>
          <w:rFonts w:ascii="Consolas" w:hAnsi="Consolas"/>
          <w:sz w:val="17"/>
        </w:rPr>
        <w:t xml:space="preserve">    ax1.set_xlabel("False positive rate")</w:t>
      </w:r>
    </w:p>
    <w:p>
      <w:pPr>
        <w:keepLines/>
        <w:spacing w:before="0" w:after="0" w:line="221" w:lineRule="auto"/>
        <w:ind w:left="173"/>
        <w:shd w:val="clear" w:fill="F4F4F4"/>
      </w:pPr>
      <w:r>
        <w:rPr>
          <w:rFonts w:ascii="Consolas" w:hAnsi="Consolas"/>
          <w:sz w:val="17"/>
        </w:rPr>
        <w:t xml:space="preserve">    ax1.set_ylabel("True positive rate")</w:t>
      </w:r>
    </w:p>
    <w:p>
      <w:pPr>
        <w:keepLines/>
        <w:spacing w:before="0" w:after="0" w:line="221" w:lineRule="auto"/>
        <w:ind w:left="173"/>
        <w:shd w:val="clear" w:fill="F4F4F4"/>
      </w:pPr>
      <w:r>
        <w:rPr>
          <w:rFonts w:ascii="Consolas" w:hAnsi="Consolas"/>
          <w:sz w:val="17"/>
        </w:rPr>
        <w:t xml:space="preserve">    ax1.set_title("a. ROC, held-out rows")</w:t>
      </w:r>
    </w:p>
    <w:p>
      <w:pPr>
        <w:keepLines/>
        <w:spacing w:before="0" w:after="0" w:line="221" w:lineRule="auto"/>
        <w:ind w:left="173"/>
        <w:shd w:val="clear" w:fill="F4F4F4"/>
      </w:pPr>
      <w:r>
        <w:rPr>
          <w:rFonts w:ascii="Consolas" w:hAnsi="Consolas"/>
          <w:sz w:val="17"/>
        </w:rPr>
        <w:t xml:space="preserve">    ax1.legend(loc="lower right")</w:t>
      </w:r>
    </w:p>
    <w:p>
      <w:pPr>
        <w:keepLines/>
        <w:spacing w:before="0" w:after="0" w:line="221" w:lineRule="auto"/>
        <w:ind w:left="173"/>
        <w:shd w:val="clear" w:fill="F4F4F4"/>
      </w:pPr>
      <w:r>
        <w:rPr>
          <w:rFonts w:ascii="Consolas" w:hAnsi="Consolas"/>
          <w:sz w:val="17"/>
        </w:rPr>
        <w:t xml:space="preserve">    ax2.axhline(float(y.mean()), color=AXIS, lw=1.0, ls="--", zorder=1)</w:t>
      </w:r>
    </w:p>
    <w:p>
      <w:pPr>
        <w:keepLines/>
        <w:spacing w:before="0" w:after="0" w:line="221" w:lineRule="auto"/>
        <w:ind w:left="173"/>
        <w:shd w:val="clear" w:fill="F4F4F4"/>
      </w:pPr>
      <w:r>
        <w:rPr>
          <w:rFonts w:ascii="Consolas" w:hAnsi="Consolas"/>
          <w:sz w:val="17"/>
        </w:rPr>
        <w:t xml:space="preserve">    ax2.text(0.62, y.mean() + 0.012, f"prevalence {y.mean():.3f}", fontsize=8, color=MUTED)</w:t>
      </w:r>
    </w:p>
    <w:p>
      <w:pPr>
        <w:keepLines/>
        <w:spacing w:before="0" w:after="0" w:line="221" w:lineRule="auto"/>
        <w:ind w:left="173"/>
        <w:shd w:val="clear" w:fill="F4F4F4"/>
      </w:pPr>
      <w:r>
        <w:rPr>
          <w:rFonts w:ascii="Consolas" w:hAnsi="Consolas"/>
          <w:sz w:val="17"/>
        </w:rPr>
        <w:t xml:space="preserve">    ax2.set_xlabel("Recall")</w:t>
      </w:r>
    </w:p>
    <w:p>
      <w:pPr>
        <w:keepLines/>
        <w:spacing w:before="0" w:after="0" w:line="221" w:lineRule="auto"/>
        <w:ind w:left="173"/>
        <w:shd w:val="clear" w:fill="F4F4F4"/>
      </w:pPr>
      <w:r>
        <w:rPr>
          <w:rFonts w:ascii="Consolas" w:hAnsi="Consolas"/>
          <w:sz w:val="17"/>
        </w:rPr>
        <w:t xml:space="preserve">    ax2.set_ylabel("Precision")</w:t>
      </w:r>
    </w:p>
    <w:p>
      <w:pPr>
        <w:keepLines/>
        <w:spacing w:before="0" w:after="0" w:line="221" w:lineRule="auto"/>
        <w:ind w:left="173"/>
        <w:shd w:val="clear" w:fill="F4F4F4"/>
      </w:pPr>
      <w:r>
        <w:rPr>
          <w:rFonts w:ascii="Consolas" w:hAnsi="Consolas"/>
          <w:sz w:val="17"/>
        </w:rPr>
        <w:t xml:space="preserve">    ax2.set_title("b. Precision-recall, held-out rows")</w:t>
      </w:r>
    </w:p>
    <w:p>
      <w:pPr>
        <w:keepLines/>
        <w:spacing w:before="0" w:after="0" w:line="221" w:lineRule="auto"/>
        <w:ind w:left="173"/>
        <w:shd w:val="clear" w:fill="F4F4F4"/>
      </w:pPr>
      <w:r>
        <w:rPr>
          <w:rFonts w:ascii="Consolas" w:hAnsi="Consolas"/>
          <w:sz w:val="17"/>
        </w:rPr>
        <w:t xml:space="preserve">    ax2.legend(loc="upper right")</w:t>
      </w:r>
    </w:p>
    <w:p>
      <w:pPr>
        <w:keepLines/>
        <w:spacing w:before="0" w:after="0" w:line="221" w:lineRule="auto"/>
        <w:ind w:left="173"/>
        <w:shd w:val="clear" w:fill="F4F4F4"/>
      </w:pPr>
      <w:r>
        <w:rPr>
          <w:rFonts w:ascii="Consolas" w:hAnsi="Consolas"/>
          <w:sz w:val="17"/>
        </w:rPr>
        <w:t xml:space="preserve">    for ax in (ax1, ax2):</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"p2_fig2_roc_pr")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fig3_reliability():</w:t>
      </w:r>
    </w:p>
    <w:p>
      <w:pPr>
        <w:keepLines/>
        <w:spacing w:before="0" w:after="0" w:line="221" w:lineRule="auto"/>
        <w:ind w:left="173"/>
        <w:shd w:val="clear" w:fill="F4F4F4"/>
      </w:pPr>
      <w:r>
        <w:rPr>
          <w:rFonts w:ascii="Consolas" w:hAnsi="Consolas"/>
          <w:sz w:val="17"/>
        </w:rPr>
        <w:t xml:space="preserve">    """Reliability: reweighting moves calibration even where it leaves ranking alone."""</w:t>
      </w:r>
    </w:p>
    <w:p>
      <w:pPr>
        <w:keepLines/>
        <w:spacing w:before="0" w:after="0" w:line="221" w:lineRule="auto"/>
        <w:ind w:left="173"/>
        <w:shd w:val="clear" w:fill="F4F4F4"/>
      </w:pPr>
      <w:r>
        <w:rPr>
          <w:rFonts w:ascii="Consolas" w:hAnsi="Consolas"/>
          <w:sz w:val="17"/>
        </w:rPr>
        <w:t xml:space="preserve">    p = result("exp09_calibration")</w:t>
      </w:r>
    </w:p>
    <w:p>
      <w:pPr>
        <w:keepLines/>
        <w:spacing w:before="0" w:after="0" w:line="221" w:lineRule="auto"/>
        <w:ind w:left="173"/>
        <w:shd w:val="clear" w:fill="F4F4F4"/>
      </w:pPr>
      <w:r>
        <w:rPr>
          <w:rFonts w:ascii="Consolas" w:hAnsi="Consolas"/>
          <w:sz w:val="17"/>
        </w:rPr>
        <w:t xml:space="preserve">    curves = p["config"]["reliability_curves"]</w:t>
      </w:r>
    </w:p>
    <w:p>
      <w:pPr>
        <w:keepLines/>
        <w:spacing w:before="0" w:after="0" w:line="221" w:lineRule="auto"/>
        <w:ind w:left="173"/>
        <w:shd w:val="clear" w:fill="F4F4F4"/>
      </w:pPr>
      <w:r>
        <w:rPr>
          <w:rFonts w:ascii="Consolas" w:hAnsi="Consolas"/>
          <w:sz w:val="17"/>
        </w:rPr>
        <w:t xml:space="preserve">    show = [("A_spw1_raw", "spw = 1, raw", CAT[0]),</w:t>
      </w:r>
    </w:p>
    <w:p>
      <w:pPr>
        <w:keepLines/>
        <w:spacing w:before="0" w:after="0" w:line="221" w:lineRule="auto"/>
        <w:ind w:left="173"/>
        <w:shd w:val="clear" w:fill="F4F4F4"/>
      </w:pPr>
      <w:r>
        <w:rPr>
          <w:rFonts w:ascii="Consolas" w:hAnsi="Consolas"/>
          <w:sz w:val="17"/>
        </w:rPr>
        <w:t xml:space="preserve">            ("C_spw_raw", "spw = 3.52, raw", CAT[1]),</w:t>
      </w:r>
    </w:p>
    <w:p>
      <w:pPr>
        <w:keepLines/>
        <w:spacing w:before="0" w:after="0" w:line="221" w:lineRule="auto"/>
        <w:ind w:left="173"/>
        <w:shd w:val="clear" w:fill="F4F4F4"/>
      </w:pPr>
      <w:r>
        <w:rPr>
          <w:rFonts w:ascii="Consolas" w:hAnsi="Consolas"/>
          <w:sz w:val="17"/>
        </w:rPr>
        <w:t xml:space="preserve">            ("A_spw1_isotonic", "spw = 1, isotonic", CAT[2])]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figsize=(11.5, 4.4),</w:t>
      </w:r>
    </w:p>
    <w:p>
      <w:pPr>
        <w:keepLines/>
        <w:spacing w:before="0" w:after="0" w:line="221" w:lineRule="auto"/>
        <w:ind w:left="173"/>
        <w:shd w:val="clear" w:fill="F4F4F4"/>
      </w:pPr>
      <w:r>
        <w:rPr>
          <w:rFonts w:ascii="Consolas" w:hAnsi="Consolas"/>
          <w:sz w:val="17"/>
        </w:rPr>
        <w:t xml:space="preserve">                                   gridspec_kw={"width_ratios": [1, 0.62], "wspace": 0.3})</w:t>
      </w:r>
    </w:p>
    <w:p>
      <w:pPr>
        <w:keepLines/>
        <w:spacing w:before="0" w:after="0" w:line="221" w:lineRule="auto"/>
        <w:ind w:left="173"/>
        <w:shd w:val="clear" w:fill="F4F4F4"/>
      </w:pPr>
      <w:r>
        <w:rPr>
          <w:rFonts w:ascii="Consolas" w:hAnsi="Consolas"/>
          <w:sz w:val="17"/>
        </w:rPr>
        <w:t xml:space="preserve">    by = {r["label"]: r for r in p["rows"]}</w:t>
      </w:r>
    </w:p>
    <w:p>
      <w:pPr>
        <w:keepLines/>
        <w:spacing w:before="0" w:after="0" w:line="221" w:lineRule="auto"/>
        <w:ind w:left="173"/>
        <w:shd w:val="clear" w:fill="F4F4F4"/>
      </w:pPr>
      <w:r>
        <w:rPr>
          <w:rFonts w:ascii="Consolas" w:hAnsi="Consolas"/>
          <w:sz w:val="17"/>
        </w:rPr>
        <w:t xml:space="preserve">    ax1.plot([0, 1], [0, 1], color=AXIS, lw=1.0, ls="--", zorder=1)</w:t>
      </w:r>
    </w:p>
    <w:p>
      <w:pPr>
        <w:keepLines/>
        <w:spacing w:before="0" w:after="0" w:line="221" w:lineRule="auto"/>
        <w:ind w:left="173"/>
        <w:shd w:val="clear" w:fill="F4F4F4"/>
      </w:pPr>
      <w:r>
        <w:rPr>
          <w:rFonts w:ascii="Consolas" w:hAnsi="Consolas"/>
          <w:sz w:val="17"/>
        </w:rPr>
        <w:t xml:space="preserve">    for key, name, colour in show:</w:t>
      </w:r>
    </w:p>
    <w:p>
      <w:pPr>
        <w:keepLines/>
        <w:spacing w:before="0" w:after="0" w:line="221" w:lineRule="auto"/>
        <w:ind w:left="173"/>
        <w:shd w:val="clear" w:fill="F4F4F4"/>
      </w:pPr>
      <w:r>
        <w:rPr>
          <w:rFonts w:ascii="Consolas" w:hAnsi="Consolas"/>
          <w:sz w:val="17"/>
        </w:rPr>
        <w:t xml:space="preserve">        c = curves.get(key)</w:t>
      </w:r>
    </w:p>
    <w:p>
      <w:pPr>
        <w:keepLines/>
        <w:spacing w:before="0" w:after="0" w:line="221" w:lineRule="auto"/>
        <w:ind w:left="173"/>
        <w:shd w:val="clear" w:fill="F4F4F4"/>
      </w:pPr>
      <w:r>
        <w:rPr>
          <w:rFonts w:ascii="Consolas" w:hAnsi="Consolas"/>
          <w:sz w:val="17"/>
        </w:rPr>
        <w:t xml:space="preserve">        if c is None: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xs = [b["mean_pred"] for b in c if b["mean_pred"] is not None]</w:t>
      </w:r>
    </w:p>
    <w:p>
      <w:pPr>
        <w:keepLines/>
        <w:spacing w:before="0" w:after="0" w:line="221" w:lineRule="auto"/>
        <w:ind w:left="173"/>
        <w:shd w:val="clear" w:fill="F4F4F4"/>
      </w:pPr>
      <w:r>
        <w:rPr>
          <w:rFonts w:ascii="Consolas" w:hAnsi="Consolas"/>
          <w:sz w:val="17"/>
        </w:rPr>
        <w:t xml:space="preserve">        ys = [b["frac_pos"] for b in c if b["mean_pred"] is not None]</w:t>
      </w:r>
    </w:p>
    <w:p>
      <w:pPr>
        <w:keepLines/>
        <w:spacing w:before="0" w:after="0" w:line="221" w:lineRule="auto"/>
        <w:ind w:left="173"/>
        <w:shd w:val="clear" w:fill="F4F4F4"/>
      </w:pPr>
      <w:r>
        <w:rPr>
          <w:rFonts w:ascii="Consolas" w:hAnsi="Consolas"/>
          <w:sz w:val="17"/>
        </w:rPr>
        <w:t xml:space="preserve">        ax1.plot(xs, ys, "o-", color=colour, lw=1.6, markersize=4,</w:t>
      </w:r>
    </w:p>
    <w:p>
      <w:pPr>
        <w:keepLines/>
        <w:spacing w:before="0" w:after="0" w:line="221" w:lineRule="auto"/>
        <w:ind w:left="173"/>
        <w:shd w:val="clear" w:fill="F4F4F4"/>
      </w:pPr>
      <w:r>
        <w:rPr>
          <w:rFonts w:ascii="Consolas" w:hAnsi="Consolas"/>
          <w:sz w:val="17"/>
        </w:rPr>
        <w:t xml:space="preserve">                 label=f"{name}  (ECE {by[key]['ece']:.3f})")</w:t>
      </w:r>
    </w:p>
    <w:p>
      <w:pPr>
        <w:keepLines/>
        <w:spacing w:before="0" w:after="0" w:line="221" w:lineRule="auto"/>
        <w:ind w:left="173"/>
        <w:shd w:val="clear" w:fill="F4F4F4"/>
      </w:pPr>
      <w:r>
        <w:rPr>
          <w:rFonts w:ascii="Consolas" w:hAnsi="Consolas"/>
          <w:sz w:val="17"/>
        </w:rPr>
        <w:t xml:space="preserve">    ax1.set_xlabel("Mean predicted probability")</w:t>
      </w:r>
    </w:p>
    <w:p>
      <w:pPr>
        <w:keepLines/>
        <w:spacing w:before="0" w:after="0" w:line="221" w:lineRule="auto"/>
        <w:ind w:left="173"/>
        <w:shd w:val="clear" w:fill="F4F4F4"/>
      </w:pPr>
      <w:r>
        <w:rPr>
          <w:rFonts w:ascii="Consolas" w:hAnsi="Consolas"/>
          <w:sz w:val="17"/>
        </w:rPr>
        <w:t xml:space="preserve">    ax1.set_ylabel("Observed default rate")</w:t>
      </w:r>
    </w:p>
    <w:p>
      <w:pPr>
        <w:keepLines/>
        <w:spacing w:before="0" w:after="0" w:line="221" w:lineRule="auto"/>
        <w:ind w:left="173"/>
        <w:shd w:val="clear" w:fill="F4F4F4"/>
      </w:pPr>
      <w:r>
        <w:rPr>
          <w:rFonts w:ascii="Consolas" w:hAnsi="Consolas"/>
          <w:sz w:val="17"/>
        </w:rPr>
        <w:t xml:space="preserve">    ax1.set_title("a. Reliability, 10 bins, out-of-fold")</w:t>
      </w:r>
    </w:p>
    <w:p>
      <w:pPr>
        <w:keepLines/>
        <w:spacing w:before="0" w:after="0" w:line="221" w:lineRule="auto"/>
        <w:ind w:left="173"/>
        <w:shd w:val="clear" w:fill="F4F4F4"/>
      </w:pPr>
      <w:r>
        <w:rPr>
          <w:rFonts w:ascii="Consolas" w:hAnsi="Consolas"/>
          <w:sz w:val="17"/>
        </w:rPr>
        <w:t xml:space="preserve">    ax1.legend(loc="upper left")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keys = [k for k, _, _ in show if k in by]</w:t>
      </w:r>
    </w:p>
    <w:p>
      <w:pPr>
        <w:keepLines/>
        <w:spacing w:before="0" w:after="0" w:line="221" w:lineRule="auto"/>
        <w:ind w:left="173"/>
        <w:shd w:val="clear" w:fill="F4F4F4"/>
      </w:pPr>
      <w:r>
        <w:rPr>
          <w:rFonts w:ascii="Consolas" w:hAnsi="Consolas"/>
          <w:sz w:val="17"/>
        </w:rPr>
        <w:t xml:space="preserve">    ax2.bar(np.arange(len(keys)), [by[k]["cv"]["brier_mean"] for k in keys],</w:t>
      </w:r>
    </w:p>
    <w:p>
      <w:pPr>
        <w:keepLines/>
        <w:spacing w:before="0" w:after="0" w:line="221" w:lineRule="auto"/>
        <w:ind w:left="173"/>
        <w:shd w:val="clear" w:fill="F4F4F4"/>
      </w:pPr>
      <w:r>
        <w:rPr>
          <w:rFonts w:ascii="Consolas" w:hAnsi="Consolas"/>
          <w:sz w:val="17"/>
        </w:rPr>
        <w:t xml:space="preserve">            yerr=[by[k]["cv"]["brier_sd"] or 0 for k in keys],</w:t>
      </w:r>
    </w:p>
    <w:p>
      <w:pPr>
        <w:keepLines/>
        <w:spacing w:before="0" w:after="0" w:line="221" w:lineRule="auto"/>
        <w:ind w:left="173"/>
        <w:shd w:val="clear" w:fill="F4F4F4"/>
      </w:pPr>
      <w:r>
        <w:rPr>
          <w:rFonts w:ascii="Consolas" w:hAnsi="Consolas"/>
          <w:sz w:val="17"/>
        </w:rPr>
        <w:t xml:space="preserve">            color=[c for k, _, c in show if k in by], width=0.6, zorder=3,</w:t>
      </w:r>
    </w:p>
    <w:p>
      <w:pPr>
        <w:keepLines/>
        <w:spacing w:before="0" w:after="0" w:line="221" w:lineRule="auto"/>
        <w:ind w:left="173"/>
        <w:shd w:val="clear" w:fill="F4F4F4"/>
      </w:pPr>
      <w:r>
        <w:rPr>
          <w:rFonts w:ascii="Consolas" w:hAnsi="Consolas"/>
          <w:sz w:val="17"/>
        </w:rPr>
        <w:t xml:space="preserve">            error_kw={"ecolor": INK_2, "elinewidth": 1.1, "capsize": 4})</w:t>
      </w:r>
    </w:p>
    <w:p>
      <w:pPr>
        <w:keepLines/>
        <w:spacing w:before="0" w:after="0" w:line="221" w:lineRule="auto"/>
        <w:ind w:left="173"/>
        <w:shd w:val="clear" w:fill="F4F4F4"/>
      </w:pPr>
      <w:r>
        <w:rPr>
          <w:rFonts w:ascii="Consolas" w:hAnsi="Consolas"/>
          <w:sz w:val="17"/>
        </w:rPr>
        <w:t xml:space="preserve">    for i, k in enumerate(keys):</w:t>
      </w:r>
    </w:p>
    <w:p>
      <w:pPr>
        <w:keepLines/>
        <w:spacing w:before="0" w:after="0" w:line="221" w:lineRule="auto"/>
        <w:ind w:left="173"/>
        <w:shd w:val="clear" w:fill="F4F4F4"/>
      </w:pPr>
      <w:r>
        <w:rPr>
          <w:rFonts w:ascii="Consolas" w:hAnsi="Consolas"/>
          <w:sz w:val="17"/>
        </w:rPr>
        <w:t xml:space="preserve">        ax2.text(i, by[k]["cv"]["brier_mean"] + 0.004, f"{by[k]['cv']['brier_mean']:.4f}",</w:t>
      </w:r>
    </w:p>
    <w:p>
      <w:pPr>
        <w:keepLines/>
        <w:spacing w:before="0" w:after="0" w:line="221" w:lineRule="auto"/>
        <w:ind w:left="173"/>
        <w:shd w:val="clear" w:fill="F4F4F4"/>
      </w:pPr>
      <w:r>
        <w:rPr>
          <w:rFonts w:ascii="Consolas" w:hAnsi="Consolas"/>
          <w:sz w:val="17"/>
        </w:rPr>
        <w:t xml:space="preserve">                 ha="center", fontsize=8, color=INK_2)</w:t>
      </w:r>
    </w:p>
    <w:p>
      <w:pPr>
        <w:keepLines/>
        <w:spacing w:before="0" w:after="0" w:line="221" w:lineRule="auto"/>
        <w:ind w:left="173"/>
        <w:shd w:val="clear" w:fill="F4F4F4"/>
      </w:pPr>
      <w:r>
        <w:rPr>
          <w:rFonts w:ascii="Consolas" w:hAnsi="Consolas"/>
          <w:sz w:val="17"/>
        </w:rPr>
        <w:t xml:space="preserve">    ax2.set_xticks(np.arange(len(keys)), [n for k, n, _ in show if k in by],</w:t>
      </w:r>
    </w:p>
    <w:p>
      <w:pPr>
        <w:keepLines/>
        <w:spacing w:before="0" w:after="0" w:line="221" w:lineRule="auto"/>
        <w:ind w:left="173"/>
        <w:shd w:val="clear" w:fill="F4F4F4"/>
      </w:pPr>
      <w:r>
        <w:rPr>
          <w:rFonts w:ascii="Consolas" w:hAnsi="Consolas"/>
          <w:sz w:val="17"/>
        </w:rPr>
        <w:t xml:space="preserve">                   rotation=20, ha="right")</w:t>
      </w:r>
    </w:p>
    <w:p>
      <w:pPr>
        <w:keepLines/>
        <w:spacing w:before="0" w:after="0" w:line="221" w:lineRule="auto"/>
        <w:ind w:left="173"/>
        <w:shd w:val="clear" w:fill="F4F4F4"/>
      </w:pPr>
      <w:r>
        <w:rPr>
          <w:rFonts w:ascii="Consolas" w:hAnsi="Consolas"/>
          <w:sz w:val="17"/>
        </w:rPr>
        <w:t xml:space="preserve">    ax2.set_ylabel("Brier score (lower is better)")</w:t>
      </w:r>
    </w:p>
    <w:p>
      <w:pPr>
        <w:keepLines/>
        <w:spacing w:before="0" w:after="0" w:line="221" w:lineRule="auto"/>
        <w:ind w:left="173"/>
        <w:shd w:val="clear" w:fill="F4F4F4"/>
      </w:pPr>
      <w:r>
        <w:rPr>
          <w:rFonts w:ascii="Consolas" w:hAnsi="Consolas"/>
          <w:sz w:val="17"/>
        </w:rPr>
        <w:t xml:space="preserve">    ax2.set_title("b. Brier score")</w:t>
      </w:r>
    </w:p>
    <w:p>
      <w:pPr>
        <w:keepLines/>
        <w:spacing w:before="0" w:after="0" w:line="221" w:lineRule="auto"/>
        <w:ind w:left="173"/>
        <w:shd w:val="clear" w:fill="F4F4F4"/>
      </w:pPr>
      <w:r>
        <w:rPr>
          <w:rFonts w:ascii="Consolas" w:hAnsi="Consolas"/>
          <w:sz w:val="17"/>
        </w:rPr>
        <w:t xml:space="preserve">    ax2.grid(axis="x", visible=False)</w:t>
      </w:r>
    </w:p>
    <w:p>
      <w:pPr>
        <w:keepLines/>
        <w:spacing w:before="0" w:after="0" w:line="221" w:lineRule="auto"/>
        <w:ind w:left="173"/>
        <w:shd w:val="clear" w:fill="F4F4F4"/>
      </w:pPr>
      <w:r>
        <w:rPr>
          <w:rFonts w:ascii="Consolas" w:hAnsi="Consolas"/>
          <w:sz w:val="17"/>
        </w:rPr>
        <w:t xml:space="preserve">    for ax in (ax1, ax2):</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"p2_fig3_reliability")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fig4_cost():</w:t>
      </w:r>
    </w:p>
    <w:p>
      <w:pPr>
        <w:keepLines/>
        <w:spacing w:before="0" w:after="0" w:line="221" w:lineRule="auto"/>
        <w:ind w:left="173"/>
        <w:shd w:val="clear" w:fill="F4F4F4"/>
      </w:pPr>
      <w:r>
        <w:rPr>
          <w:rFonts w:ascii="Consolas" w:hAnsi="Consolas"/>
          <w:sz w:val="17"/>
        </w:rPr>
        <w:t xml:space="preserve">    """Cost against threshold, with Elkan's analytic optimum overlaid."""</w:t>
      </w:r>
    </w:p>
    <w:p>
      <w:pPr>
        <w:keepLines/>
        <w:spacing w:before="0" w:after="0" w:line="221" w:lineRule="auto"/>
        <w:ind w:left="173"/>
        <w:shd w:val="clear" w:fill="F4F4F4"/>
      </w:pPr>
      <w:r>
        <w:rPr>
          <w:rFonts w:ascii="Consolas" w:hAnsi="Consolas"/>
          <w:sz w:val="17"/>
        </w:rPr>
        <w:t xml:space="preserve">    p = result("exp10_cost")</w:t>
      </w:r>
    </w:p>
    <w:p>
      <w:pPr>
        <w:keepLines/>
        <w:spacing w:before="0" w:after="0" w:line="221" w:lineRule="auto"/>
        <w:ind w:left="173"/>
        <w:shd w:val="clear" w:fill="F4F4F4"/>
      </w:pPr>
      <w:r>
        <w:rPr>
          <w:rFonts w:ascii="Consolas" w:hAnsi="Consolas"/>
          <w:sz w:val="17"/>
        </w:rPr>
        <w:t xml:space="preserve">    curves = p["config"]["cost_curves"]</w:t>
      </w:r>
    </w:p>
    <w:p>
      <w:pPr>
        <w:keepLines/>
        <w:spacing w:before="0" w:after="0" w:line="221" w:lineRule="auto"/>
        <w:ind w:left="173"/>
        <w:shd w:val="clear" w:fill="F4F4F4"/>
      </w:pPr>
      <w:r>
        <w:rPr>
          <w:rFonts w:ascii="Consolas" w:hAnsi="Consolas"/>
          <w:sz w:val="17"/>
        </w:rPr>
        <w:t xml:space="preserve">    by = {r["label"]: r for r in p["rows"]}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figsize=(11.5, 4.4),</w:t>
      </w:r>
    </w:p>
    <w:p>
      <w:pPr>
        <w:keepLines/>
        <w:spacing w:before="0" w:after="0" w:line="221" w:lineRule="auto"/>
        <w:ind w:left="173"/>
        <w:shd w:val="clear" w:fill="F4F4F4"/>
      </w:pPr>
      <w:r>
        <w:rPr>
          <w:rFonts w:ascii="Consolas" w:hAnsi="Consolas"/>
          <w:sz w:val="17"/>
        </w:rPr>
        <w:t xml:space="preserve">                                   gridspec_kw={"wspace": 0.26})</w:t>
      </w:r>
    </w:p>
    <w:p>
      <w:pPr>
        <w:keepLines/>
        <w:spacing w:before="0" w:after="0" w:line="221" w:lineRule="auto"/>
        <w:ind w:left="173"/>
        <w:shd w:val="clear" w:fill="F4F4F4"/>
      </w:pPr>
      <w:r>
        <w:rPr>
          <w:rFonts w:ascii="Consolas" w:hAnsi="Consolas"/>
          <w:sz w:val="17"/>
        </w:rPr>
        <w:t xml:space="preserve">    shades = SEQ_CMAP(np.linspace(0.25, 0.95, len(R_GRID)))</w:t>
      </w:r>
    </w:p>
    <w:p>
      <w:pPr>
        <w:keepLines/>
        <w:spacing w:before="0" w:after="0" w:line="221" w:lineRule="auto"/>
        <w:ind w:left="173"/>
        <w:shd w:val="clear" w:fill="F4F4F4"/>
      </w:pPr>
      <w:r>
        <w:rPr>
          <w:rFonts w:ascii="Consolas" w:hAnsi="Consolas"/>
          <w:sz w:val="17"/>
        </w:rPr>
        <w:t xml:space="preserve">    for colour, r in zip(shades, R_GRID):</w:t>
      </w:r>
    </w:p>
    <w:p>
      <w:pPr>
        <w:keepLines/>
        <w:spacing w:before="0" w:after="0" w:line="221" w:lineRule="auto"/>
        <w:ind w:left="173"/>
        <w:shd w:val="clear" w:fill="F4F4F4"/>
      </w:pPr>
      <w:r>
        <w:rPr>
          <w:rFonts w:ascii="Consolas" w:hAnsi="Consolas"/>
          <w:sz w:val="17"/>
        </w:rPr>
        <w:t xml:space="preserve">        c = curves.get(f"r{r}_flat")</w:t>
      </w:r>
    </w:p>
    <w:p>
      <w:pPr>
        <w:keepLines/>
        <w:spacing w:before="0" w:after="0" w:line="221" w:lineRule="auto"/>
        <w:ind w:left="173"/>
        <w:shd w:val="clear" w:fill="F4F4F4"/>
      </w:pPr>
      <w:r>
        <w:rPr>
          <w:rFonts w:ascii="Consolas" w:hAnsi="Consolas"/>
          <w:sz w:val="17"/>
        </w:rPr>
        <w:t xml:space="preserve">        if c is None:</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grid, cost = np.asarray(c["grid"]), np.asarray(c["cost"], dtype=float)</w:t>
      </w:r>
    </w:p>
    <w:p>
      <w:pPr>
        <w:keepLines/>
        <w:spacing w:before="0" w:after="0" w:line="221" w:lineRule="auto"/>
        <w:ind w:left="173"/>
        <w:shd w:val="clear" w:fill="F4F4F4"/>
      </w:pPr>
      <w:r>
        <w:rPr>
          <w:rFonts w:ascii="Consolas" w:hAnsi="Consolas"/>
          <w:sz w:val="17"/>
        </w:rPr>
        <w:t xml:space="preserve">        ax1.plot(grid, cost / cost.max(), color=colour, lw=1.5, label=f"r = {r}")</w:t>
      </w:r>
    </w:p>
    <w:p>
      <w:pPr>
        <w:keepLines/>
        <w:spacing w:before="0" w:after="0" w:line="221" w:lineRule="auto"/>
        <w:ind w:left="173"/>
        <w:shd w:val="clear" w:fill="F4F4F4"/>
      </w:pPr>
      <w:r>
        <w:rPr>
          <w:rFonts w:ascii="Consolas" w:hAnsi="Consolas"/>
          <w:sz w:val="17"/>
        </w:rPr>
        <w:t xml:space="preserve">        tau = by[f"r{r}_flat"]["tau_empirical"]</w:t>
      </w:r>
    </w:p>
    <w:p>
      <w:pPr>
        <w:keepLines/>
        <w:spacing w:before="0" w:after="0" w:line="221" w:lineRule="auto"/>
        <w:ind w:left="173"/>
        <w:shd w:val="clear" w:fill="F4F4F4"/>
      </w:pPr>
      <w:r>
        <w:rPr>
          <w:rFonts w:ascii="Consolas" w:hAnsi="Consolas"/>
          <w:sz w:val="17"/>
        </w:rPr>
        <w:t xml:space="preserve">        ax1.plot([tau], [cost.min() / cost.max()], "o", color=colour, markersize=5,</w:t>
      </w:r>
    </w:p>
    <w:p>
      <w:pPr>
        <w:keepLines/>
        <w:spacing w:before="0" w:after="0" w:line="221" w:lineRule="auto"/>
        <w:ind w:left="173"/>
        <w:shd w:val="clear" w:fill="F4F4F4"/>
      </w:pPr>
      <w:r>
        <w:rPr>
          <w:rFonts w:ascii="Consolas" w:hAnsi="Consolas"/>
          <w:sz w:val="17"/>
        </w:rPr>
        <w:t xml:space="preserve">                 zorder=5)</w:t>
      </w:r>
    </w:p>
    <w:p>
      <w:pPr>
        <w:keepLines/>
        <w:spacing w:before="0" w:after="0" w:line="221" w:lineRule="auto"/>
        <w:ind w:left="173"/>
        <w:shd w:val="clear" w:fill="F4F4F4"/>
      </w:pPr>
      <w:r>
        <w:rPr>
          <w:rFonts w:ascii="Consolas" w:hAnsi="Consolas"/>
          <w:sz w:val="17"/>
        </w:rPr>
        <w:t xml:space="preserve">    ax1.set_xlim(0, 0.8)</w:t>
      </w:r>
    </w:p>
    <w:p>
      <w:pPr>
        <w:keepLines/>
        <w:spacing w:before="0" w:after="0" w:line="221" w:lineRule="auto"/>
        <w:ind w:left="173"/>
        <w:shd w:val="clear" w:fill="F4F4F4"/>
      </w:pPr>
      <w:r>
        <w:rPr>
          <w:rFonts w:ascii="Consolas" w:hAnsi="Consolas"/>
          <w:sz w:val="17"/>
        </w:rPr>
        <w:t xml:space="preserve">    ax1.set_xlabel("Decision threshold")</w:t>
      </w:r>
    </w:p>
    <w:p>
      <w:pPr>
        <w:keepLines/>
        <w:spacing w:before="0" w:after="0" w:line="221" w:lineRule="auto"/>
        <w:ind w:left="173"/>
        <w:shd w:val="clear" w:fill="F4F4F4"/>
      </w:pPr>
      <w:r>
        <w:rPr>
          <w:rFonts w:ascii="Consolas" w:hAnsi="Consolas"/>
          <w:sz w:val="17"/>
        </w:rPr>
        <w:t xml:space="preserve">    ax1.set_ylabel("Total cost (scaled to each curve's maximum)")</w:t>
      </w:r>
    </w:p>
    <w:p>
      <w:pPr>
        <w:keepLines/>
        <w:spacing w:before="0" w:after="0" w:line="221" w:lineRule="auto"/>
        <w:ind w:left="173"/>
        <w:shd w:val="clear" w:fill="F4F4F4"/>
      </w:pPr>
      <w:r>
        <w:rPr>
          <w:rFonts w:ascii="Consolas" w:hAnsi="Consolas"/>
          <w:sz w:val="17"/>
        </w:rPr>
        <w:t xml:space="preserve">    ax1.set_title("a. Out-of-fold cost curves (dots: optimum)")</w:t>
      </w:r>
    </w:p>
    <w:p>
      <w:pPr>
        <w:keepLines/>
        <w:spacing w:before="0" w:after="0" w:line="221" w:lineRule="auto"/>
        <w:ind w:left="173"/>
        <w:shd w:val="clear" w:fill="F4F4F4"/>
      </w:pPr>
      <w:r>
        <w:rPr>
          <w:rFonts w:ascii="Consolas" w:hAnsi="Consolas"/>
          <w:sz w:val="17"/>
        </w:rPr>
        <w:t xml:space="preserve">    ax1.legend(loc="upper right", ncol=2)</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rs = [r for r in R_GRID if f"r{r}_flat" in by]</w:t>
      </w:r>
    </w:p>
    <w:p>
      <w:pPr>
        <w:keepLines/>
        <w:spacing w:before="0" w:after="0" w:line="221" w:lineRule="auto"/>
        <w:ind w:left="173"/>
        <w:shd w:val="clear" w:fill="F4F4F4"/>
      </w:pPr>
      <w:r>
        <w:rPr>
          <w:rFonts w:ascii="Consolas" w:hAnsi="Consolas"/>
          <w:sz w:val="17"/>
        </w:rPr>
        <w:t xml:space="preserve">    ax2.plot(rs, [elkan_p_star(r) for r in rs], "-", color=INK_2, lw=1.6,</w:t>
      </w:r>
    </w:p>
    <w:p>
      <w:pPr>
        <w:keepLines/>
        <w:spacing w:before="0" w:after="0" w:line="221" w:lineRule="auto"/>
        <w:ind w:left="173"/>
        <w:shd w:val="clear" w:fill="F4F4F4"/>
      </w:pPr>
      <w:r>
        <w:rPr>
          <w:rFonts w:ascii="Consolas" w:hAnsi="Consolas"/>
          <w:sz w:val="17"/>
        </w:rPr>
        <w:t xml:space="preserve">             label="Elkan (2001) p* = 1/(1+r)")</w:t>
      </w:r>
    </w:p>
    <w:p>
      <w:pPr>
        <w:keepLines/>
        <w:spacing w:before="0" w:after="0" w:line="221" w:lineRule="auto"/>
        <w:ind w:left="173"/>
        <w:shd w:val="clear" w:fill="F4F4F4"/>
      </w:pPr>
      <w:r>
        <w:rPr>
          <w:rFonts w:ascii="Consolas" w:hAnsi="Consolas"/>
          <w:sz w:val="17"/>
        </w:rPr>
        <w:t xml:space="preserve">    ax2.plot(rs, [by[f"r{r}_flat"]["tau_empirical"] for r in rs], "o", color=CAT[0],</w:t>
      </w:r>
    </w:p>
    <w:p>
      <w:pPr>
        <w:keepLines/>
        <w:spacing w:before="0" w:after="0" w:line="221" w:lineRule="auto"/>
        <w:ind w:left="173"/>
        <w:shd w:val="clear" w:fill="F4F4F4"/>
      </w:pPr>
      <w:r>
        <w:rPr>
          <w:rFonts w:ascii="Consolas" w:hAnsi="Consolas"/>
          <w:sz w:val="17"/>
        </w:rPr>
        <w:t xml:space="preserve">             markersize=6, label="empirical OOF optimum, raw")</w:t>
      </w:r>
    </w:p>
    <w:p>
      <w:pPr>
        <w:keepLines/>
        <w:spacing w:before="0" w:after="0" w:line="221" w:lineRule="auto"/>
        <w:ind w:left="173"/>
        <w:shd w:val="clear" w:fill="F4F4F4"/>
      </w:pPr>
      <w:r>
        <w:rPr>
          <w:rFonts w:ascii="Consolas" w:hAnsi="Consolas"/>
          <w:sz w:val="17"/>
        </w:rPr>
        <w:t xml:space="preserve">    if f"r{R_HEADLINE}_flat_isotonic" in by:</w:t>
      </w:r>
    </w:p>
    <w:p>
      <w:pPr>
        <w:keepLines/>
        <w:spacing w:before="0" w:after="0" w:line="221" w:lineRule="auto"/>
        <w:ind w:left="173"/>
        <w:shd w:val="clear" w:fill="F4F4F4"/>
      </w:pPr>
      <w:r>
        <w:rPr>
          <w:rFonts w:ascii="Consolas" w:hAnsi="Consolas"/>
          <w:sz w:val="17"/>
        </w:rPr>
        <w:t xml:space="preserve">        ax2.plot(rs, [by[f"r{r}_flat_isotonic"]["tau_empirical"] for r in rs], "s",</w:t>
      </w:r>
    </w:p>
    <w:p>
      <w:pPr>
        <w:keepLines/>
        <w:spacing w:before="0" w:after="0" w:line="221" w:lineRule="auto"/>
        <w:ind w:left="173"/>
        <w:shd w:val="clear" w:fill="F4F4F4"/>
      </w:pPr>
      <w:r>
        <w:rPr>
          <w:rFonts w:ascii="Consolas" w:hAnsi="Consolas"/>
          <w:sz w:val="17"/>
        </w:rPr>
        <w:t xml:space="preserve">                 color=CAT[2], markersize=5, label="empirical OOF optimum, isotonic")</w:t>
      </w:r>
    </w:p>
    <w:p>
      <w:pPr>
        <w:keepLines/>
        <w:spacing w:before="0" w:after="0" w:line="221" w:lineRule="auto"/>
        <w:ind w:left="173"/>
        <w:shd w:val="clear" w:fill="F4F4F4"/>
      </w:pPr>
      <w:r>
        <w:rPr>
          <w:rFonts w:ascii="Consolas" w:hAnsi="Consolas"/>
          <w:sz w:val="17"/>
        </w:rPr>
        <w:t xml:space="preserve">    ax2.set_xscale("log")</w:t>
      </w:r>
    </w:p>
    <w:p>
      <w:pPr>
        <w:keepLines/>
        <w:spacing w:before="0" w:after="0" w:line="221" w:lineRule="auto"/>
        <w:ind w:left="173"/>
        <w:shd w:val="clear" w:fill="F4F4F4"/>
      </w:pPr>
      <w:r>
        <w:rPr>
          <w:rFonts w:ascii="Consolas" w:hAnsi="Consolas"/>
          <w:sz w:val="17"/>
        </w:rPr>
        <w:t xml:space="preserve">    ax2.set_xticks(rs, [str(r) for r in rs])</w:t>
      </w:r>
    </w:p>
    <w:p>
      <w:pPr>
        <w:keepLines/>
        <w:spacing w:before="0" w:after="0" w:line="221" w:lineRule="auto"/>
        <w:ind w:left="173"/>
        <w:shd w:val="clear" w:fill="F4F4F4"/>
      </w:pPr>
      <w:r>
        <w:rPr>
          <w:rFonts w:ascii="Consolas" w:hAnsi="Consolas"/>
          <w:sz w:val="17"/>
        </w:rPr>
        <w:t xml:space="preserve">    ax2.set_xlabel("Cost ratio r = C_FN / C_FP")</w:t>
      </w:r>
    </w:p>
    <w:p>
      <w:pPr>
        <w:keepLines/>
        <w:spacing w:before="0" w:after="0" w:line="221" w:lineRule="auto"/>
        <w:ind w:left="173"/>
        <w:shd w:val="clear" w:fill="F4F4F4"/>
      </w:pPr>
      <w:r>
        <w:rPr>
          <w:rFonts w:ascii="Consolas" w:hAnsi="Consolas"/>
          <w:sz w:val="17"/>
        </w:rPr>
        <w:t xml:space="preserve">    ax2.set_ylabel("Cost-optimal threshold")</w:t>
      </w:r>
    </w:p>
    <w:p>
      <w:pPr>
        <w:keepLines/>
        <w:spacing w:before="0" w:after="0" w:line="221" w:lineRule="auto"/>
        <w:ind w:left="173"/>
        <w:shd w:val="clear" w:fill="F4F4F4"/>
      </w:pPr>
      <w:r>
        <w:rPr>
          <w:rFonts w:ascii="Consolas" w:hAnsi="Consolas"/>
          <w:sz w:val="17"/>
        </w:rPr>
        <w:t xml:space="preserve">    ax2.set_title("b. Optimum vs Elkan's analytic curve")</w:t>
      </w:r>
    </w:p>
    <w:p>
      <w:pPr>
        <w:keepLines/>
        <w:spacing w:before="0" w:after="0" w:line="221" w:lineRule="auto"/>
        <w:ind w:left="173"/>
        <w:shd w:val="clear" w:fill="F4F4F4"/>
      </w:pPr>
      <w:r>
        <w:rPr>
          <w:rFonts w:ascii="Consolas" w:hAnsi="Consolas"/>
          <w:sz w:val="17"/>
        </w:rPr>
        <w:t xml:space="preserve">    ax2.legend(loc="upper right")</w:t>
      </w:r>
    </w:p>
    <w:p>
      <w:pPr>
        <w:keepLines/>
        <w:spacing w:before="0" w:after="0" w:line="221" w:lineRule="auto"/>
        <w:ind w:left="173"/>
        <w:shd w:val="clear" w:fill="F4F4F4"/>
      </w:pPr>
      <w:r>
        <w:rPr>
          <w:rFonts w:ascii="Consolas" w:hAnsi="Consolas"/>
          <w:sz w:val="17"/>
        </w:rPr>
        <w:t xml:space="preserve">    for ax in (ax1, ax2):</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"p2_fig4_cost_threshold")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_shap_frame():</w:t>
      </w:r>
    </w:p>
    <w:p>
      <w:pPr>
        <w:keepLines/>
        <w:spacing w:before="0" w:after="0" w:line="221" w:lineRule="auto"/>
        <w:ind w:left="173"/>
        <w:shd w:val="clear" w:fill="F4F4F4"/>
      </w:pPr>
      <w:r>
        <w:rPr>
          <w:rFonts w:ascii="Consolas" w:hAnsi="Consolas"/>
          <w:sz w:val="17"/>
        </w:rPr>
        <w:t xml:space="preserve">    sv = np.load(ARTIFACTS / "shap_values_test.npy")</w:t>
      </w:r>
    </w:p>
    <w:p>
      <w:pPr>
        <w:keepLines/>
        <w:spacing w:before="0" w:after="0" w:line="221" w:lineRule="auto"/>
        <w:ind w:left="173"/>
        <w:shd w:val="clear" w:fill="F4F4F4"/>
      </w:pPr>
      <w:r>
        <w:rPr>
          <w:rFonts w:ascii="Consolas" w:hAnsi="Consolas"/>
          <w:sz w:val="17"/>
        </w:rPr>
        <w:t xml:space="preserve">    X = pd.read_csv(ARTIFACTS / "shap_explain_X.csv")</w:t>
      </w:r>
    </w:p>
    <w:p>
      <w:pPr>
        <w:keepLines/>
        <w:spacing w:before="0" w:after="0" w:line="221" w:lineRule="auto"/>
        <w:ind w:left="173"/>
        <w:shd w:val="clear" w:fill="F4F4F4"/>
      </w:pPr>
      <w:r>
        <w:rPr>
          <w:rFonts w:ascii="Consolas" w:hAnsi="Consolas"/>
          <w:sz w:val="17"/>
        </w:rPr>
        <w:t xml:space="preserve">    return sv, 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fig5_beeswarm():</w:t>
      </w:r>
    </w:p>
    <w:p>
      <w:pPr>
        <w:keepLines/>
        <w:spacing w:before="0" w:after="0" w:line="221" w:lineRule="auto"/>
        <w:ind w:left="173"/>
        <w:shd w:val="clear" w:fill="F4F4F4"/>
      </w:pPr>
      <w:r>
        <w:rPr>
          <w:rFonts w:ascii="Consolas" w:hAnsi="Consolas"/>
          <w:sz w:val="17"/>
        </w:rPr>
        <w:t xml:space="preserve">    """SHAP beeswarm on held-out decisions."""</w:t>
      </w:r>
    </w:p>
    <w:p>
      <w:pPr>
        <w:keepLines/>
        <w:spacing w:before="0" w:after="0" w:line="221" w:lineRule="auto"/>
        <w:ind w:left="173"/>
        <w:shd w:val="clear" w:fill="F4F4F4"/>
      </w:pPr>
      <w:r>
        <w:rPr>
          <w:rFonts w:ascii="Consolas" w:hAnsi="Consolas"/>
          <w:sz w:val="17"/>
        </w:rPr>
        <w:t xml:space="preserve">    import shap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sv, X = _shap_frame()</w:t>
      </w:r>
    </w:p>
    <w:p>
      <w:pPr>
        <w:keepLines/>
        <w:spacing w:before="0" w:after="0" w:line="221" w:lineRule="auto"/>
        <w:ind w:left="173"/>
        <w:shd w:val="clear" w:fill="F4F4F4"/>
      </w:pPr>
      <w:r>
        <w:rPr>
          <w:rFonts w:ascii="Consolas" w:hAnsi="Consolas"/>
          <w:sz w:val="17"/>
        </w:rPr>
        <w:t xml:space="preserve">    base = np.load(ARTIFACTS / "shap_base_values_test.npy")</w:t>
      </w:r>
    </w:p>
    <w:p>
      <w:pPr>
        <w:keepLines/>
        <w:spacing w:before="0" w:after="0" w:line="221" w:lineRule="auto"/>
        <w:ind w:left="173"/>
        <w:shd w:val="clear" w:fill="F4F4F4"/>
      </w:pPr>
      <w:r>
        <w:rPr>
          <w:rFonts w:ascii="Consolas" w:hAnsi="Consolas"/>
          <w:sz w:val="17"/>
        </w:rPr>
        <w:t xml:space="preserve">    expl = shap.Explanation(values=sv, base_values=base, data=X.to_numpy(),</w:t>
      </w:r>
    </w:p>
    <w:p>
      <w:pPr>
        <w:keepLines/>
        <w:spacing w:before="0" w:after="0" w:line="221" w:lineRule="auto"/>
        <w:ind w:left="173"/>
        <w:shd w:val="clear" w:fill="F4F4F4"/>
      </w:pPr>
      <w:r>
        <w:rPr>
          <w:rFonts w:ascii="Consolas" w:hAnsi="Consolas"/>
          <w:sz w:val="17"/>
        </w:rPr>
        <w:t xml:space="preserve">                            feature_names=list(X.columns))</w:t>
      </w:r>
    </w:p>
    <w:p>
      <w:pPr>
        <w:keepLines/>
        <w:spacing w:before="0" w:after="0" w:line="221" w:lineRule="auto"/>
        <w:ind w:left="173"/>
        <w:shd w:val="clear" w:fill="F4F4F4"/>
      </w:pPr>
      <w:r>
        <w:rPr>
          <w:rFonts w:ascii="Consolas" w:hAnsi="Consolas"/>
          <w:sz w:val="17"/>
        </w:rPr>
        <w:t xml:space="preserve">    fig = plt.figure(figsize=(7.6, 5.6))</w:t>
      </w:r>
    </w:p>
    <w:p>
      <w:pPr>
        <w:keepLines/>
        <w:spacing w:before="0" w:after="0" w:line="221" w:lineRule="auto"/>
        <w:ind w:left="173"/>
        <w:shd w:val="clear" w:fill="F4F4F4"/>
      </w:pPr>
      <w:r>
        <w:rPr>
          <w:rFonts w:ascii="Consolas" w:hAnsi="Consolas"/>
          <w:sz w:val="17"/>
        </w:rPr>
        <w:t xml:space="preserve">    # Keeps SHAP's diverging default rather than the house sequential map: a beeswarm</w:t>
      </w:r>
    </w:p>
    <w:p>
      <w:pPr>
        <w:keepLines/>
        <w:spacing w:before="0" w:after="0" w:line="221" w:lineRule="auto"/>
        <w:ind w:left="173"/>
        <w:shd w:val="clear" w:fill="F4F4F4"/>
      </w:pPr>
      <w:r>
        <w:rPr>
          <w:rFonts w:ascii="Consolas" w:hAnsi="Consolas"/>
          <w:sz w:val="17"/>
        </w:rPr>
        <w:t xml:space="preserve">    # encodes feature value on colour, and a single-hue ramp makes the low end vanish.</w:t>
      </w:r>
    </w:p>
    <w:p>
      <w:pPr>
        <w:keepLines/>
        <w:spacing w:before="0" w:after="0" w:line="221" w:lineRule="auto"/>
        <w:ind w:left="173"/>
        <w:shd w:val="clear" w:fill="F4F4F4"/>
      </w:pPr>
      <w:r>
        <w:rPr>
          <w:rFonts w:ascii="Consolas" w:hAnsi="Consolas"/>
          <w:sz w:val="17"/>
        </w:rPr>
        <w:t xml:space="preserve">    shap.plots.beeswarm(expl, max_display=14, show=False, color_bar_label="Feature value")</w:t>
      </w:r>
    </w:p>
    <w:p>
      <w:pPr>
        <w:keepLines/>
        <w:spacing w:before="0" w:after="0" w:line="221" w:lineRule="auto"/>
        <w:ind w:left="173"/>
        <w:shd w:val="clear" w:fill="F4F4F4"/>
      </w:pPr>
      <w:r>
        <w:rPr>
          <w:rFonts w:ascii="Consolas" w:hAnsi="Consolas"/>
          <w:sz w:val="17"/>
        </w:rPr>
        <w:t xml:space="preserve">    ax = plt.gca()</w:t>
      </w:r>
    </w:p>
    <w:p>
      <w:pPr>
        <w:keepLines/>
        <w:spacing w:before="0" w:after="0" w:line="221" w:lineRule="auto"/>
        <w:ind w:left="173"/>
        <w:shd w:val="clear" w:fill="F4F4F4"/>
      </w:pPr>
      <w:r>
        <w:rPr>
          <w:rFonts w:ascii="Consolas" w:hAnsi="Consolas"/>
          <w:sz w:val="17"/>
        </w:rPr>
        <w:t xml:space="preserve">    ax.set_xlabel("SHAP value (log-odds contribution)")</w:t>
      </w:r>
    </w:p>
    <w:p>
      <w:pPr>
        <w:keepLines/>
        <w:spacing w:before="0" w:after="0" w:line="221" w:lineRule="auto"/>
        <w:ind w:left="173"/>
        <w:shd w:val="clear" w:fill="F4F4F4"/>
      </w:pPr>
      <w:r>
        <w:rPr>
          <w:rFonts w:ascii="Consolas" w:hAnsi="Consolas"/>
          <w:sz w:val="17"/>
        </w:rPr>
        <w:t xml:space="preserve">    ax.set_title("Per-client attribution on 2,000 held-out decisions", loc="left",</w:t>
      </w:r>
    </w:p>
    <w:p>
      <w:pPr>
        <w:keepLines/>
        <w:spacing w:before="0" w:after="0" w:line="221" w:lineRule="auto"/>
        <w:ind w:left="173"/>
        <w:shd w:val="clear" w:fill="F4F4F4"/>
      </w:pPr>
      <w:r>
        <w:rPr>
          <w:rFonts w:ascii="Consolas" w:hAnsi="Consolas"/>
          <w:sz w:val="17"/>
        </w:rPr>
        <w:t xml:space="preserve">                 fontsize=11, fontweight="bold", color=INK)</w:t>
      </w:r>
    </w:p>
    <w:p>
      <w:pPr>
        <w:keepLines/>
        <w:spacing w:before="0" w:after="0" w:line="221" w:lineRule="auto"/>
        <w:ind w:left="173"/>
        <w:shd w:val="clear" w:fill="F4F4F4"/>
      </w:pPr>
      <w:r>
        <w:rPr>
          <w:rFonts w:ascii="Consolas" w:hAnsi="Consolas"/>
          <w:sz w:val="17"/>
        </w:rPr>
        <w:t xml:space="preserve">    ax.grid(axis="y", visible=False)</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"p2_fig5_shap_beeswarm")</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fig6_dependence():</w:t>
      </w:r>
    </w:p>
    <w:p>
      <w:pPr>
        <w:keepLines/>
        <w:spacing w:before="0" w:after="0" w:line="221" w:lineRule="auto"/>
        <w:ind w:left="173"/>
        <w:shd w:val="clear" w:fill="F4F4F4"/>
      </w:pPr>
      <w:r>
        <w:rPr>
          <w:rFonts w:ascii="Consolas" w:hAnsi="Consolas"/>
          <w:sz w:val="17"/>
        </w:rPr>
        <w:t xml:space="preserve">    """PAY_0 dependence coloured by PAY_2 -- the model's internals against the EDA gradient."""</w:t>
      </w:r>
    </w:p>
    <w:p>
      <w:pPr>
        <w:keepLines/>
        <w:spacing w:before="0" w:after="0" w:line="221" w:lineRule="auto"/>
        <w:ind w:left="173"/>
        <w:shd w:val="clear" w:fill="F4F4F4"/>
      </w:pPr>
      <w:r>
        <w:rPr>
          <w:rFonts w:ascii="Consolas" w:hAnsi="Consolas"/>
          <w:sz w:val="17"/>
        </w:rPr>
        <w:t xml:space="preserve">    sv, X = _shap_frame()</w:t>
      </w:r>
    </w:p>
    <w:p>
      <w:pPr>
        <w:keepLines/>
        <w:spacing w:before="0" w:after="0" w:line="221" w:lineRule="auto"/>
        <w:ind w:left="173"/>
        <w:shd w:val="clear" w:fill="F4F4F4"/>
      </w:pPr>
      <w:r>
        <w:rPr>
          <w:rFonts w:ascii="Consolas" w:hAnsi="Consolas"/>
          <w:sz w:val="17"/>
        </w:rPr>
        <w:t xml:space="preserve">    p = result("exp11_shap")</w:t>
      </w:r>
    </w:p>
    <w:p>
      <w:pPr>
        <w:keepLines/>
        <w:spacing w:before="0" w:after="0" w:line="221" w:lineRule="auto"/>
        <w:ind w:left="173"/>
        <w:shd w:val="clear" w:fill="F4F4F4"/>
      </w:pPr>
      <w:r>
        <w:rPr>
          <w:rFonts w:ascii="Consolas" w:hAnsi="Consolas"/>
          <w:sz w:val="17"/>
        </w:rPr>
        <w:t xml:space="preserve">    profile = p["config"]["pay0_profile"]</w:t>
      </w:r>
    </w:p>
    <w:p>
      <w:pPr>
        <w:keepLines/>
        <w:spacing w:before="0" w:after="0" w:line="221" w:lineRule="auto"/>
        <w:ind w:left="173"/>
        <w:shd w:val="clear" w:fill="F4F4F4"/>
      </w:pPr>
      <w:r>
        <w:rPr>
          <w:rFonts w:ascii="Consolas" w:hAnsi="Consolas"/>
          <w:sz w:val="17"/>
        </w:rPr>
        <w:t xml:space="preserve">    j = list(X.columns).index("PAY_0")</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rng = np.random.default_rng(42)</w:t>
      </w:r>
    </w:p>
    <w:p>
      <w:pPr>
        <w:keepLines/>
        <w:spacing w:before="0" w:after="0" w:line="221" w:lineRule="auto"/>
        <w:ind w:left="173"/>
        <w:shd w:val="clear" w:fill="F4F4F4"/>
      </w:pPr>
      <w:r>
        <w:rPr>
          <w:rFonts w:ascii="Consolas" w:hAnsi="Consolas"/>
          <w:sz w:val="17"/>
        </w:rPr>
        <w:t xml:space="preserve">    jitter = rng.uniform(-0.18, 0.18, len(X))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figsize=(12.4, 4.4),</w:t>
      </w:r>
    </w:p>
    <w:p>
      <w:pPr>
        <w:keepLines/>
        <w:spacing w:before="0" w:after="0" w:line="221" w:lineRule="auto"/>
        <w:ind w:left="173"/>
        <w:shd w:val="clear" w:fill="F4F4F4"/>
      </w:pPr>
      <w:r>
        <w:rPr>
          <w:rFonts w:ascii="Consolas" w:hAnsi="Consolas"/>
          <w:sz w:val="17"/>
        </w:rPr>
        <w:t xml:space="preserve">                                   gridspec_kw={"width_ratios": [1.15, 1]})</w:t>
      </w:r>
    </w:p>
    <w:p>
      <w:pPr>
        <w:keepLines/>
        <w:spacing w:before="0" w:after="0" w:line="221" w:lineRule="auto"/>
        <w:ind w:left="173"/>
        <w:shd w:val="clear" w:fill="F4F4F4"/>
      </w:pPr>
      <w:r>
        <w:rPr>
          <w:rFonts w:ascii="Consolas" w:hAnsi="Consolas"/>
          <w:sz w:val="17"/>
        </w:rPr>
        <w:t xml:space="preserve">    sc = ax1.scatter(X["PAY_0"] + jitter, sv[:, j], c=X["PAY_2"], cmap=SEQ_CMAP,</w:t>
      </w:r>
    </w:p>
    <w:p>
      <w:pPr>
        <w:keepLines/>
        <w:spacing w:before="0" w:after="0" w:line="221" w:lineRule="auto"/>
        <w:ind w:left="173"/>
        <w:shd w:val="clear" w:fill="F4F4F4"/>
      </w:pPr>
      <w:r>
        <w:rPr>
          <w:rFonts w:ascii="Consolas" w:hAnsi="Consolas"/>
          <w:sz w:val="17"/>
        </w:rPr>
        <w:t xml:space="preserve">                     s=11, alpha=0.75, linewidths=0, zorder=3)</w:t>
      </w:r>
    </w:p>
    <w:p>
      <w:pPr>
        <w:keepLines/>
        <w:spacing w:before="0" w:after="0" w:line="221" w:lineRule="auto"/>
        <w:ind w:left="173"/>
        <w:shd w:val="clear" w:fill="F4F4F4"/>
      </w:pPr>
      <w:r>
        <w:rPr>
          <w:rFonts w:ascii="Consolas" w:hAnsi="Consolas"/>
          <w:sz w:val="17"/>
        </w:rPr>
        <w:t xml:space="preserve">    ax1.axhline(0.0, color=AXIS, lw=1.0, zorder=2)</w:t>
      </w:r>
    </w:p>
    <w:p>
      <w:pPr>
        <w:keepLines/>
        <w:spacing w:before="0" w:after="0" w:line="221" w:lineRule="auto"/>
        <w:ind w:left="173"/>
        <w:shd w:val="clear" w:fill="F4F4F4"/>
      </w:pPr>
      <w:r>
        <w:rPr>
          <w:rFonts w:ascii="Consolas" w:hAnsi="Consolas"/>
          <w:sz w:val="17"/>
        </w:rPr>
        <w:t xml:space="preserve">    cb = fig.colorbar(sc, ax=ax1, pad=0.02)</w:t>
      </w:r>
    </w:p>
    <w:p>
      <w:pPr>
        <w:keepLines/>
        <w:spacing w:before="0" w:after="0" w:line="221" w:lineRule="auto"/>
        <w:ind w:left="173"/>
        <w:shd w:val="clear" w:fill="F4F4F4"/>
      </w:pPr>
      <w:r>
        <w:rPr>
          <w:rFonts w:ascii="Consolas" w:hAnsi="Consolas"/>
          <w:sz w:val="17"/>
        </w:rPr>
        <w:t xml:space="preserve">    cb.set_label("PAY_2 (previous month's status)", fontsize=9, color=INK_2)</w:t>
      </w:r>
    </w:p>
    <w:p>
      <w:pPr>
        <w:keepLines/>
        <w:spacing w:before="0" w:after="0" w:line="221" w:lineRule="auto"/>
        <w:ind w:left="173"/>
        <w:shd w:val="clear" w:fill="F4F4F4"/>
      </w:pPr>
      <w:r>
        <w:rPr>
          <w:rFonts w:ascii="Consolas" w:hAnsi="Consolas"/>
          <w:sz w:val="17"/>
        </w:rPr>
        <w:t xml:space="preserve">    cb.outline.set_visible(False)</w:t>
      </w:r>
    </w:p>
    <w:p>
      <w:pPr>
        <w:keepLines/>
        <w:spacing w:before="0" w:after="0" w:line="221" w:lineRule="auto"/>
        <w:ind w:left="173"/>
        <w:shd w:val="clear" w:fill="F4F4F4"/>
      </w:pPr>
      <w:r>
        <w:rPr>
          <w:rFonts w:ascii="Consolas" w:hAnsi="Consolas"/>
          <w:sz w:val="17"/>
        </w:rPr>
        <w:t xml:space="preserve">    ax1.set_xlabel("PAY_0 (most recent repayment status, jittered)")</w:t>
      </w:r>
    </w:p>
    <w:p>
      <w:pPr>
        <w:keepLines/>
        <w:spacing w:before="0" w:after="0" w:line="221" w:lineRule="auto"/>
        <w:ind w:left="173"/>
        <w:shd w:val="clear" w:fill="F4F4F4"/>
      </w:pPr>
      <w:r>
        <w:rPr>
          <w:rFonts w:ascii="Consolas" w:hAnsi="Consolas"/>
          <w:sz w:val="17"/>
        </w:rPr>
        <w:t xml:space="preserve">    ax1.set_ylabel("SHAP value for PAY_0 (log-odds)")</w:t>
      </w:r>
    </w:p>
    <w:p>
      <w:pPr>
        <w:keepLines/>
        <w:spacing w:before="0" w:after="0" w:line="221" w:lineRule="auto"/>
        <w:ind w:left="173"/>
        <w:shd w:val="clear" w:fill="F4F4F4"/>
      </w:pPr>
      <w:r>
        <w:rPr>
          <w:rFonts w:ascii="Consolas" w:hAnsi="Consolas"/>
          <w:sz w:val="17"/>
        </w:rPr>
        <w:t xml:space="preserve">    ax1.set_title("a. The model's response to PAY_0")</w:t>
      </w:r>
    </w:p>
    <w:p>
      <w:pPr>
        <w:keepLines/>
        <w:spacing w:before="0" w:after="0" w:line="221" w:lineRule="auto"/>
        <w:ind w:left="173"/>
        <w:shd w:val="clear" w:fill="F4F4F4"/>
      </w:pPr>
      <w:r>
        <w:rPr>
          <w:rFonts w:ascii="Consolas" w:hAnsi="Consolas"/>
          <w:sz w:val="17"/>
        </w:rPr>
        <w:t xml:space="preserve">    ax1.set_xticks(sorted(int(c) for c in profile))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codes = sorted(int(c) for c in profile)</w:t>
      </w:r>
    </w:p>
    <w:p>
      <w:pPr>
        <w:keepLines/>
        <w:spacing w:before="0" w:after="0" w:line="221" w:lineRule="auto"/>
        <w:ind w:left="173"/>
        <w:shd w:val="clear" w:fill="F4F4F4"/>
      </w:pPr>
      <w:r>
        <w:rPr>
          <w:rFonts w:ascii="Consolas" w:hAnsi="Consolas"/>
          <w:sz w:val="17"/>
        </w:rPr>
        <w:t xml:space="preserve">    rate = [100 * profile[str(c)]["observed_default_rate"] for c in codes]</w:t>
      </w:r>
    </w:p>
    <w:p>
      <w:pPr>
        <w:keepLines/>
        <w:spacing w:before="0" w:after="0" w:line="221" w:lineRule="auto"/>
        <w:ind w:left="173"/>
        <w:shd w:val="clear" w:fill="F4F4F4"/>
      </w:pPr>
      <w:r>
        <w:rPr>
          <w:rFonts w:ascii="Consolas" w:hAnsi="Consolas"/>
          <w:sz w:val="17"/>
        </w:rPr>
        <w:t xml:space="preserve">    mshap = [profile[str(c)]["mean_shap_logodds"] for c in codes]</w:t>
      </w:r>
    </w:p>
    <w:p>
      <w:pPr>
        <w:keepLines/>
        <w:spacing w:before="0" w:after="0" w:line="221" w:lineRule="auto"/>
        <w:ind w:left="173"/>
        <w:shd w:val="clear" w:fill="F4F4F4"/>
      </w:pPr>
      <w:r>
        <w:rPr>
          <w:rFonts w:ascii="Consolas" w:hAnsi="Consolas"/>
          <w:sz w:val="17"/>
        </w:rPr>
        <w:t xml:space="preserve">    # Codes 4, 5 and 8 hold a handful of clients each, so their rates are one or two</w:t>
      </w:r>
    </w:p>
    <w:p>
      <w:pPr>
        <w:keepLines/>
        <w:spacing w:before="0" w:after="0" w:line="221" w:lineRule="auto"/>
        <w:ind w:left="173"/>
        <w:shd w:val="clear" w:fill="F4F4F4"/>
      </w:pPr>
      <w:r>
        <w:rPr>
          <w:rFonts w:ascii="Consolas" w:hAnsi="Consolas"/>
          <w:sz w:val="17"/>
        </w:rPr>
        <w:t xml:space="preserve">    # people wide. Faded, so the eye does not read them as evidence.</w:t>
      </w:r>
    </w:p>
    <w:p>
      <w:pPr>
        <w:keepLines/>
        <w:spacing w:before="0" w:after="0" w:line="221" w:lineRule="auto"/>
        <w:ind w:left="173"/>
        <w:shd w:val="clear" w:fill="F4F4F4"/>
      </w:pPr>
      <w:r>
        <w:rPr>
          <w:rFonts w:ascii="Consolas" w:hAnsi="Consolas"/>
          <w:sz w:val="17"/>
        </w:rPr>
        <w:t xml:space="preserve">    sparse = [profile[str(c)]["n"] &lt; 20 for c in codes]</w:t>
      </w:r>
    </w:p>
    <w:p>
      <w:pPr>
        <w:keepLines/>
        <w:spacing w:before="0" w:after="0" w:line="221" w:lineRule="auto"/>
        <w:ind w:left="173"/>
        <w:shd w:val="clear" w:fill="F4F4F4"/>
      </w:pPr>
      <w:r>
        <w:rPr>
          <w:rFonts w:ascii="Consolas" w:hAnsi="Consolas"/>
          <w:sz w:val="17"/>
        </w:rPr>
        <w:t xml:space="preserve">    ax2.bar(np.arange(len(codes)), rate, width=0.6, zorder=3,</w:t>
      </w:r>
    </w:p>
    <w:p>
      <w:pPr>
        <w:keepLines/>
        <w:spacing w:before="0" w:after="0" w:line="221" w:lineRule="auto"/>
        <w:ind w:left="173"/>
        <w:shd w:val="clear" w:fill="F4F4F4"/>
      </w:pPr>
      <w:r>
        <w:rPr>
          <w:rFonts w:ascii="Consolas" w:hAnsi="Consolas"/>
          <w:sz w:val="17"/>
        </w:rPr>
        <w:t xml:space="preserve">            color=[CAT[0]] * len(codes),</w:t>
      </w:r>
    </w:p>
    <w:p>
      <w:pPr>
        <w:keepLines/>
        <w:spacing w:before="0" w:after="0" w:line="221" w:lineRule="auto"/>
        <w:ind w:left="173"/>
        <w:shd w:val="clear" w:fill="F4F4F4"/>
      </w:pPr>
      <w:r>
        <w:rPr>
          <w:rFonts w:ascii="Consolas" w:hAnsi="Consolas"/>
          <w:sz w:val="17"/>
        </w:rPr>
        <w:t xml:space="preserve">            alpha=None, label="observed default rate (%)")</w:t>
      </w:r>
    </w:p>
    <w:p>
      <w:pPr>
        <w:keepLines/>
        <w:spacing w:before="0" w:after="0" w:line="221" w:lineRule="auto"/>
        <w:ind w:left="173"/>
        <w:shd w:val="clear" w:fill="F4F4F4"/>
      </w:pPr>
      <w:r>
        <w:rPr>
          <w:rFonts w:ascii="Consolas" w:hAnsi="Consolas"/>
          <w:sz w:val="17"/>
        </w:rPr>
        <w:t xml:space="preserve">    for bar, thin in zip(ax2.patches, sparse):</w:t>
      </w:r>
    </w:p>
    <w:p>
      <w:pPr>
        <w:keepLines/>
        <w:spacing w:before="0" w:after="0" w:line="221" w:lineRule="auto"/>
        <w:ind w:left="173"/>
        <w:shd w:val="clear" w:fill="F4F4F4"/>
      </w:pPr>
      <w:r>
        <w:rPr>
          <w:rFonts w:ascii="Consolas" w:hAnsi="Consolas"/>
          <w:sz w:val="17"/>
        </w:rPr>
        <w:t xml:space="preserve">        if thin:</w:t>
      </w:r>
    </w:p>
    <w:p>
      <w:pPr>
        <w:keepLines/>
        <w:spacing w:before="0" w:after="0" w:line="221" w:lineRule="auto"/>
        <w:ind w:left="173"/>
        <w:shd w:val="clear" w:fill="F4F4F4"/>
      </w:pPr>
      <w:r>
        <w:rPr>
          <w:rFonts w:ascii="Consolas" w:hAnsi="Consolas"/>
          <w:sz w:val="17"/>
        </w:rPr>
        <w:t xml:space="preserve">            bar.set_alpha(0.28)</w:t>
      </w:r>
    </w:p>
    <w:p>
      <w:pPr>
        <w:keepLines/>
        <w:spacing w:before="0" w:after="0" w:line="221" w:lineRule="auto"/>
        <w:ind w:left="173"/>
        <w:shd w:val="clear" w:fill="F4F4F4"/>
      </w:pPr>
      <w:r>
        <w:rPr>
          <w:rFonts w:ascii="Consolas" w:hAnsi="Consolas"/>
          <w:sz w:val="17"/>
        </w:rPr>
        <w:t xml:space="preserve">    ax2.set_xticks(np.arange(len(codes)),</w:t>
      </w:r>
    </w:p>
    <w:p>
      <w:pPr>
        <w:keepLines/>
        <w:spacing w:before="0" w:after="0" w:line="221" w:lineRule="auto"/>
        <w:ind w:left="173"/>
        <w:shd w:val="clear" w:fill="F4F4F4"/>
      </w:pPr>
      <w:r>
        <w:rPr>
          <w:rFonts w:ascii="Consolas" w:hAnsi="Consolas"/>
          <w:sz w:val="17"/>
        </w:rPr>
        <w:t xml:space="preserve">                   [f"{c}\nn={profile[str(c)]['n']:,}" for c in codes], fontsize=8)</w:t>
      </w:r>
    </w:p>
    <w:p>
      <w:pPr>
        <w:keepLines/>
        <w:spacing w:before="0" w:after="0" w:line="221" w:lineRule="auto"/>
        <w:ind w:left="173"/>
        <w:shd w:val="clear" w:fill="F4F4F4"/>
      </w:pPr>
      <w:r>
        <w:rPr>
          <w:rFonts w:ascii="Consolas" w:hAnsi="Consolas"/>
          <w:sz w:val="17"/>
        </w:rPr>
        <w:t xml:space="preserve">    ax2.set_ylabel("Observed default rate (%)")</w:t>
      </w:r>
    </w:p>
    <w:p>
      <w:pPr>
        <w:keepLines/>
        <w:spacing w:before="0" w:after="0" w:line="221" w:lineRule="auto"/>
        <w:ind w:left="173"/>
        <w:shd w:val="clear" w:fill="F4F4F4"/>
      </w:pPr>
      <w:r>
        <w:rPr>
          <w:rFonts w:ascii="Consolas" w:hAnsi="Consolas"/>
          <w:sz w:val="17"/>
        </w:rPr>
        <w:t xml:space="preserve">    ax2.set_xlabel("PAY_0 code")</w:t>
      </w:r>
    </w:p>
    <w:p>
      <w:pPr>
        <w:keepLines/>
        <w:spacing w:before="0" w:after="0" w:line="221" w:lineRule="auto"/>
        <w:ind w:left="173"/>
        <w:shd w:val="clear" w:fill="F4F4F4"/>
      </w:pPr>
      <w:r>
        <w:rPr>
          <w:rFonts w:ascii="Consolas" w:hAnsi="Consolas"/>
          <w:sz w:val="17"/>
        </w:rPr>
        <w:t xml:space="preserve">    ax2b = ax2.twinx()</w:t>
      </w:r>
    </w:p>
    <w:p>
      <w:pPr>
        <w:keepLines/>
        <w:spacing w:before="0" w:after="0" w:line="221" w:lineRule="auto"/>
        <w:ind w:left="173"/>
        <w:shd w:val="clear" w:fill="F4F4F4"/>
      </w:pPr>
      <w:r>
        <w:rPr>
          <w:rFonts w:ascii="Consolas" w:hAnsi="Consolas"/>
          <w:sz w:val="17"/>
        </w:rPr>
        <w:t xml:space="preserve">    ax2b.plot(np.arange(len(codes)), mshap, "o-", color=CRITICAL, lw=1.6, markersize=5,</w:t>
      </w:r>
    </w:p>
    <w:p>
      <w:pPr>
        <w:keepLines/>
        <w:spacing w:before="0" w:after="0" w:line="221" w:lineRule="auto"/>
        <w:ind w:left="173"/>
        <w:shd w:val="clear" w:fill="F4F4F4"/>
      </w:pPr>
      <w:r>
        <w:rPr>
          <w:rFonts w:ascii="Consolas" w:hAnsi="Consolas"/>
          <w:sz w:val="17"/>
        </w:rPr>
        <w:t xml:space="preserve">              zorder=4, label="mean SHAP (log-odds)")</w:t>
      </w:r>
    </w:p>
    <w:p>
      <w:pPr>
        <w:keepLines/>
        <w:spacing w:before="0" w:after="0" w:line="221" w:lineRule="auto"/>
        <w:ind w:left="173"/>
        <w:shd w:val="clear" w:fill="F4F4F4"/>
      </w:pPr>
      <w:r>
        <w:rPr>
          <w:rFonts w:ascii="Consolas" w:hAnsi="Consolas"/>
          <w:sz w:val="17"/>
        </w:rPr>
        <w:t xml:space="preserve">    ax2b.set_ylabel("Mean SHAP for PAY_0 (log-odds)", color=CRITICAL)</w:t>
      </w:r>
    </w:p>
    <w:p>
      <w:pPr>
        <w:keepLines/>
        <w:spacing w:before="0" w:after="0" w:line="221" w:lineRule="auto"/>
        <w:ind w:left="173"/>
        <w:shd w:val="clear" w:fill="F4F4F4"/>
      </w:pPr>
      <w:r>
        <w:rPr>
          <w:rFonts w:ascii="Consolas" w:hAnsi="Consolas"/>
          <w:sz w:val="17"/>
        </w:rPr>
        <w:t xml:space="preserve">    ax2b.grid(False)</w:t>
      </w:r>
    </w:p>
    <w:p>
      <w:pPr>
        <w:keepLines/>
        <w:spacing w:before="0" w:after="0" w:line="221" w:lineRule="auto"/>
        <w:ind w:left="173"/>
        <w:shd w:val="clear" w:fill="F4F4F4"/>
      </w:pPr>
      <w:r>
        <w:rPr>
          <w:rFonts w:ascii="Consolas" w:hAnsi="Consolas"/>
          <w:sz w:val="17"/>
        </w:rPr>
        <w:t xml:space="preserve">    # Headroom so the legend cannot sit on the code-2 peak.</w:t>
      </w:r>
    </w:p>
    <w:p>
      <w:pPr>
        <w:keepLines/>
        <w:spacing w:before="0" w:after="0" w:line="221" w:lineRule="auto"/>
        <w:ind w:left="173"/>
        <w:shd w:val="clear" w:fill="F4F4F4"/>
      </w:pPr>
      <w:r>
        <w:rPr>
          <w:rFonts w:ascii="Consolas" w:hAnsi="Consolas"/>
          <w:sz w:val="17"/>
        </w:rPr>
        <w:t xml:space="preserve">    ax2.set_ylim(0, 128)</w:t>
      </w:r>
    </w:p>
    <w:p>
      <w:pPr>
        <w:keepLines/>
        <w:spacing w:before="0" w:after="0" w:line="221" w:lineRule="auto"/>
        <w:ind w:left="173"/>
        <w:shd w:val="clear" w:fill="F4F4F4"/>
      </w:pPr>
      <w:r>
        <w:rPr>
          <w:rFonts w:ascii="Consolas" w:hAnsi="Consolas"/>
          <w:sz w:val="17"/>
        </w:rPr>
        <w:t xml:space="preserve">    lo, hi = min(mshap), max(mshap)</w:t>
      </w:r>
    </w:p>
    <w:p>
      <w:pPr>
        <w:keepLines/>
        <w:spacing w:before="0" w:after="0" w:line="221" w:lineRule="auto"/>
        <w:ind w:left="173"/>
        <w:shd w:val="clear" w:fill="F4F4F4"/>
      </w:pPr>
      <w:r>
        <w:rPr>
          <w:rFonts w:ascii="Consolas" w:hAnsi="Consolas"/>
          <w:sz w:val="17"/>
        </w:rPr>
        <w:t xml:space="preserve">    ax2b.set_ylim(lo - 0.1 * (hi - lo), hi + 0.42 * (hi - lo))</w:t>
      </w:r>
    </w:p>
    <w:p>
      <w:pPr>
        <w:keepLines/>
        <w:spacing w:before="0" w:after="0" w:line="221" w:lineRule="auto"/>
        <w:ind w:left="173"/>
        <w:shd w:val="clear" w:fill="F4F4F4"/>
      </w:pPr>
      <w:r>
        <w:rPr>
          <w:rFonts w:ascii="Consolas" w:hAnsi="Consolas"/>
          <w:sz w:val="17"/>
        </w:rPr>
        <w:t xml:space="preserve">    dense = [c for c in codes if profile[str(c)]["n"] &gt;= 20]</w:t>
      </w:r>
    </w:p>
    <w:p>
      <w:pPr>
        <w:keepLines/>
        <w:spacing w:before="0" w:after="0" w:line="221" w:lineRule="auto"/>
        <w:ind w:left="173"/>
        <w:shd w:val="clear" w:fill="F4F4F4"/>
      </w:pPr>
      <w:r>
        <w:rPr>
          <w:rFonts w:ascii="Consolas" w:hAnsi="Consolas"/>
          <w:sz w:val="17"/>
        </w:rPr>
        <w:t xml:space="preserve">    rho_dense = spearmanr([profile[str(c)]["mean_shap_logodds"] for c in dense],</w:t>
      </w:r>
    </w:p>
    <w:p>
      <w:pPr>
        <w:keepLines/>
        <w:spacing w:before="0" w:after="0" w:line="221" w:lineRule="auto"/>
        <w:ind w:left="173"/>
        <w:shd w:val="clear" w:fill="F4F4F4"/>
      </w:pPr>
      <w:r>
        <w:rPr>
          <w:rFonts w:ascii="Consolas" w:hAnsi="Consolas"/>
          <w:sz w:val="17"/>
        </w:rPr>
        <w:t xml:space="preserve">                          [profile[str(c)]["observed_default_rate"] for c in dense]).statistic</w:t>
      </w:r>
    </w:p>
    <w:p>
      <w:pPr>
        <w:keepLines/>
        <w:spacing w:before="0" w:after="0" w:line="221" w:lineRule="auto"/>
        <w:ind w:left="173"/>
        <w:shd w:val="clear" w:fill="F4F4F4"/>
      </w:pPr>
      <w:r>
        <w:rPr>
          <w:rFonts w:ascii="Consolas" w:hAnsi="Consolas"/>
          <w:sz w:val="17"/>
        </w:rPr>
        <w:t xml:space="preserve">    ax2.set_title(f"b. Convergent validation: Spearman rho {rho_dense:.3f} "</w:t>
      </w:r>
    </w:p>
    <w:p>
      <w:pPr>
        <w:keepLines/>
        <w:spacing w:before="0" w:after="0" w:line="221" w:lineRule="auto"/>
        <w:ind w:left="173"/>
        <w:shd w:val="clear" w:fill="F4F4F4"/>
      </w:pPr>
      <w:r>
        <w:rPr>
          <w:rFonts w:ascii="Consolas" w:hAnsi="Consolas"/>
          <w:sz w:val="17"/>
        </w:rPr>
        <w:t xml:space="preserve">                  f"over the {len(dense)} codes with n &gt;= 20")</w:t>
      </w:r>
    </w:p>
    <w:p>
      <w:pPr>
        <w:keepLines/>
        <w:spacing w:before="0" w:after="0" w:line="221" w:lineRule="auto"/>
        <w:ind w:left="173"/>
        <w:shd w:val="clear" w:fill="F4F4F4"/>
      </w:pPr>
      <w:r>
        <w:rPr>
          <w:rFonts w:ascii="Consolas" w:hAnsi="Consolas"/>
          <w:sz w:val="17"/>
        </w:rPr>
        <w:t xml:space="preserve">    ax2.grid(axis="x", visible=False)</w:t>
      </w:r>
    </w:p>
    <w:p>
      <w:pPr>
        <w:keepLines/>
        <w:spacing w:before="0" w:after="0" w:line="221" w:lineRule="auto"/>
        <w:ind w:left="173"/>
        <w:shd w:val="clear" w:fill="F4F4F4"/>
      </w:pPr>
      <w:r>
        <w:rPr>
          <w:rFonts w:ascii="Consolas" w:hAnsi="Consolas"/>
          <w:sz w:val="17"/>
        </w:rPr>
        <w:t xml:space="preserve">    ax2.set_axisbelow(True)</w:t>
      </w:r>
    </w:p>
    <w:p>
      <w:pPr>
        <w:keepLines/>
        <w:spacing w:before="0" w:after="0" w:line="221" w:lineRule="auto"/>
        <w:ind w:left="173"/>
        <w:shd w:val="clear" w:fill="F4F4F4"/>
      </w:pPr>
      <w:r>
        <w:rPr>
          <w:rFonts w:ascii="Consolas" w:hAnsi="Consolas"/>
          <w:sz w:val="17"/>
        </w:rPr>
        <w:t xml:space="preserve">    h1, l1 = ax2.get_legend_handles_labels()</w:t>
      </w:r>
    </w:p>
    <w:p>
      <w:pPr>
        <w:keepLines/>
        <w:spacing w:before="0" w:after="0" w:line="221" w:lineRule="auto"/>
        <w:ind w:left="173"/>
        <w:shd w:val="clear" w:fill="F4F4F4"/>
      </w:pPr>
      <w:r>
        <w:rPr>
          <w:rFonts w:ascii="Consolas" w:hAnsi="Consolas"/>
          <w:sz w:val="17"/>
        </w:rPr>
        <w:t xml:space="preserve">    h2, l2 = ax2b.get_legend_handles_labels()</w:t>
      </w:r>
    </w:p>
    <w:p>
      <w:pPr>
        <w:keepLines/>
        <w:spacing w:before="0" w:after="0" w:line="221" w:lineRule="auto"/>
        <w:ind w:left="173"/>
        <w:shd w:val="clear" w:fill="F4F4F4"/>
      </w:pPr>
      <w:r>
        <w:rPr>
          <w:rFonts w:ascii="Consolas" w:hAnsi="Consolas"/>
          <w:sz w:val="17"/>
        </w:rPr>
        <w:t xml:space="preserve">    ax2.legend(h1 + h2, l1 + l2, loc="upper left")</w:t>
      </w:r>
    </w:p>
    <w:p>
      <w:pPr>
        <w:keepLines/>
        <w:spacing w:before="0" w:after="0" w:line="221" w:lineRule="auto"/>
        <w:ind w:left="173"/>
        <w:shd w:val="clear" w:fill="F4F4F4"/>
      </w:pPr>
      <w:r>
        <w:rPr>
          <w:rFonts w:ascii="Consolas" w:hAnsi="Consolas"/>
          <w:sz w:val="17"/>
        </w:rPr>
        <w:t xml:space="preserve">    return save_fig(fig, "p2_fig6_shap_pay0_dependence")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appendix figures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app1_optuna():</w:t>
      </w:r>
    </w:p>
    <w:p>
      <w:pPr>
        <w:keepLines/>
        <w:spacing w:before="0" w:after="0" w:line="221" w:lineRule="auto"/>
        <w:ind w:left="173"/>
        <w:shd w:val="clear" w:fill="F4F4F4"/>
      </w:pPr>
      <w:r>
        <w:rPr>
          <w:rFonts w:ascii="Consolas" w:hAnsi="Consolas"/>
          <w:sz w:val="17"/>
        </w:rPr>
        <w:t xml:space="preserve">    """Optimisation history and hyperparameter importances."""</w:t>
      </w:r>
    </w:p>
    <w:p>
      <w:pPr>
        <w:keepLines/>
        <w:spacing w:before="0" w:after="0" w:line="221" w:lineRule="auto"/>
        <w:ind w:left="173"/>
        <w:shd w:val="clear" w:fill="F4F4F4"/>
      </w:pPr>
      <w:r>
        <w:rPr>
          <w:rFonts w:ascii="Consolas" w:hAnsi="Consolas"/>
          <w:sz w:val="17"/>
        </w:rPr>
        <w:t xml:space="preserve">    import optuna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db = ARTIFACTS / "optuna_study.db"</w:t>
      </w:r>
    </w:p>
    <w:p>
      <w:pPr>
        <w:keepLines/>
        <w:spacing w:before="0" w:after="0" w:line="221" w:lineRule="auto"/>
        <w:ind w:left="173"/>
        <w:shd w:val="clear" w:fill="F4F4F4"/>
      </w:pPr>
      <w:r>
        <w:rPr>
          <w:rFonts w:ascii="Consolas" w:hAnsi="Consolas"/>
          <w:sz w:val="17"/>
        </w:rPr>
        <w:t xml:space="preserve">    study = optuna.load_study(study_name="xgb_roc_auc", storage=f"sqlite:///{db}")</w:t>
      </w:r>
    </w:p>
    <w:p>
      <w:pPr>
        <w:keepLines/>
        <w:spacing w:before="0" w:after="0" w:line="221" w:lineRule="auto"/>
        <w:ind w:left="173"/>
        <w:shd w:val="clear" w:fill="F4F4F4"/>
      </w:pPr>
      <w:r>
        <w:rPr>
          <w:rFonts w:ascii="Consolas" w:hAnsi="Consolas"/>
          <w:sz w:val="17"/>
        </w:rPr>
        <w:t xml:space="preserve">    done = [t for t in study.trials if t.value is not None]</w:t>
      </w:r>
    </w:p>
    <w:p>
      <w:pPr>
        <w:keepLines/>
        <w:spacing w:before="0" w:after="0" w:line="221" w:lineRule="auto"/>
        <w:ind w:left="173"/>
        <w:shd w:val="clear" w:fill="F4F4F4"/>
      </w:pPr>
      <w:r>
        <w:rPr>
          <w:rFonts w:ascii="Consolas" w:hAnsi="Consolas"/>
          <w:sz w:val="17"/>
        </w:rPr>
        <w:t xml:space="preserve">    values = [t.value for t in done]</w:t>
      </w:r>
    </w:p>
    <w:p>
      <w:pPr>
        <w:keepLines/>
        <w:spacing w:before="0" w:after="0" w:line="221" w:lineRule="auto"/>
        <w:ind w:left="173"/>
        <w:shd w:val="clear" w:fill="F4F4F4"/>
      </w:pPr>
      <w:r>
        <w:rPr>
          <w:rFonts w:ascii="Consolas" w:hAnsi="Consolas"/>
          <w:sz w:val="17"/>
        </w:rPr>
        <w:t xml:space="preserve">    running_best = np.maximum.accumulate(values)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 4.2))</w:t>
      </w:r>
    </w:p>
    <w:p>
      <w:pPr>
        <w:keepLines/>
        <w:spacing w:before="0" w:after="0" w:line="221" w:lineRule="auto"/>
        <w:ind w:left="173"/>
        <w:shd w:val="clear" w:fill="F4F4F4"/>
      </w:pPr>
      <w:r>
        <w:rPr>
          <w:rFonts w:ascii="Consolas" w:hAnsi="Consolas"/>
          <w:sz w:val="17"/>
        </w:rPr>
        <w:t xml:space="preserve">    ax1.scatter(range(len(values)), values, s=16, color=MUTED, zorder=3, label="trial")</w:t>
      </w:r>
    </w:p>
    <w:p>
      <w:pPr>
        <w:keepLines/>
        <w:spacing w:before="0" w:after="0" w:line="221" w:lineRule="auto"/>
        <w:ind w:left="173"/>
        <w:shd w:val="clear" w:fill="F4F4F4"/>
      </w:pPr>
      <w:r>
        <w:rPr>
          <w:rFonts w:ascii="Consolas" w:hAnsi="Consolas"/>
          <w:sz w:val="17"/>
        </w:rPr>
        <w:t xml:space="preserve">    ax1.plot(running_best, color=CAT[0], lw=1.8, zorder=4, label="best so far")</w:t>
      </w:r>
    </w:p>
    <w:p>
      <w:pPr>
        <w:keepLines/>
        <w:spacing w:before="0" w:after="0" w:line="221" w:lineRule="auto"/>
        <w:ind w:left="173"/>
        <w:shd w:val="clear" w:fill="F4F4F4"/>
      </w:pPr>
      <w:r>
        <w:rPr>
          <w:rFonts w:ascii="Consolas" w:hAnsi="Consolas"/>
          <w:sz w:val="17"/>
        </w:rPr>
        <w:t xml:space="preserve">    pruned = [i for i, t in enumerate(study.trials)</w:t>
      </w:r>
    </w:p>
    <w:p>
      <w:pPr>
        <w:keepLines/>
        <w:spacing w:before="0" w:after="0" w:line="221" w:lineRule="auto"/>
        <w:ind w:left="173"/>
        <w:shd w:val="clear" w:fill="F4F4F4"/>
      </w:pPr>
      <w:r>
        <w:rPr>
          <w:rFonts w:ascii="Consolas" w:hAnsi="Consolas"/>
          <w:sz w:val="17"/>
        </w:rPr>
        <w:t xml:space="preserve">              if t.state == optuna.trial.TrialState.PRUNED]</w:t>
      </w:r>
    </w:p>
    <w:p>
      <w:pPr>
        <w:keepLines/>
        <w:spacing w:before="0" w:after="0" w:line="221" w:lineRule="auto"/>
        <w:ind w:left="173"/>
        <w:shd w:val="clear" w:fill="F4F4F4"/>
      </w:pPr>
      <w:r>
        <w:rPr>
          <w:rFonts w:ascii="Consolas" w:hAnsi="Consolas"/>
          <w:sz w:val="17"/>
        </w:rPr>
        <w:t xml:space="preserve">    ax1.set_xlabel(f"Completed trial ({len(pruned)} further trials pruned)")</w:t>
      </w:r>
    </w:p>
    <w:p>
      <w:pPr>
        <w:keepLines/>
        <w:spacing w:before="0" w:after="0" w:line="221" w:lineRule="auto"/>
        <w:ind w:left="173"/>
        <w:shd w:val="clear" w:fill="F4F4F4"/>
      </w:pPr>
      <w:r>
        <w:rPr>
          <w:rFonts w:ascii="Consolas" w:hAnsi="Consolas"/>
          <w:sz w:val="17"/>
        </w:rPr>
        <w:t xml:space="preserve">    ax1.set_ylabel("Mean 5-fold ROC-AUC")</w:t>
      </w:r>
    </w:p>
    <w:p>
      <w:pPr>
        <w:keepLines/>
        <w:spacing w:before="0" w:after="0" w:line="221" w:lineRule="auto"/>
        <w:ind w:left="173"/>
        <w:shd w:val="clear" w:fill="F4F4F4"/>
      </w:pPr>
      <w:r>
        <w:rPr>
          <w:rFonts w:ascii="Consolas" w:hAnsi="Consolas"/>
          <w:sz w:val="17"/>
        </w:rPr>
        <w:t xml:space="preserve">    ax1.set_ylim(min(values) - 0.002, max(values) + 0.002)</w:t>
      </w:r>
    </w:p>
    <w:p>
      <w:pPr>
        <w:keepLines/>
        <w:spacing w:before="0" w:after="0" w:line="221" w:lineRule="auto"/>
        <w:ind w:left="173"/>
        <w:shd w:val="clear" w:fill="F4F4F4"/>
      </w:pPr>
      <w:r>
        <w:rPr>
          <w:rFonts w:ascii="Consolas" w:hAnsi="Consolas"/>
          <w:sz w:val="17"/>
        </w:rPr>
        <w:t xml:space="preserve">    ax1.set_title("a. TPE optimisation history")</w:t>
      </w:r>
    </w:p>
    <w:p>
      <w:pPr>
        <w:keepLines/>
        <w:spacing w:before="0" w:after="0" w:line="221" w:lineRule="auto"/>
        <w:ind w:left="173"/>
        <w:shd w:val="clear" w:fill="F4F4F4"/>
      </w:pPr>
      <w:r>
        <w:rPr>
          <w:rFonts w:ascii="Consolas" w:hAnsi="Consolas"/>
          <w:sz w:val="17"/>
        </w:rPr>
        <w:t xml:space="preserve">    ax1.legend(loc="lower right")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try:</w:t>
      </w:r>
    </w:p>
    <w:p>
      <w:pPr>
        <w:keepLines/>
        <w:spacing w:before="0" w:after="0" w:line="221" w:lineRule="auto"/>
        <w:ind w:left="173"/>
        <w:shd w:val="clear" w:fill="F4F4F4"/>
      </w:pPr>
      <w:r>
        <w:rPr>
          <w:rFonts w:ascii="Consolas" w:hAnsi="Consolas"/>
          <w:sz w:val="17"/>
        </w:rPr>
        <w:t xml:space="preserve">        imp = optuna.importance.get_param_importances(study)</w:t>
      </w:r>
    </w:p>
    <w:p>
      <w:pPr>
        <w:keepLines/>
        <w:spacing w:before="0" w:after="0" w:line="221" w:lineRule="auto"/>
        <w:ind w:left="173"/>
        <w:shd w:val="clear" w:fill="F4F4F4"/>
      </w:pPr>
      <w:r>
        <w:rPr>
          <w:rFonts w:ascii="Consolas" w:hAnsi="Consolas"/>
          <w:sz w:val="17"/>
        </w:rPr>
        <w:t xml:space="preserve">    except Exception:</w:t>
      </w:r>
    </w:p>
    <w:p>
      <w:pPr>
        <w:keepLines/>
        <w:spacing w:before="0" w:after="0" w:line="221" w:lineRule="auto"/>
        <w:ind w:left="173"/>
        <w:shd w:val="clear" w:fill="F4F4F4"/>
      </w:pPr>
      <w:r>
        <w:rPr>
          <w:rFonts w:ascii="Consolas" w:hAnsi="Consolas"/>
          <w:sz w:val="17"/>
        </w:rPr>
        <w:t xml:space="preserve">        imp = {}</w:t>
      </w:r>
    </w:p>
    <w:p>
      <w:pPr>
        <w:keepLines/>
        <w:spacing w:before="0" w:after="0" w:line="221" w:lineRule="auto"/>
        <w:ind w:left="173"/>
        <w:shd w:val="clear" w:fill="F4F4F4"/>
      </w:pPr>
      <w:r>
        <w:rPr>
          <w:rFonts w:ascii="Consolas" w:hAnsi="Consolas"/>
          <w:sz w:val="17"/>
        </w:rPr>
        <w:t xml:space="preserve">    if imp:</w:t>
      </w:r>
    </w:p>
    <w:p>
      <w:pPr>
        <w:keepLines/>
        <w:spacing w:before="0" w:after="0" w:line="221" w:lineRule="auto"/>
        <w:ind w:left="173"/>
        <w:shd w:val="clear" w:fill="F4F4F4"/>
      </w:pPr>
      <w:r>
        <w:rPr>
          <w:rFonts w:ascii="Consolas" w:hAnsi="Consolas"/>
          <w:sz w:val="17"/>
        </w:rPr>
        <w:t xml:space="preserve">        names = list(imp)[::-1]</w:t>
      </w:r>
    </w:p>
    <w:p>
      <w:pPr>
        <w:keepLines/>
        <w:spacing w:before="0" w:after="0" w:line="221" w:lineRule="auto"/>
        <w:ind w:left="173"/>
        <w:shd w:val="clear" w:fill="F4F4F4"/>
      </w:pPr>
      <w:r>
        <w:rPr>
          <w:rFonts w:ascii="Consolas" w:hAnsi="Consolas"/>
          <w:sz w:val="17"/>
        </w:rPr>
        <w:t xml:space="preserve">        ax2.barh(np.arange(len(names)), [imp[n] for n in names], color=CAT[0],</w:t>
      </w:r>
    </w:p>
    <w:p>
      <w:pPr>
        <w:keepLines/>
        <w:spacing w:before="0" w:after="0" w:line="221" w:lineRule="auto"/>
        <w:ind w:left="173"/>
        <w:shd w:val="clear" w:fill="F4F4F4"/>
      </w:pPr>
      <w:r>
        <w:rPr>
          <w:rFonts w:ascii="Consolas" w:hAnsi="Consolas"/>
          <w:sz w:val="17"/>
        </w:rPr>
        <w:t xml:space="preserve">                 height=0.6, zorder=3)</w:t>
      </w:r>
    </w:p>
    <w:p>
      <w:pPr>
        <w:keepLines/>
        <w:spacing w:before="0" w:after="0" w:line="221" w:lineRule="auto"/>
        <w:ind w:left="173"/>
        <w:shd w:val="clear" w:fill="F4F4F4"/>
      </w:pPr>
      <w:r>
        <w:rPr>
          <w:rFonts w:ascii="Consolas" w:hAnsi="Consolas"/>
          <w:sz w:val="17"/>
        </w:rPr>
        <w:t xml:space="preserve">        ax2.set_yticks(np.arange(len(names)), names)</w:t>
      </w:r>
    </w:p>
    <w:p>
      <w:pPr>
        <w:keepLines/>
        <w:spacing w:before="0" w:after="0" w:line="221" w:lineRule="auto"/>
        <w:ind w:left="173"/>
        <w:shd w:val="clear" w:fill="F4F4F4"/>
      </w:pPr>
      <w:r>
        <w:rPr>
          <w:rFonts w:ascii="Consolas" w:hAnsi="Consolas"/>
          <w:sz w:val="17"/>
        </w:rPr>
        <w:t xml:space="preserve">        ax2.set_xlabel("fANOVA importance (share of objective variance)")</w:t>
      </w:r>
    </w:p>
    <w:p>
      <w:pPr>
        <w:keepLines/>
        <w:spacing w:before="0" w:after="0" w:line="221" w:lineRule="auto"/>
        <w:ind w:left="173"/>
        <w:shd w:val="clear" w:fill="F4F4F4"/>
      </w:pPr>
      <w:r>
        <w:rPr>
          <w:rFonts w:ascii="Consolas" w:hAnsi="Consolas"/>
          <w:sz w:val="17"/>
        </w:rPr>
        <w:t xml:space="preserve">    ax2.set_title("b. Hyperparameter importance")</w:t>
      </w:r>
    </w:p>
    <w:p>
      <w:pPr>
        <w:keepLines/>
        <w:spacing w:before="0" w:after="0" w:line="221" w:lineRule="auto"/>
        <w:ind w:left="173"/>
        <w:shd w:val="clear" w:fill="F4F4F4"/>
      </w:pPr>
      <w:r>
        <w:rPr>
          <w:rFonts w:ascii="Consolas" w:hAnsi="Consolas"/>
          <w:sz w:val="17"/>
        </w:rPr>
        <w:t xml:space="preserve">    ax2.grid(axis="y", visible=False)</w:t>
      </w:r>
    </w:p>
    <w:p>
      <w:pPr>
        <w:keepLines/>
        <w:spacing w:before="0" w:after="0" w:line="221" w:lineRule="auto"/>
        <w:ind w:left="173"/>
        <w:shd w:val="clear" w:fill="F4F4F4"/>
      </w:pPr>
      <w:r>
        <w:rPr>
          <w:rFonts w:ascii="Consolas" w:hAnsi="Consolas"/>
          <w:sz w:val="17"/>
        </w:rPr>
        <w:t xml:space="preserve">    for ax in (ax1, ax2):</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"p2_app1_optuna")</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app2_learning_curve():</w:t>
      </w:r>
    </w:p>
    <w:p>
      <w:pPr>
        <w:keepLines/>
        <w:spacing w:before="0" w:after="0" w:line="221" w:lineRule="auto"/>
        <w:ind w:left="173"/>
        <w:shd w:val="clear" w:fill="F4F4F4"/>
      </w:pPr>
      <w:r>
        <w:rPr>
          <w:rFonts w:ascii="Consolas" w:hAnsi="Consolas"/>
          <w:sz w:val="17"/>
        </w:rPr>
        <w:t xml:space="preserve">    """Train and validation ROC-AUC against training fraction."""</w:t>
      </w:r>
    </w:p>
    <w:p>
      <w:pPr>
        <w:keepLines/>
        <w:spacing w:before="0" w:after="0" w:line="221" w:lineRule="auto"/>
        <w:ind w:left="173"/>
        <w:shd w:val="clear" w:fill="F4F4F4"/>
      </w:pPr>
      <w:r>
        <w:rPr>
          <w:rFonts w:ascii="Consolas" w:hAnsi="Consolas"/>
          <w:sz w:val="17"/>
        </w:rPr>
        <w:t xml:space="preserve">    p = result("exp08_learning_curve")</w:t>
      </w:r>
    </w:p>
    <w:p>
      <w:pPr>
        <w:keepLines/>
        <w:spacing w:before="0" w:after="0" w:line="221" w:lineRule="auto"/>
        <w:ind w:left="173"/>
        <w:shd w:val="clear" w:fill="F4F4F4"/>
      </w:pPr>
      <w:r>
        <w:rPr>
          <w:rFonts w:ascii="Consolas" w:hAnsi="Consolas"/>
          <w:sz w:val="17"/>
        </w:rPr>
        <w:t xml:space="preserve">    rows = sorted(p["rows"], key=lambda r: r["fraction"])</w:t>
      </w:r>
    </w:p>
    <w:p>
      <w:pPr>
        <w:keepLines/>
        <w:spacing w:before="0" w:after="0" w:line="221" w:lineRule="auto"/>
        <w:ind w:left="173"/>
        <w:shd w:val="clear" w:fill="F4F4F4"/>
      </w:pPr>
      <w:r>
        <w:rPr>
          <w:rFonts w:ascii="Consolas" w:hAnsi="Consolas"/>
          <w:sz w:val="17"/>
        </w:rPr>
        <w:t xml:space="preserve">    n = [r["n_train_rows_mean"] for r in rows]</w:t>
      </w:r>
    </w:p>
    <w:p>
      <w:pPr>
        <w:keepLines/>
        <w:spacing w:before="0" w:after="0" w:line="221" w:lineRule="auto"/>
        <w:ind w:left="173"/>
        <w:shd w:val="clear" w:fill="F4F4F4"/>
      </w:pPr>
      <w:r>
        <w:rPr>
          <w:rFonts w:ascii="Consolas" w:hAnsi="Consolas"/>
          <w:sz w:val="17"/>
        </w:rPr>
        <w:t xml:space="preserve">    va = np.array([r["cv"]["roc_auc_mean"] for r in rows])</w:t>
      </w:r>
    </w:p>
    <w:p>
      <w:pPr>
        <w:keepLines/>
        <w:spacing w:before="0" w:after="0" w:line="221" w:lineRule="auto"/>
        <w:ind w:left="173"/>
        <w:shd w:val="clear" w:fill="F4F4F4"/>
      </w:pPr>
      <w:r>
        <w:rPr>
          <w:rFonts w:ascii="Consolas" w:hAnsi="Consolas"/>
          <w:sz w:val="17"/>
        </w:rPr>
        <w:t xml:space="preserve">    va_sd = np.array([r["cv"]["roc_auc_sd"] for r in rows])</w:t>
      </w:r>
    </w:p>
    <w:p>
      <w:pPr>
        <w:keepLines/>
        <w:spacing w:before="0" w:after="0" w:line="221" w:lineRule="auto"/>
        <w:ind w:left="173"/>
        <w:shd w:val="clear" w:fill="F4F4F4"/>
      </w:pPr>
      <w:r>
        <w:rPr>
          <w:rFonts w:ascii="Consolas" w:hAnsi="Consolas"/>
          <w:sz w:val="17"/>
        </w:rPr>
        <w:t xml:space="preserve">    tr = np.array([r["train_roc_auc_mean"] for r in rows])</w:t>
      </w:r>
    </w:p>
    <w:p>
      <w:pPr>
        <w:keepLines/>
        <w:spacing w:before="0" w:after="0" w:line="221" w:lineRule="auto"/>
        <w:ind w:left="173"/>
        <w:shd w:val="clear" w:fill="F4F4F4"/>
      </w:pPr>
      <w:r>
        <w:rPr>
          <w:rFonts w:ascii="Consolas" w:hAnsi="Consolas"/>
          <w:sz w:val="17"/>
        </w:rPr>
        <w:t xml:space="preserve">    tr_sd = np.array([r["train_roc_auc_sd"] for r in 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 = plt.subplots(figsize=(7.2, 4.4))</w:t>
      </w:r>
    </w:p>
    <w:p>
      <w:pPr>
        <w:keepLines/>
        <w:spacing w:before="0" w:after="0" w:line="221" w:lineRule="auto"/>
        <w:ind w:left="173"/>
        <w:shd w:val="clear" w:fill="F4F4F4"/>
      </w:pPr>
      <w:r>
        <w:rPr>
          <w:rFonts w:ascii="Consolas" w:hAnsi="Consolas"/>
          <w:sz w:val="17"/>
        </w:rPr>
        <w:t xml:space="preserve">    ax.plot(n, tr, "o-", color=CAT[1], lw=1.6, markersize=5, label="training fold")</w:t>
      </w:r>
    </w:p>
    <w:p>
      <w:pPr>
        <w:keepLines/>
        <w:spacing w:before="0" w:after="0" w:line="221" w:lineRule="auto"/>
        <w:ind w:left="173"/>
        <w:shd w:val="clear" w:fill="F4F4F4"/>
      </w:pPr>
      <w:r>
        <w:rPr>
          <w:rFonts w:ascii="Consolas" w:hAnsi="Consolas"/>
          <w:sz w:val="17"/>
        </w:rPr>
        <w:t xml:space="preserve">    ax.fill_between(n, tr - tr_sd, tr + tr_sd, color=CAT[1], alpha=0.16, lw=0)</w:t>
      </w:r>
    </w:p>
    <w:p>
      <w:pPr>
        <w:keepLines/>
        <w:spacing w:before="0" w:after="0" w:line="221" w:lineRule="auto"/>
        <w:ind w:left="173"/>
        <w:shd w:val="clear" w:fill="F4F4F4"/>
      </w:pPr>
      <w:r>
        <w:rPr>
          <w:rFonts w:ascii="Consolas" w:hAnsi="Consolas"/>
          <w:sz w:val="17"/>
        </w:rPr>
        <w:t xml:space="preserve">    ax.plot(n, va, "o-", color=CAT[0], lw=1.8, markersize=5, label="validation fold")</w:t>
      </w:r>
    </w:p>
    <w:p>
      <w:pPr>
        <w:keepLines/>
        <w:spacing w:before="0" w:after="0" w:line="221" w:lineRule="auto"/>
        <w:ind w:left="173"/>
        <w:shd w:val="clear" w:fill="F4F4F4"/>
      </w:pPr>
      <w:r>
        <w:rPr>
          <w:rFonts w:ascii="Consolas" w:hAnsi="Consolas"/>
          <w:sz w:val="17"/>
        </w:rPr>
        <w:t xml:space="preserve">    ax.fill_between(n, va - va_sd, va + va_sd, color=CAT[0], alpha=0.18, lw=0)</w:t>
      </w:r>
    </w:p>
    <w:p>
      <w:pPr>
        <w:keepLines/>
        <w:spacing w:before="0" w:after="0" w:line="221" w:lineRule="auto"/>
        <w:ind w:left="173"/>
        <w:shd w:val="clear" w:fill="F4F4F4"/>
      </w:pPr>
      <w:r>
        <w:rPr>
          <w:rFonts w:ascii="Consolas" w:hAnsi="Consolas"/>
          <w:sz w:val="17"/>
        </w:rPr>
        <w:t xml:space="preserve">    ax.set_xlabel("Training rows used")</w:t>
      </w:r>
    </w:p>
    <w:p>
      <w:pPr>
        <w:keepLines/>
        <w:spacing w:before="0" w:after="0" w:line="221" w:lineRule="auto"/>
        <w:ind w:left="173"/>
        <w:shd w:val="clear" w:fill="F4F4F4"/>
      </w:pPr>
      <w:r>
        <w:rPr>
          <w:rFonts w:ascii="Consolas" w:hAnsi="Consolas"/>
          <w:sz w:val="17"/>
        </w:rPr>
        <w:t xml:space="preserve">    ax.set_ylabel("ROC-AUC")</w:t>
      </w:r>
    </w:p>
    <w:p>
      <w:pPr>
        <w:keepLines/>
        <w:spacing w:before="0" w:after="0" w:line="221" w:lineRule="auto"/>
        <w:ind w:left="173"/>
        <w:shd w:val="clear" w:fill="F4F4F4"/>
      </w:pPr>
      <w:r>
        <w:rPr>
          <w:rFonts w:ascii="Consolas" w:hAnsi="Consolas"/>
          <w:sz w:val="17"/>
        </w:rPr>
        <w:t xml:space="preserve">    ax.set_title("Learning curve, 5 fractions x 5 seeds (mean +/- SD)")</w:t>
      </w:r>
    </w:p>
    <w:p>
      <w:pPr>
        <w:keepLines/>
        <w:spacing w:before="0" w:after="0" w:line="221" w:lineRule="auto"/>
        <w:ind w:left="173"/>
        <w:shd w:val="clear" w:fill="F4F4F4"/>
      </w:pPr>
      <w:r>
        <w:rPr>
          <w:rFonts w:ascii="Consolas" w:hAnsi="Consolas"/>
          <w:sz w:val="17"/>
        </w:rPr>
        <w:t xml:space="preserve">    ax.legend(loc="center right")</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"p2_app2_learning_curve")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app3_recency():</w:t>
      </w:r>
    </w:p>
    <w:p>
      <w:pPr>
        <w:keepLines/>
        <w:spacing w:before="0" w:after="0" w:line="221" w:lineRule="auto"/>
        <w:ind w:left="173"/>
        <w:shd w:val="clear" w:fill="F4F4F4"/>
      </w:pPr>
      <w:r>
        <w:rPr>
          <w:rFonts w:ascii="Consolas" w:hAnsi="Consolas"/>
          <w:sz w:val="17"/>
        </w:rPr>
        <w:t xml:space="preserve">    """How much repayment history is actually worth collecting."""</w:t>
      </w:r>
    </w:p>
    <w:p>
      <w:pPr>
        <w:keepLines/>
        <w:spacing w:before="0" w:after="0" w:line="221" w:lineRule="auto"/>
        <w:ind w:left="173"/>
        <w:shd w:val="clear" w:fill="F4F4F4"/>
      </w:pPr>
      <w:r>
        <w:rPr>
          <w:rFonts w:ascii="Consolas" w:hAnsi="Consolas"/>
          <w:sz w:val="17"/>
        </w:rPr>
        <w:t xml:space="preserve">    p = result("exp07_recency")</w:t>
      </w:r>
    </w:p>
    <w:p>
      <w:pPr>
        <w:keepLines/>
        <w:spacing w:before="0" w:after="0" w:line="221" w:lineRule="auto"/>
        <w:ind w:left="173"/>
        <w:shd w:val="clear" w:fill="F4F4F4"/>
      </w:pPr>
      <w:r>
        <w:rPr>
          <w:rFonts w:ascii="Consolas" w:hAnsi="Consolas"/>
          <w:sz w:val="17"/>
        </w:rPr>
        <w:t xml:space="preserve">    rows = sorted(p["rows"], key=lambda r: r["k_months"])</w:t>
      </w:r>
    </w:p>
    <w:p>
      <w:pPr>
        <w:keepLines/>
        <w:spacing w:before="0" w:after="0" w:line="221" w:lineRule="auto"/>
        <w:ind w:left="173"/>
        <w:shd w:val="clear" w:fill="F4F4F4"/>
      </w:pPr>
      <w:r>
        <w:rPr>
          <w:rFonts w:ascii="Consolas" w:hAnsi="Consolas"/>
          <w:sz w:val="17"/>
        </w:rPr>
        <w:t xml:space="preserve">    full = rows[-1]["cv"]["roc_auc_mean"]</w:t>
      </w:r>
    </w:p>
    <w:p>
      <w:pPr>
        <w:keepLines/>
        <w:spacing w:before="0" w:after="0" w:line="221" w:lineRule="auto"/>
        <w:ind w:left="173"/>
        <w:shd w:val="clear" w:fill="F4F4F4"/>
      </w:pPr>
      <w:r>
        <w:rPr>
          <w:rFonts w:ascii="Consolas" w:hAnsi="Consolas"/>
          <w:sz w:val="17"/>
        </w:rPr>
        <w:t xml:space="preserve">    sd = rows[-1]["cv"]["roc_auc_sd"]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 = plt.subplots(figsize=(7.2, 4.2))</w:t>
      </w:r>
    </w:p>
    <w:p>
      <w:pPr>
        <w:keepLines/>
        <w:spacing w:before="0" w:after="0" w:line="221" w:lineRule="auto"/>
        <w:ind w:left="173"/>
        <w:shd w:val="clear" w:fill="F4F4F4"/>
      </w:pPr>
      <w:r>
        <w:rPr>
          <w:rFonts w:ascii="Consolas" w:hAnsi="Consolas"/>
          <w:sz w:val="17"/>
        </w:rPr>
        <w:t xml:space="preserve">    k = [r["k_months"] for r in rows]</w:t>
      </w:r>
    </w:p>
    <w:p>
      <w:pPr>
        <w:keepLines/>
        <w:spacing w:before="0" w:after="0" w:line="221" w:lineRule="auto"/>
        <w:ind w:left="173"/>
        <w:shd w:val="clear" w:fill="F4F4F4"/>
      </w:pPr>
      <w:r>
        <w:rPr>
          <w:rFonts w:ascii="Consolas" w:hAnsi="Consolas"/>
          <w:sz w:val="17"/>
        </w:rPr>
        <w:t xml:space="preserve">    m = [r["cv"]["roc_auc_mean"] for r in rows]</w:t>
      </w:r>
    </w:p>
    <w:p>
      <w:pPr>
        <w:keepLines/>
        <w:spacing w:before="0" w:after="0" w:line="221" w:lineRule="auto"/>
        <w:ind w:left="173"/>
        <w:shd w:val="clear" w:fill="F4F4F4"/>
      </w:pPr>
      <w:r>
        <w:rPr>
          <w:rFonts w:ascii="Consolas" w:hAnsi="Consolas"/>
          <w:sz w:val="17"/>
        </w:rPr>
        <w:t xml:space="preserve">    ax.errorbar(k, m, yerr=[r["cv"]["roc_auc_sd"] for r in rows], fmt="o-",</w:t>
      </w:r>
    </w:p>
    <w:p>
      <w:pPr>
        <w:keepLines/>
        <w:spacing w:before="0" w:after="0" w:line="221" w:lineRule="auto"/>
        <w:ind w:left="173"/>
        <w:shd w:val="clear" w:fill="F4F4F4"/>
      </w:pPr>
      <w:r>
        <w:rPr>
          <w:rFonts w:ascii="Consolas" w:hAnsi="Consolas"/>
          <w:sz w:val="17"/>
        </w:rPr>
        <w:t xml:space="preserve">                color=CAT[0], ecolor=INK_2, elinewidth=1.1, capsize=4, lw=1.8,</w:t>
      </w:r>
    </w:p>
    <w:p>
      <w:pPr>
        <w:keepLines/>
        <w:spacing w:before="0" w:after="0" w:line="221" w:lineRule="auto"/>
        <w:ind w:left="173"/>
        <w:shd w:val="clear" w:fill="F4F4F4"/>
      </w:pPr>
      <w:r>
        <w:rPr>
          <w:rFonts w:ascii="Consolas" w:hAnsi="Consolas"/>
          <w:sz w:val="17"/>
        </w:rPr>
        <w:t xml:space="preserve">                markersize=5, zorder=4)</w:t>
      </w:r>
    </w:p>
    <w:p>
      <w:pPr>
        <w:keepLines/>
        <w:spacing w:before="0" w:after="0" w:line="221" w:lineRule="auto"/>
        <w:ind w:left="173"/>
        <w:shd w:val="clear" w:fill="F4F4F4"/>
      </w:pPr>
      <w:r>
        <w:rPr>
          <w:rFonts w:ascii="Consolas" w:hAnsi="Consolas"/>
          <w:sz w:val="17"/>
        </w:rPr>
        <w:t xml:space="preserve">    ax.axhspan(full - sd, full + sd, color=CAT[0], alpha=0.12, lw=0, zorder=1)</w:t>
      </w:r>
    </w:p>
    <w:p>
      <w:pPr>
        <w:keepLines/>
        <w:spacing w:before="0" w:after="0" w:line="221" w:lineRule="auto"/>
        <w:ind w:left="173"/>
        <w:shd w:val="clear" w:fill="F4F4F4"/>
      </w:pPr>
      <w:r>
        <w:rPr>
          <w:rFonts w:ascii="Consolas" w:hAnsi="Consolas"/>
          <w:sz w:val="17"/>
        </w:rPr>
        <w:t xml:space="preserve">    ax.axhline(full, color=AXIS, lw=1.1, zorder=2)</w:t>
      </w:r>
    </w:p>
    <w:p>
      <w:pPr>
        <w:keepLines/>
        <w:spacing w:before="0" w:after="0" w:line="221" w:lineRule="auto"/>
        <w:ind w:left="173"/>
        <w:shd w:val="clear" w:fill="F4F4F4"/>
      </w:pPr>
      <w:r>
        <w:rPr>
          <w:rFonts w:ascii="Consolas" w:hAnsi="Consolas"/>
          <w:sz w:val="17"/>
        </w:rPr>
        <w:t xml:space="preserve">    ax.text(1.05, full + 0.0004, "all six months +/- 1 SD", fontsize=8, color=MUTED)</w:t>
      </w:r>
    </w:p>
    <w:p>
      <w:pPr>
        <w:keepLines/>
        <w:spacing w:before="0" w:after="0" w:line="221" w:lineRule="auto"/>
        <w:ind w:left="173"/>
        <w:shd w:val="clear" w:fill="F4F4F4"/>
      </w:pPr>
      <w:r>
        <w:rPr>
          <w:rFonts w:ascii="Consolas" w:hAnsi="Consolas"/>
          <w:sz w:val="17"/>
        </w:rPr>
        <w:t xml:space="preserve">    ax.set_xticks(k)</w:t>
      </w:r>
    </w:p>
    <w:p>
      <w:pPr>
        <w:keepLines/>
        <w:spacing w:before="0" w:after="0" w:line="221" w:lineRule="auto"/>
        <w:ind w:left="173"/>
        <w:shd w:val="clear" w:fill="F4F4F4"/>
      </w:pPr>
      <w:r>
        <w:rPr>
          <w:rFonts w:ascii="Consolas" w:hAnsi="Consolas"/>
          <w:sz w:val="17"/>
        </w:rPr>
        <w:t xml:space="preserve">    ax.set_xlabel("Most recent months of history retained")</w:t>
      </w:r>
    </w:p>
    <w:p>
      <w:pPr>
        <w:keepLines/>
        <w:spacing w:before="0" w:after="0" w:line="221" w:lineRule="auto"/>
        <w:ind w:left="173"/>
        <w:shd w:val="clear" w:fill="F4F4F4"/>
      </w:pPr>
      <w:r>
        <w:rPr>
          <w:rFonts w:ascii="Consolas" w:hAnsi="Consolas"/>
          <w:sz w:val="17"/>
        </w:rPr>
        <w:t xml:space="preserve">    ax.set_ylabel("ROC-AUC")</w:t>
      </w:r>
    </w:p>
    <w:p>
      <w:pPr>
        <w:keepLines/>
        <w:spacing w:before="0" w:after="0" w:line="221" w:lineRule="auto"/>
        <w:ind w:left="173"/>
        <w:shd w:val="clear" w:fill="F4F4F4"/>
      </w:pPr>
      <w:r>
        <w:rPr>
          <w:rFonts w:ascii="Consolas" w:hAnsi="Consolas"/>
          <w:sz w:val="17"/>
        </w:rPr>
        <w:t xml:space="preserve">    ax.set_title("Recency ablation (25 repeated-CV fits)")</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return save_fig(fig, "p2_app3_recency")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app4_groups():</w:t>
      </w:r>
    </w:p>
    <w:p>
      <w:pPr>
        <w:keepLines/>
        <w:spacing w:before="0" w:after="0" w:line="221" w:lineRule="auto"/>
        <w:ind w:left="173"/>
        <w:shd w:val="clear" w:fill="F4F4F4"/>
      </w:pPr>
      <w:r>
        <w:rPr>
          <w:rFonts w:ascii="Consolas" w:hAnsi="Consolas"/>
          <w:sz w:val="17"/>
        </w:rPr>
        <w:t xml:space="preserve">    """Leave-one-group-out against only-one-group."""</w:t>
      </w:r>
    </w:p>
    <w:p>
      <w:pPr>
        <w:keepLines/>
        <w:spacing w:before="0" w:after="0" w:line="221" w:lineRule="auto"/>
        <w:ind w:left="173"/>
        <w:shd w:val="clear" w:fill="F4F4F4"/>
      </w:pPr>
      <w:r>
        <w:rPr>
          <w:rFonts w:ascii="Consolas" w:hAnsi="Consolas"/>
          <w:sz w:val="17"/>
        </w:rPr>
        <w:t xml:space="preserve">    p = result("exp06_groups")</w:t>
      </w:r>
    </w:p>
    <w:p>
      <w:pPr>
        <w:keepLines/>
        <w:spacing w:before="0" w:after="0" w:line="221" w:lineRule="auto"/>
        <w:ind w:left="173"/>
        <w:shd w:val="clear" w:fill="F4F4F4"/>
      </w:pPr>
      <w:r>
        <w:rPr>
          <w:rFonts w:ascii="Consolas" w:hAnsi="Consolas"/>
          <w:sz w:val="17"/>
        </w:rPr>
        <w:t xml:space="preserve">    by = {r["label"]: r for r in p["rows"]}</w:t>
      </w:r>
    </w:p>
    <w:p>
      <w:pPr>
        <w:keepLines/>
        <w:spacing w:before="0" w:after="0" w:line="221" w:lineRule="auto"/>
        <w:ind w:left="173"/>
        <w:shd w:val="clear" w:fill="F4F4F4"/>
      </w:pPr>
      <w:r>
        <w:rPr>
          <w:rFonts w:ascii="Consolas" w:hAnsi="Consolas"/>
          <w:sz w:val="17"/>
        </w:rPr>
        <w:t xml:space="preserve">    allg = by["all_groups"]["cv"]["roc_auc_mean"]</w:t>
      </w:r>
    </w:p>
    <w:p>
      <w:pPr>
        <w:keepLines/>
        <w:spacing w:before="0" w:after="0" w:line="221" w:lineRule="auto"/>
        <w:ind w:left="173"/>
        <w:shd w:val="clear" w:fill="F4F4F4"/>
      </w:pPr>
      <w:r>
        <w:rPr>
          <w:rFonts w:ascii="Consolas" w:hAnsi="Consolas"/>
          <w:sz w:val="17"/>
        </w:rPr>
        <w:t xml:space="preserve">    drop = sorted([r for r in p["rows"] if r["label"].startswith("drop_")],</w:t>
      </w:r>
    </w:p>
    <w:p>
      <w:pPr>
        <w:keepLines/>
        <w:spacing w:before="0" w:after="0" w:line="221" w:lineRule="auto"/>
        <w:ind w:left="173"/>
        <w:shd w:val="clear" w:fill="F4F4F4"/>
      </w:pPr>
      <w:r>
        <w:rPr>
          <w:rFonts w:ascii="Consolas" w:hAnsi="Consolas"/>
          <w:sz w:val="17"/>
        </w:rPr>
        <w:t xml:space="preserve">                  key=lambda r: r["cv"]["roc_auc_mean"])</w:t>
      </w:r>
    </w:p>
    <w:p>
      <w:pPr>
        <w:keepLines/>
        <w:spacing w:before="0" w:after="0" w:line="221" w:lineRule="auto"/>
        <w:ind w:left="173"/>
        <w:shd w:val="clear" w:fill="F4F4F4"/>
      </w:pPr>
      <w:r>
        <w:rPr>
          <w:rFonts w:ascii="Consolas" w:hAnsi="Consolas"/>
          <w:sz w:val="17"/>
        </w:rPr>
        <w:t xml:space="preserve">    only = sorted([r for r in p["rows"] if r["label"].startswith("only_")],</w:t>
      </w:r>
    </w:p>
    <w:p>
      <w:pPr>
        <w:keepLines/>
        <w:spacing w:before="0" w:after="0" w:line="221" w:lineRule="auto"/>
        <w:ind w:left="173"/>
        <w:shd w:val="clear" w:fill="F4F4F4"/>
      </w:pPr>
      <w:r>
        <w:rPr>
          <w:rFonts w:ascii="Consolas" w:hAnsi="Consolas"/>
          <w:sz w:val="17"/>
        </w:rPr>
        <w:t xml:space="preserve">                  key=lambda r: r["cv"]["roc_auc_mean"])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 4.2), sharex=True)</w:t>
      </w:r>
    </w:p>
    <w:p>
      <w:pPr>
        <w:keepLines/>
        <w:spacing w:before="0" w:after="0" w:line="221" w:lineRule="auto"/>
        <w:ind w:left="173"/>
        <w:shd w:val="clear" w:fill="F4F4F4"/>
      </w:pPr>
      <w:r>
        <w:rPr>
          <w:rFonts w:ascii="Consolas" w:hAnsi="Consolas"/>
          <w:sz w:val="17"/>
        </w:rPr>
        <w:t xml:space="preserve">    errorbar_ladder(ax1, [r["label"].replace("drop_", "") for r in drop],</w:t>
      </w:r>
    </w:p>
    <w:p>
      <w:pPr>
        <w:keepLines/>
        <w:spacing w:before="0" w:after="0" w:line="221" w:lineRule="auto"/>
        <w:ind w:left="173"/>
        <w:shd w:val="clear" w:fill="F4F4F4"/>
      </w:pPr>
      <w:r>
        <w:rPr>
          <w:rFonts w:ascii="Consolas" w:hAnsi="Consolas"/>
          <w:sz w:val="17"/>
        </w:rPr>
        <w:t xml:space="preserve">                    [r["cv"]["roc_auc_mean"] for r in drop],</w:t>
      </w:r>
    </w:p>
    <w:p>
      <w:pPr>
        <w:keepLines/>
        <w:spacing w:before="0" w:after="0" w:line="221" w:lineRule="auto"/>
        <w:ind w:left="173"/>
        <w:shd w:val="clear" w:fill="F4F4F4"/>
      </w:pPr>
      <w:r>
        <w:rPr>
          <w:rFonts w:ascii="Consolas" w:hAnsi="Consolas"/>
          <w:sz w:val="17"/>
        </w:rPr>
        <w:t xml:space="preserve">                    [r["cv"]["roc_auc_sd"] for r in drop],</w:t>
      </w:r>
    </w:p>
    <w:p>
      <w:pPr>
        <w:keepLines/>
        <w:spacing w:before="0" w:after="0" w:line="221" w:lineRule="auto"/>
        <w:ind w:left="173"/>
        <w:shd w:val="clear" w:fill="F4F4F4"/>
      </w:pPr>
      <w:r>
        <w:rPr>
          <w:rFonts w:ascii="Consolas" w:hAnsi="Consolas"/>
          <w:sz w:val="17"/>
        </w:rPr>
        <w:t xml:space="preserve">                    "a. Leave one group out", ref=allg)</w:t>
      </w:r>
    </w:p>
    <w:p>
      <w:pPr>
        <w:keepLines/>
        <w:spacing w:before="0" w:after="0" w:line="221" w:lineRule="auto"/>
        <w:ind w:left="173"/>
        <w:shd w:val="clear" w:fill="F4F4F4"/>
      </w:pPr>
      <w:r>
        <w:rPr>
          <w:rFonts w:ascii="Consolas" w:hAnsi="Consolas"/>
          <w:sz w:val="17"/>
        </w:rPr>
        <w:t xml:space="preserve">    errorbar_ladder(ax2, [r["label"].replace("only_", "") for r in only],</w:t>
      </w:r>
    </w:p>
    <w:p>
      <w:pPr>
        <w:keepLines/>
        <w:spacing w:before="0" w:after="0" w:line="221" w:lineRule="auto"/>
        <w:ind w:left="173"/>
        <w:shd w:val="clear" w:fill="F4F4F4"/>
      </w:pPr>
      <w:r>
        <w:rPr>
          <w:rFonts w:ascii="Consolas" w:hAnsi="Consolas"/>
          <w:sz w:val="17"/>
        </w:rPr>
        <w:t xml:space="preserve">                    [r["cv"]["roc_auc_mean"] for r in only],</w:t>
      </w:r>
    </w:p>
    <w:p>
      <w:pPr>
        <w:keepLines/>
        <w:spacing w:before="0" w:after="0" w:line="221" w:lineRule="auto"/>
        <w:ind w:left="173"/>
        <w:shd w:val="clear" w:fill="F4F4F4"/>
      </w:pPr>
      <w:r>
        <w:rPr>
          <w:rFonts w:ascii="Consolas" w:hAnsi="Consolas"/>
          <w:sz w:val="17"/>
        </w:rPr>
        <w:t xml:space="preserve">                    [r["cv"]["roc_auc_sd"] for r in only],</w:t>
      </w:r>
    </w:p>
    <w:p>
      <w:pPr>
        <w:keepLines/>
        <w:spacing w:before="0" w:after="0" w:line="221" w:lineRule="auto"/>
        <w:ind w:left="173"/>
        <w:shd w:val="clear" w:fill="F4F4F4"/>
      </w:pPr>
      <w:r>
        <w:rPr>
          <w:rFonts w:ascii="Consolas" w:hAnsi="Consolas"/>
          <w:sz w:val="17"/>
        </w:rPr>
        <w:t xml:space="preserve">                    "b. One group only", ref=allg)</w:t>
      </w:r>
    </w:p>
    <w:p>
      <w:pPr>
        <w:keepLines/>
        <w:spacing w:before="0" w:after="0" w:line="221" w:lineRule="auto"/>
        <w:ind w:left="173"/>
        <w:shd w:val="clear" w:fill="F4F4F4"/>
      </w:pPr>
      <w:r>
        <w:rPr>
          <w:rFonts w:ascii="Consolas" w:hAnsi="Consolas"/>
          <w:sz w:val="17"/>
        </w:rPr>
        <w:t xml:space="preserve">    ax1.text(allg + 0.0015, 0.1, "all groups", fontsize=8, color=MUTED, rotation=90)</w:t>
      </w:r>
    </w:p>
    <w:p>
      <w:pPr>
        <w:keepLines/>
        <w:spacing w:before="0" w:after="0" w:line="221" w:lineRule="auto"/>
        <w:ind w:left="173"/>
        <w:shd w:val="clear" w:fill="F4F4F4"/>
      </w:pPr>
      <w:r>
        <w:rPr>
          <w:rFonts w:ascii="Consolas" w:hAnsi="Consolas"/>
          <w:sz w:val="17"/>
        </w:rPr>
        <w:t xml:space="preserve">    return save_fig(fig, "p2_app4_feature_groups")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app5_waterfalls():</w:t>
      </w:r>
    </w:p>
    <w:p>
      <w:pPr>
        <w:keepLines/>
        <w:spacing w:before="0" w:after="0" w:line="221" w:lineRule="auto"/>
        <w:ind w:left="173"/>
        <w:shd w:val="clear" w:fill="F4F4F4"/>
      </w:pPr>
      <w:r>
        <w:rPr>
          <w:rFonts w:ascii="Consolas" w:hAnsi="Consolas"/>
          <w:sz w:val="17"/>
        </w:rPr>
        <w:t xml:space="preserve">    """The most confident true positive beside the worst false negative."""</w:t>
      </w:r>
    </w:p>
    <w:p>
      <w:pPr>
        <w:keepLines/>
        <w:spacing w:before="0" w:after="0" w:line="221" w:lineRule="auto"/>
        <w:ind w:left="173"/>
        <w:shd w:val="clear" w:fill="F4F4F4"/>
      </w:pPr>
      <w:r>
        <w:rPr>
          <w:rFonts w:ascii="Consolas" w:hAnsi="Consolas"/>
          <w:sz w:val="17"/>
        </w:rPr>
        <w:t xml:space="preserve">    import shap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sv, X = _shap_frame()</w:t>
      </w:r>
    </w:p>
    <w:p>
      <w:pPr>
        <w:keepLines/>
        <w:spacing w:before="0" w:after="0" w:line="221" w:lineRule="auto"/>
        <w:ind w:left="173"/>
        <w:shd w:val="clear" w:fill="F4F4F4"/>
      </w:pPr>
      <w:r>
        <w:rPr>
          <w:rFonts w:ascii="Consolas" w:hAnsi="Consolas"/>
          <w:sz w:val="17"/>
        </w:rPr>
        <w:t xml:space="preserve">    base = np.load(ARTIFACTS / "shap_base_values_test.npy")</w:t>
      </w:r>
    </w:p>
    <w:p>
      <w:pPr>
        <w:keepLines/>
        <w:spacing w:before="0" w:after="0" w:line="221" w:lineRule="auto"/>
        <w:ind w:left="173"/>
        <w:shd w:val="clear" w:fill="F4F4F4"/>
      </w:pPr>
      <w:r>
        <w:rPr>
          <w:rFonts w:ascii="Consolas" w:hAnsi="Consolas"/>
          <w:sz w:val="17"/>
        </w:rPr>
        <w:t xml:space="preserve">    cases = result("exp11_shap")["config"]["waterfall_cases"]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 plt.figure(figsize=(12, 5.2))</w:t>
      </w:r>
    </w:p>
    <w:p>
      <w:pPr>
        <w:keepLines/>
        <w:spacing w:before="0" w:after="0" w:line="221" w:lineRule="auto"/>
        <w:ind w:left="173"/>
        <w:shd w:val="clear" w:fill="F4F4F4"/>
      </w:pPr>
      <w:r>
        <w:rPr>
          <w:rFonts w:ascii="Consolas" w:hAnsi="Consolas"/>
          <w:sz w:val="17"/>
        </w:rPr>
        <w:t xml:space="preserve">    for i, (key, title) in enumerate((("true_positive", "a. Most confident true positive"),</w:t>
      </w:r>
    </w:p>
    <w:p>
      <w:pPr>
        <w:keepLines/>
        <w:spacing w:before="0" w:after="0" w:line="221" w:lineRule="auto"/>
        <w:ind w:left="173"/>
        <w:shd w:val="clear" w:fill="F4F4F4"/>
      </w:pPr>
      <w:r>
        <w:rPr>
          <w:rFonts w:ascii="Consolas" w:hAnsi="Consolas"/>
          <w:sz w:val="17"/>
        </w:rPr>
        <w:t xml:space="preserve">                                      ("false_negative", "b. Worst false negative"))):</w:t>
      </w:r>
    </w:p>
    <w:p>
      <w:pPr>
        <w:keepLines/>
        <w:spacing w:before="0" w:after="0" w:line="221" w:lineRule="auto"/>
        <w:ind w:left="173"/>
        <w:shd w:val="clear" w:fill="F4F4F4"/>
      </w:pPr>
      <w:r>
        <w:rPr>
          <w:rFonts w:ascii="Consolas" w:hAnsi="Consolas"/>
          <w:sz w:val="17"/>
        </w:rPr>
        <w:t xml:space="preserve">        idx = cases[key]["row"]</w:t>
      </w:r>
    </w:p>
    <w:p>
      <w:pPr>
        <w:keepLines/>
        <w:spacing w:before="0" w:after="0" w:line="221" w:lineRule="auto"/>
        <w:ind w:left="173"/>
        <w:shd w:val="clear" w:fill="F4F4F4"/>
      </w:pPr>
      <w:r>
        <w:rPr>
          <w:rFonts w:ascii="Consolas" w:hAnsi="Consolas"/>
          <w:sz w:val="17"/>
        </w:rPr>
        <w:t xml:space="preserve">        plt.subplot(1, 2, i + 1)</w:t>
      </w:r>
    </w:p>
    <w:p>
      <w:pPr>
        <w:keepLines/>
        <w:spacing w:before="0" w:after="0" w:line="221" w:lineRule="auto"/>
        <w:ind w:left="173"/>
        <w:shd w:val="clear" w:fill="F4F4F4"/>
      </w:pPr>
      <w:r>
        <w:rPr>
          <w:rFonts w:ascii="Consolas" w:hAnsi="Consolas"/>
          <w:sz w:val="17"/>
        </w:rPr>
        <w:t xml:space="preserve">        expl = shap.Explanation(</w:t>
      </w:r>
    </w:p>
    <w:p>
      <w:pPr>
        <w:keepLines/>
        <w:spacing w:before="0" w:after="0" w:line="221" w:lineRule="auto"/>
        <w:ind w:left="173"/>
        <w:shd w:val="clear" w:fill="F4F4F4"/>
      </w:pPr>
      <w:r>
        <w:rPr>
          <w:rFonts w:ascii="Consolas" w:hAnsi="Consolas"/>
          <w:sz w:val="17"/>
        </w:rPr>
        <w:t xml:space="preserve">            values=sv[idx], base_values=float(np.atleast_1d(base)[0]),</w:t>
      </w:r>
    </w:p>
    <w:p>
      <w:pPr>
        <w:keepLines/>
        <w:spacing w:before="0" w:after="0" w:line="221" w:lineRule="auto"/>
        <w:ind w:left="173"/>
        <w:shd w:val="clear" w:fill="F4F4F4"/>
      </w:pPr>
      <w:r>
        <w:rPr>
          <w:rFonts w:ascii="Consolas" w:hAnsi="Consolas"/>
          <w:sz w:val="17"/>
        </w:rPr>
        <w:t xml:space="preserve">            data=X.iloc[idx].to_numpy(), feature_names=list(X.columns))</w:t>
      </w:r>
    </w:p>
    <w:p>
      <w:pPr>
        <w:keepLines/>
        <w:spacing w:before="0" w:after="0" w:line="221" w:lineRule="auto"/>
        <w:ind w:left="173"/>
        <w:shd w:val="clear" w:fill="F4F4F4"/>
      </w:pPr>
      <w:r>
        <w:rPr>
          <w:rFonts w:ascii="Consolas" w:hAnsi="Consolas"/>
          <w:sz w:val="17"/>
        </w:rPr>
        <w:t xml:space="preserve">        shap.plots.waterfall(expl, max_display=11, show=False)</w:t>
      </w:r>
    </w:p>
    <w:p>
      <w:pPr>
        <w:keepLines/>
        <w:spacing w:before="0" w:after="0" w:line="221" w:lineRule="auto"/>
        <w:ind w:left="173"/>
        <w:shd w:val="clear" w:fill="F4F4F4"/>
      </w:pPr>
      <w:r>
        <w:rPr>
          <w:rFonts w:ascii="Consolas" w:hAnsi="Consolas"/>
          <w:sz w:val="17"/>
        </w:rPr>
        <w:t xml:space="preserve">        ax = plt.gca()</w:t>
      </w:r>
    </w:p>
    <w:p>
      <w:pPr>
        <w:keepLines/>
        <w:spacing w:before="0" w:after="0" w:line="221" w:lineRule="auto"/>
        <w:ind w:left="173"/>
        <w:shd w:val="clear" w:fill="F4F4F4"/>
      </w:pPr>
      <w:r>
        <w:rPr>
          <w:rFonts w:ascii="Consolas" w:hAnsi="Consolas"/>
          <w:sz w:val="17"/>
        </w:rPr>
        <w:t xml:space="preserve">        ax.set_title(f"{title} (p = {cases[key]['proba']:.3f}, y = {cases[key]['y']})",</w:t>
      </w:r>
    </w:p>
    <w:p>
      <w:pPr>
        <w:keepLines/>
        <w:spacing w:before="0" w:after="0" w:line="221" w:lineRule="auto"/>
        <w:ind w:left="173"/>
        <w:shd w:val="clear" w:fill="F4F4F4"/>
      </w:pPr>
      <w:r>
        <w:rPr>
          <w:rFonts w:ascii="Consolas" w:hAnsi="Consolas"/>
          <w:sz w:val="17"/>
        </w:rPr>
        <w:t xml:space="preserve">                     loc="left", fontsize=10, fontweight="bold", color=INK)</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"p2_app5_shap_waterfalls")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app6_fairness():</w:t>
      </w:r>
    </w:p>
    <w:p>
      <w:pPr>
        <w:keepLines/>
        <w:spacing w:before="0" w:after="0" w:line="221" w:lineRule="auto"/>
        <w:ind w:left="173"/>
        <w:shd w:val="clear" w:fill="F4F4F4"/>
      </w:pPr>
      <w:r>
        <w:rPr>
          <w:rFonts w:ascii="Consolas" w:hAnsi="Consolas"/>
          <w:sz w:val="17"/>
        </w:rPr>
        <w:t xml:space="preserve">    """Per-subgroup rates with Wilson intervals, and error rates at the frozen threshold."""</w:t>
      </w:r>
    </w:p>
    <w:p>
      <w:pPr>
        <w:keepLines/>
        <w:spacing w:before="0" w:after="0" w:line="221" w:lineRule="auto"/>
        <w:ind w:left="173"/>
        <w:shd w:val="clear" w:fill="F4F4F4"/>
      </w:pPr>
      <w:r>
        <w:rPr>
          <w:rFonts w:ascii="Consolas" w:hAnsi="Consolas"/>
          <w:sz w:val="17"/>
        </w:rPr>
        <w:t xml:space="preserve">    p = result("exp13_fairness")</w:t>
      </w:r>
    </w:p>
    <w:p>
      <w:pPr>
        <w:keepLines/>
        <w:spacing w:before="0" w:after="0" w:line="221" w:lineRule="auto"/>
        <w:ind w:left="173"/>
        <w:shd w:val="clear" w:fill="F4F4F4"/>
      </w:pPr>
      <w:r>
        <w:rPr>
          <w:rFonts w:ascii="Consolas" w:hAnsi="Consolas"/>
          <w:sz w:val="17"/>
        </w:rPr>
        <w:t xml:space="preserve">    detail = p["config"]["subgroup_detail"]</w:t>
      </w:r>
    </w:p>
    <w:p>
      <w:pPr>
        <w:keepLines/>
        <w:spacing w:before="0" w:after="0" w:line="221" w:lineRule="auto"/>
        <w:ind w:left="173"/>
        <w:shd w:val="clear" w:fill="F4F4F4"/>
      </w:pPr>
      <w:r>
        <w:rPr>
          <w:rFonts w:ascii="Consolas" w:hAnsi="Consolas"/>
          <w:sz w:val="17"/>
        </w:rPr>
        <w:t xml:space="preserve">    attrs = ["SEX", "EDUCATION", "MARRIAGE", "AGE_BAND"]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Portrait, one attribute per row. A 2x4 landscape layout has to be scaled to about</w:t>
      </w:r>
    </w:p>
    <w:p>
      <w:pPr>
        <w:keepLines/>
        <w:spacing w:before="0" w:after="0" w:line="221" w:lineRule="auto"/>
        <w:ind w:left="173"/>
        <w:shd w:val="clear" w:fill="F4F4F4"/>
      </w:pPr>
      <w:r>
        <w:rPr>
          <w:rFonts w:ascii="Consolas" w:hAnsi="Consolas"/>
          <w:sz w:val="17"/>
        </w:rPr>
        <w:t xml:space="preserve">    # half size to fit a page width, which puts the tick labels below 4pt in print.</w:t>
      </w:r>
    </w:p>
    <w:p>
      <w:pPr>
        <w:keepLines/>
        <w:spacing w:before="0" w:after="0" w:line="221" w:lineRule="auto"/>
        <w:ind w:left="173"/>
        <w:shd w:val="clear" w:fill="F4F4F4"/>
      </w:pPr>
      <w:r>
        <w:rPr>
          <w:rFonts w:ascii="Consolas" w:hAnsi="Consolas"/>
          <w:sz w:val="17"/>
        </w:rPr>
        <w:t xml:space="preserve">    fig, axes = plt.subplots(4, 2, figsize=(9, 12.5))</w:t>
      </w:r>
    </w:p>
    <w:p>
      <w:pPr>
        <w:keepLines/>
        <w:spacing w:before="0" w:after="0" w:line="221" w:lineRule="auto"/>
        <w:ind w:left="173"/>
        <w:shd w:val="clear" w:fill="F4F4F4"/>
      </w:pPr>
      <w:r>
        <w:rPr>
          <w:rFonts w:ascii="Consolas" w:hAnsi="Consolas"/>
          <w:sz w:val="17"/>
        </w:rPr>
        <w:t xml:space="preserve">    for col, attr in enumerate(attrs):</w:t>
      </w:r>
    </w:p>
    <w:p>
      <w:pPr>
        <w:keepLines/>
        <w:spacing w:before="0" w:after="0" w:line="221" w:lineRule="auto"/>
        <w:ind w:left="173"/>
        <w:shd w:val="clear" w:fill="F4F4F4"/>
      </w:pPr>
      <w:r>
        <w:rPr>
          <w:rFonts w:ascii="Consolas" w:hAnsi="Consolas"/>
          <w:sz w:val="17"/>
        </w:rPr>
        <w:t xml:space="preserve">        groups = detail[f"full|{attr}"]</w:t>
      </w:r>
    </w:p>
    <w:p>
      <w:pPr>
        <w:keepLines/>
        <w:spacing w:before="0" w:after="0" w:line="221" w:lineRule="auto"/>
        <w:ind w:left="173"/>
        <w:shd w:val="clear" w:fill="F4F4F4"/>
      </w:pPr>
      <w:r>
        <w:rPr>
          <w:rFonts w:ascii="Consolas" w:hAnsi="Consolas"/>
          <w:sz w:val="17"/>
        </w:rPr>
        <w:t xml:space="preserve">        names = [g["group"] for g in groups]</w:t>
      </w:r>
    </w:p>
    <w:p>
      <w:pPr>
        <w:keepLines/>
        <w:spacing w:before="0" w:after="0" w:line="221" w:lineRule="auto"/>
        <w:ind w:left="173"/>
        <w:shd w:val="clear" w:fill="F4F4F4"/>
      </w:pPr>
      <w:r>
        <w:rPr>
          <w:rFonts w:ascii="Consolas" w:hAnsi="Consolas"/>
          <w:sz w:val="17"/>
        </w:rPr>
        <w:t xml:space="preserve">        x = np.arange(len(groups))</w:t>
      </w:r>
    </w:p>
    <w:p>
      <w:pPr>
        <w:keepLines/>
        <w:spacing w:before="0" w:after="0" w:line="221" w:lineRule="auto"/>
        <w:ind w:left="173"/>
        <w:shd w:val="clear" w:fill="F4F4F4"/>
      </w:pPr>
      <w:r>
        <w:rPr>
          <w:rFonts w:ascii="Consolas" w:hAnsi="Consolas"/>
          <w:sz w:val="17"/>
        </w:rPr>
        <w:t xml:space="preserve">        rate = np.array([g["observed_default_rate_pct"] for g in groups])</w:t>
      </w:r>
    </w:p>
    <w:p>
      <w:pPr>
        <w:keepLines/>
        <w:spacing w:before="0" w:after="0" w:line="221" w:lineRule="auto"/>
        <w:ind w:left="173"/>
        <w:shd w:val="clear" w:fill="F4F4F4"/>
      </w:pPr>
      <w:r>
        <w:rPr>
          <w:rFonts w:ascii="Consolas" w:hAnsi="Consolas"/>
          <w:sz w:val="17"/>
        </w:rPr>
        <w:t xml:space="preserve">        lo = np.array([g["wilson_lo_pct"] for g in groups])</w:t>
      </w:r>
    </w:p>
    <w:p>
      <w:pPr>
        <w:keepLines/>
        <w:spacing w:before="0" w:after="0" w:line="221" w:lineRule="auto"/>
        <w:ind w:left="173"/>
        <w:shd w:val="clear" w:fill="F4F4F4"/>
      </w:pPr>
      <w:r>
        <w:rPr>
          <w:rFonts w:ascii="Consolas" w:hAnsi="Consolas"/>
          <w:sz w:val="17"/>
        </w:rPr>
        <w:t xml:space="preserve">        hi = np.array([g["wilson_hi_pct"] for g in groups])</w:t>
      </w:r>
    </w:p>
    <w:p>
      <w:pPr>
        <w:keepLines/>
        <w:spacing w:before="0" w:after="0" w:line="221" w:lineRule="auto"/>
        <w:ind w:left="173"/>
        <w:shd w:val="clear" w:fill="F4F4F4"/>
      </w:pPr>
      <w:r>
        <w:rPr>
          <w:rFonts w:ascii="Consolas" w:hAnsi="Consolas"/>
          <w:sz w:val="17"/>
        </w:rPr>
        <w:t xml:space="preserve">        sel = np.array([100 * g["selection_rate"] for g in groups])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ax = axes[col, 0]</w:t>
      </w:r>
    </w:p>
    <w:p>
      <w:pPr>
        <w:keepLines/>
        <w:spacing w:before="0" w:after="0" w:line="221" w:lineRule="auto"/>
        <w:ind w:left="173"/>
        <w:shd w:val="clear" w:fill="F4F4F4"/>
      </w:pPr>
      <w:r>
        <w:rPr>
          <w:rFonts w:ascii="Consolas" w:hAnsi="Consolas"/>
          <w:sz w:val="17"/>
        </w:rPr>
        <w:t xml:space="preserve">        ax.bar(x - 0.19, rate, width=0.36, color=CAT[0], zorder=3, label="observed rate")</w:t>
      </w:r>
    </w:p>
    <w:p>
      <w:pPr>
        <w:keepLines/>
        <w:spacing w:before="0" w:after="0" w:line="221" w:lineRule="auto"/>
        <w:ind w:left="173"/>
        <w:shd w:val="clear" w:fill="F4F4F4"/>
      </w:pPr>
      <w:r>
        <w:rPr>
          <w:rFonts w:ascii="Consolas" w:hAnsi="Consolas"/>
          <w:sz w:val="17"/>
        </w:rPr>
        <w:t xml:space="preserve">        ax.errorbar(x - 0.19, rate, yerr=[rate - lo, hi - rate], fmt="none",</w:t>
      </w:r>
    </w:p>
    <w:p>
      <w:pPr>
        <w:keepLines/>
        <w:spacing w:before="0" w:after="0" w:line="221" w:lineRule="auto"/>
        <w:ind w:left="173"/>
        <w:shd w:val="clear" w:fill="F4F4F4"/>
      </w:pPr>
      <w:r>
        <w:rPr>
          <w:rFonts w:ascii="Consolas" w:hAnsi="Consolas"/>
          <w:sz w:val="17"/>
        </w:rPr>
        <w:t xml:space="preserve">                    ecolor=INK_2, elinewidth=1.0, capsize=3, zorder=4)</w:t>
      </w:r>
    </w:p>
    <w:p>
      <w:pPr>
        <w:keepLines/>
        <w:spacing w:before="0" w:after="0" w:line="221" w:lineRule="auto"/>
        <w:ind w:left="173"/>
        <w:shd w:val="clear" w:fill="F4F4F4"/>
      </w:pPr>
      <w:r>
        <w:rPr>
          <w:rFonts w:ascii="Consolas" w:hAnsi="Consolas"/>
          <w:sz w:val="17"/>
        </w:rPr>
        <w:t xml:space="preserve">        ax.bar(x + 0.19, sel, width=0.36, color=CAT[1], zorder=3, label="model flag rate")</w:t>
      </w:r>
    </w:p>
    <w:p>
      <w:pPr>
        <w:keepLines/>
        <w:spacing w:before="0" w:after="0" w:line="221" w:lineRule="auto"/>
        <w:ind w:left="173"/>
        <w:shd w:val="clear" w:fill="F4F4F4"/>
      </w:pPr>
      <w:r>
        <w:rPr>
          <w:rFonts w:ascii="Consolas" w:hAnsi="Consolas"/>
          <w:sz w:val="17"/>
        </w:rPr>
        <w:t xml:space="preserve">        ax.set_xticks(x, [f"{n}\nn={g['n']:,}" for n, g in zip(names, groups)],</w:t>
      </w:r>
    </w:p>
    <w:p>
      <w:pPr>
        <w:keepLines/>
        <w:spacing w:before="0" w:after="0" w:line="221" w:lineRule="auto"/>
        <w:ind w:left="173"/>
        <w:shd w:val="clear" w:fill="F4F4F4"/>
      </w:pPr>
      <w:r>
        <w:rPr>
          <w:rFonts w:ascii="Consolas" w:hAnsi="Consolas"/>
          <w:sz w:val="17"/>
        </w:rPr>
        <w:t xml:space="preserve">                      rotation=25, ha="right", fontsize=7.5)</w:t>
      </w:r>
    </w:p>
    <w:p>
      <w:pPr>
        <w:keepLines/>
        <w:spacing w:before="0" w:after="0" w:line="221" w:lineRule="auto"/>
        <w:ind w:left="173"/>
        <w:shd w:val="clear" w:fill="F4F4F4"/>
      </w:pPr>
      <w:r>
        <w:rPr>
          <w:rFonts w:ascii="Consolas" w:hAnsi="Consolas"/>
          <w:sz w:val="17"/>
        </w:rPr>
        <w:t xml:space="preserve">        ax.set_title(f"{attr} -- observed vs flagged", fontsize=10)</w:t>
      </w:r>
    </w:p>
    <w:p>
      <w:pPr>
        <w:keepLines/>
        <w:spacing w:before="0" w:after="0" w:line="221" w:lineRule="auto"/>
        <w:ind w:left="173"/>
        <w:shd w:val="clear" w:fill="F4F4F4"/>
      </w:pPr>
      <w:r>
        <w:rPr>
          <w:rFonts w:ascii="Consolas" w:hAnsi="Consolas"/>
          <w:sz w:val="17"/>
        </w:rPr>
        <w:t xml:space="preserve">        ax.grid(axis="x", visible=False)</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ax.set_ylabel("Percent")</w:t>
      </w:r>
    </w:p>
    <w:p>
      <w:pPr>
        <w:keepLines/>
        <w:spacing w:before="0" w:after="0" w:line="221" w:lineRule="auto"/>
        <w:ind w:left="173"/>
        <w:shd w:val="clear" w:fill="F4F4F4"/>
      </w:pPr>
      <w:r>
        <w:rPr>
          <w:rFonts w:ascii="Consolas" w:hAnsi="Consolas"/>
          <w:sz w:val="17"/>
        </w:rPr>
        <w:t xml:space="preserve">        if col == 0:</w:t>
      </w:r>
    </w:p>
    <w:p>
      <w:pPr>
        <w:keepLines/>
        <w:spacing w:before="0" w:after="0" w:line="221" w:lineRule="auto"/>
        <w:ind w:left="173"/>
        <w:shd w:val="clear" w:fill="F4F4F4"/>
      </w:pPr>
      <w:r>
        <w:rPr>
          <w:rFonts w:ascii="Consolas" w:hAnsi="Consolas"/>
          <w:sz w:val="17"/>
        </w:rPr>
        <w:t xml:space="preserve">            ax.legend(loc="upper left", fontsize=8)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ax = axes[col, 1]</w:t>
      </w:r>
    </w:p>
    <w:p>
      <w:pPr>
        <w:keepLines/>
        <w:spacing w:before="0" w:after="0" w:line="221" w:lineRule="auto"/>
        <w:ind w:left="173"/>
        <w:shd w:val="clear" w:fill="F4F4F4"/>
      </w:pPr>
      <w:r>
        <w:rPr>
          <w:rFonts w:ascii="Consolas" w:hAnsi="Consolas"/>
          <w:sz w:val="17"/>
        </w:rPr>
        <w:t xml:space="preserve">        for name, key, colour in (("recall", "recall", CAT[0]), ("FPR", "fpr", CAT[3]),</w:t>
      </w:r>
    </w:p>
    <w:p>
      <w:pPr>
        <w:keepLines/>
        <w:spacing w:before="0" w:after="0" w:line="221" w:lineRule="auto"/>
        <w:ind w:left="173"/>
        <w:shd w:val="clear" w:fill="F4F4F4"/>
      </w:pPr>
      <w:r>
        <w:rPr>
          <w:rFonts w:ascii="Consolas" w:hAnsi="Consolas"/>
          <w:sz w:val="17"/>
        </w:rPr>
        <w:t xml:space="preserve">                                  ("ROC-AUC", "roc_auc", CAT[2])):</w:t>
      </w:r>
    </w:p>
    <w:p>
      <w:pPr>
        <w:keepLines/>
        <w:spacing w:before="0" w:after="0" w:line="221" w:lineRule="auto"/>
        <w:ind w:left="173"/>
        <w:shd w:val="clear" w:fill="F4F4F4"/>
      </w:pPr>
      <w:r>
        <w:rPr>
          <w:rFonts w:ascii="Consolas" w:hAnsi="Consolas"/>
          <w:sz w:val="17"/>
        </w:rPr>
        <w:t xml:space="preserve">            vals = [g[key] for g in groups]</w:t>
      </w:r>
    </w:p>
    <w:p>
      <w:pPr>
        <w:keepLines/>
        <w:spacing w:before="0" w:after="0" w:line="221" w:lineRule="auto"/>
        <w:ind w:left="173"/>
        <w:shd w:val="clear" w:fill="F4F4F4"/>
      </w:pPr>
      <w:r>
        <w:rPr>
          <w:rFonts w:ascii="Consolas" w:hAnsi="Consolas"/>
          <w:sz w:val="17"/>
        </w:rPr>
        <w:t xml:space="preserve">            ax.plot(x, vals, "o-", color=colour, lw=1.5, markersize=4, label=name)</w:t>
      </w:r>
    </w:p>
    <w:p>
      <w:pPr>
        <w:keepLines/>
        <w:spacing w:before="0" w:after="0" w:line="221" w:lineRule="auto"/>
        <w:ind w:left="173"/>
        <w:shd w:val="clear" w:fill="F4F4F4"/>
      </w:pPr>
      <w:r>
        <w:rPr>
          <w:rFonts w:ascii="Consolas" w:hAnsi="Consolas"/>
          <w:sz w:val="17"/>
        </w:rPr>
        <w:t xml:space="preserve">        ax.set_xticks(x, names, rotation=25, ha="right", fontsize=7.5)</w:t>
      </w:r>
    </w:p>
    <w:p>
      <w:pPr>
        <w:keepLines/>
        <w:spacing w:before="0" w:after="0" w:line="221" w:lineRule="auto"/>
        <w:ind w:left="173"/>
        <w:shd w:val="clear" w:fill="F4F4F4"/>
      </w:pPr>
      <w:r>
        <w:rPr>
          <w:rFonts w:ascii="Consolas" w:hAnsi="Consolas"/>
          <w:sz w:val="17"/>
        </w:rPr>
        <w:t xml:space="preserve">        ax.set_ylim(0, 1)</w:t>
      </w:r>
    </w:p>
    <w:p>
      <w:pPr>
        <w:keepLines/>
        <w:spacing w:before="0" w:after="0" w:line="221" w:lineRule="auto"/>
        <w:ind w:left="173"/>
        <w:shd w:val="clear" w:fill="F4F4F4"/>
      </w:pPr>
      <w:r>
        <w:rPr>
          <w:rFonts w:ascii="Consolas" w:hAnsi="Consolas"/>
          <w:sz w:val="17"/>
        </w:rPr>
        <w:t xml:space="preserve">        ax.grid(axis="x", visible=False)</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ax.set_title(f"{attr} -- at the frozen r={R_HEADLINE} threshold", fontsize=10)</w:t>
      </w:r>
    </w:p>
    <w:p>
      <w:pPr>
        <w:keepLines/>
        <w:spacing w:before="0" w:after="0" w:line="221" w:lineRule="auto"/>
        <w:ind w:left="173"/>
        <w:shd w:val="clear" w:fill="F4F4F4"/>
      </w:pPr>
      <w:r>
        <w:rPr>
          <w:rFonts w:ascii="Consolas" w:hAnsi="Consolas"/>
          <w:sz w:val="17"/>
        </w:rPr>
        <w:t xml:space="preserve">        if col == 0:</w:t>
      </w:r>
    </w:p>
    <w:p>
      <w:pPr>
        <w:keepLines/>
        <w:spacing w:before="0" w:after="0" w:line="221" w:lineRule="auto"/>
        <w:ind w:left="173"/>
        <w:shd w:val="clear" w:fill="F4F4F4"/>
      </w:pPr>
      <w:r>
        <w:rPr>
          <w:rFonts w:ascii="Consolas" w:hAnsi="Consolas"/>
          <w:sz w:val="17"/>
        </w:rPr>
        <w:t xml:space="preserve">            ax.legend(loc="upper left", fontsize=8)</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fig.suptitle("Subgroup performance, full model, out-of-fold training predictions",</w:t>
      </w:r>
    </w:p>
    <w:p>
      <w:pPr>
        <w:keepLines/>
        <w:spacing w:before="0" w:after="0" w:line="221" w:lineRule="auto"/>
        <w:ind w:left="173"/>
        <w:shd w:val="clear" w:fill="F4F4F4"/>
      </w:pPr>
      <w:r>
        <w:rPr>
          <w:rFonts w:ascii="Consolas" w:hAnsi="Consolas"/>
          <w:sz w:val="17"/>
        </w:rPr>
        <w:t xml:space="preserve">                 x=0.005, ha="left", fontsize=11, fontweight="bold", color=INK)</w:t>
      </w:r>
    </w:p>
    <w:p>
      <w:pPr>
        <w:keepLines/>
        <w:spacing w:before="0" w:after="0" w:line="221" w:lineRule="auto"/>
        <w:ind w:left="173"/>
        <w:shd w:val="clear" w:fill="F4F4F4"/>
      </w:pPr>
      <w:r>
        <w:rPr>
          <w:rFonts w:ascii="Consolas" w:hAnsi="Consolas"/>
          <w:sz w:val="17"/>
        </w:rPr>
        <w:t xml:space="preserve">    fig.tight_layout(rect=(0, 0, 1, 0.975))</w:t>
      </w:r>
    </w:p>
    <w:p>
      <w:pPr>
        <w:keepLines/>
        <w:spacing w:before="0" w:after="0" w:line="221" w:lineRule="auto"/>
        <w:ind w:left="173"/>
        <w:shd w:val="clear" w:fill="F4F4F4"/>
      </w:pPr>
      <w:r>
        <w:rPr>
          <w:rFonts w:ascii="Consolas" w:hAnsi="Consolas"/>
          <w:sz w:val="17"/>
        </w:rPr>
        <w:t xml:space="preserve">    return save_fig(fig, "p2_app6_fairness")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app7_importance_agreement():</w:t>
      </w:r>
    </w:p>
    <w:p>
      <w:pPr>
        <w:keepLines/>
        <w:spacing w:before="0" w:after="0" w:line="221" w:lineRule="auto"/>
        <w:ind w:left="173"/>
        <w:shd w:val="clear" w:fill="F4F4F4"/>
      </w:pPr>
      <w:r>
        <w:rPr>
          <w:rFonts w:ascii="Consolas" w:hAnsi="Consolas"/>
          <w:sz w:val="17"/>
        </w:rPr>
        <w:t xml:space="preserve">    """Do the importance measures even agree on an ordering?"""</w:t>
      </w:r>
    </w:p>
    <w:p>
      <w:pPr>
        <w:keepLines/>
        <w:spacing w:before="0" w:after="0" w:line="221" w:lineRule="auto"/>
        <w:ind w:left="173"/>
        <w:shd w:val="clear" w:fill="F4F4F4"/>
      </w:pPr>
      <w:r>
        <w:rPr>
          <w:rFonts w:ascii="Consolas" w:hAnsi="Consolas"/>
          <w:sz w:val="17"/>
        </w:rPr>
        <w:t xml:space="preserve">    p = result("exp12_stability")</w:t>
      </w:r>
    </w:p>
    <w:p>
      <w:pPr>
        <w:keepLines/>
        <w:spacing w:before="0" w:after="0" w:line="221" w:lineRule="auto"/>
        <w:ind w:left="173"/>
        <w:shd w:val="clear" w:fill="F4F4F4"/>
      </w:pPr>
      <w:r>
        <w:rPr>
          <w:rFonts w:ascii="Consolas" w:hAnsi="Consolas"/>
          <w:sz w:val="17"/>
        </w:rPr>
        <w:t xml:space="preserve">    matrix = p["config"]["importance_agreement_matrix"]</w:t>
      </w:r>
    </w:p>
    <w:p>
      <w:pPr>
        <w:keepLines/>
        <w:spacing w:before="0" w:after="0" w:line="221" w:lineRule="auto"/>
        <w:ind w:left="173"/>
        <w:shd w:val="clear" w:fill="F4F4F4"/>
      </w:pPr>
      <w:r>
        <w:rPr>
          <w:rFonts w:ascii="Consolas" w:hAnsi="Consolas"/>
          <w:sz w:val="17"/>
        </w:rPr>
        <w:t xml:space="preserve">    names = list(matrix)</w:t>
      </w:r>
    </w:p>
    <w:p>
      <w:pPr>
        <w:keepLines/>
        <w:spacing w:before="0" w:after="0" w:line="221" w:lineRule="auto"/>
        <w:ind w:left="173"/>
        <w:shd w:val="clear" w:fill="F4F4F4"/>
      </w:pPr>
      <w:r>
        <w:rPr>
          <w:rFonts w:ascii="Consolas" w:hAnsi="Consolas"/>
          <w:sz w:val="17"/>
        </w:rPr>
        <w:t xml:space="preserve">    M = np.array([[matrix[a][b] for b in names] for a in names], dtype=float)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figsize=(11.5, 4.8),</w:t>
      </w:r>
    </w:p>
    <w:p>
      <w:pPr>
        <w:keepLines/>
        <w:spacing w:before="0" w:after="0" w:line="221" w:lineRule="auto"/>
        <w:ind w:left="173"/>
        <w:shd w:val="clear" w:fill="F4F4F4"/>
      </w:pPr>
      <w:r>
        <w:rPr>
          <w:rFonts w:ascii="Consolas" w:hAnsi="Consolas"/>
          <w:sz w:val="17"/>
        </w:rPr>
        <w:t xml:space="preserve">                                   gridspec_kw={"width_ratios": [1, 1.1]})</w:t>
      </w:r>
    </w:p>
    <w:p>
      <w:pPr>
        <w:keepLines/>
        <w:spacing w:before="0" w:after="0" w:line="221" w:lineRule="auto"/>
        <w:ind w:left="173"/>
        <w:shd w:val="clear" w:fill="F4F4F4"/>
      </w:pPr>
      <w:r>
        <w:rPr>
          <w:rFonts w:ascii="Consolas" w:hAnsi="Consolas"/>
          <w:sz w:val="17"/>
        </w:rPr>
        <w:t xml:space="preserve">    im = ax1.imshow(M, cmap=SEQ_CMAP, vmin=0, vmax=1)</w:t>
      </w:r>
    </w:p>
    <w:p>
      <w:pPr>
        <w:keepLines/>
        <w:spacing w:before="0" w:after="0" w:line="221" w:lineRule="auto"/>
        <w:ind w:left="173"/>
        <w:shd w:val="clear" w:fill="F4F4F4"/>
      </w:pPr>
      <w:r>
        <w:rPr>
          <w:rFonts w:ascii="Consolas" w:hAnsi="Consolas"/>
          <w:sz w:val="17"/>
        </w:rPr>
        <w:t xml:space="preserve">    ax1.set_xticks(np.arange(len(names)), names, rotation=35, ha="right")</w:t>
      </w:r>
    </w:p>
    <w:p>
      <w:pPr>
        <w:keepLines/>
        <w:spacing w:before="0" w:after="0" w:line="221" w:lineRule="auto"/>
        <w:ind w:left="173"/>
        <w:shd w:val="clear" w:fill="F4F4F4"/>
      </w:pPr>
      <w:r>
        <w:rPr>
          <w:rFonts w:ascii="Consolas" w:hAnsi="Consolas"/>
          <w:sz w:val="17"/>
        </w:rPr>
        <w:t xml:space="preserve">    ax1.set_yticks(np.arange(len(names)), names)</w:t>
      </w:r>
    </w:p>
    <w:p>
      <w:pPr>
        <w:keepLines/>
        <w:spacing w:before="0" w:after="0" w:line="221" w:lineRule="auto"/>
        <w:ind w:left="173"/>
        <w:shd w:val="clear" w:fill="F4F4F4"/>
      </w:pPr>
      <w:r>
        <w:rPr>
          <w:rFonts w:ascii="Consolas" w:hAnsi="Consolas"/>
          <w:sz w:val="17"/>
        </w:rPr>
        <w:t xml:space="preserve">    for i in range(len(names)):</w:t>
      </w:r>
    </w:p>
    <w:p>
      <w:pPr>
        <w:keepLines/>
        <w:spacing w:before="0" w:after="0" w:line="221" w:lineRule="auto"/>
        <w:ind w:left="173"/>
        <w:shd w:val="clear" w:fill="F4F4F4"/>
      </w:pPr>
      <w:r>
        <w:rPr>
          <w:rFonts w:ascii="Consolas" w:hAnsi="Consolas"/>
          <w:sz w:val="17"/>
        </w:rPr>
        <w:t xml:space="preserve">        for j in range(len(names)):</w:t>
      </w:r>
    </w:p>
    <w:p>
      <w:pPr>
        <w:keepLines/>
        <w:spacing w:before="0" w:after="0" w:line="221" w:lineRule="auto"/>
        <w:ind w:left="173"/>
        <w:shd w:val="clear" w:fill="F4F4F4"/>
      </w:pPr>
      <w:r>
        <w:rPr>
          <w:rFonts w:ascii="Consolas" w:hAnsi="Consolas"/>
          <w:sz w:val="17"/>
        </w:rPr>
        <w:t xml:space="preserve">            ax1.text(j, i, f"{M[i, j]:.2f}", ha="center", va="center", fontsize=8,</w:t>
      </w:r>
    </w:p>
    <w:p>
      <w:pPr>
        <w:keepLines/>
        <w:spacing w:before="0" w:after="0" w:line="221" w:lineRule="auto"/>
        <w:ind w:left="173"/>
        <w:shd w:val="clear" w:fill="F4F4F4"/>
      </w:pPr>
      <w:r>
        <w:rPr>
          <w:rFonts w:ascii="Consolas" w:hAnsi="Consolas"/>
          <w:sz w:val="17"/>
        </w:rPr>
        <w:t xml:space="preserve">                     color="white" if M[i, j] &gt; 0.6 else INK)</w:t>
      </w:r>
    </w:p>
    <w:p>
      <w:pPr>
        <w:keepLines/>
        <w:spacing w:before="0" w:after="0" w:line="221" w:lineRule="auto"/>
        <w:ind w:left="173"/>
        <w:shd w:val="clear" w:fill="F4F4F4"/>
      </w:pPr>
      <w:r>
        <w:rPr>
          <w:rFonts w:ascii="Consolas" w:hAnsi="Consolas"/>
          <w:sz w:val="17"/>
        </w:rPr>
        <w:t xml:space="preserve">    ax1.set_title("a. Spearman rho between importance measures")</w:t>
      </w:r>
    </w:p>
    <w:p>
      <w:pPr>
        <w:keepLines/>
        <w:spacing w:before="0" w:after="0" w:line="221" w:lineRule="auto"/>
        <w:ind w:left="173"/>
        <w:shd w:val="clear" w:fill="F4F4F4"/>
      </w:pPr>
      <w:r>
        <w:rPr>
          <w:rFonts w:ascii="Consolas" w:hAnsi="Consolas"/>
          <w:sz w:val="17"/>
        </w:rPr>
        <w:t xml:space="preserve">    ax1.grid(False)</w:t>
      </w:r>
    </w:p>
    <w:p>
      <w:pPr>
        <w:keepLines/>
        <w:spacing w:before="0" w:after="0" w:line="221" w:lineRule="auto"/>
        <w:ind w:left="173"/>
        <w:shd w:val="clear" w:fill="F4F4F4"/>
      </w:pPr>
      <w:r>
        <w:rPr>
          <w:rFonts w:ascii="Consolas" w:hAnsi="Consolas"/>
          <w:sz w:val="17"/>
        </w:rPr>
        <w:t xml:space="preserve">    cb = fig.colorbar(im, ax=ax1, pad=0.02, shrink=0.85)</w:t>
      </w:r>
    </w:p>
    <w:p>
      <w:pPr>
        <w:keepLines/>
        <w:spacing w:before="0" w:after="0" w:line="221" w:lineRule="auto"/>
        <w:ind w:left="173"/>
        <w:shd w:val="clear" w:fill="F4F4F4"/>
      </w:pPr>
      <w:r>
        <w:rPr>
          <w:rFonts w:ascii="Consolas" w:hAnsi="Consolas"/>
          <w:sz w:val="17"/>
        </w:rPr>
        <w:t xml:space="preserve">    cb.outline.set_visible(False)</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rows = sorted(p["rows"], key=lambda r: r["shap_rank"])[:14]</w:t>
      </w:r>
    </w:p>
    <w:p>
      <w:pPr>
        <w:keepLines/>
        <w:spacing w:before="0" w:after="0" w:line="221" w:lineRule="auto"/>
        <w:ind w:left="173"/>
        <w:shd w:val="clear" w:fill="F4F4F4"/>
      </w:pPr>
      <w:r>
        <w:rPr>
          <w:rFonts w:ascii="Consolas" w:hAnsi="Consolas"/>
          <w:sz w:val="17"/>
        </w:rPr>
        <w:t xml:space="preserve">    y = np.arange(len(rows))[::-1]</w:t>
      </w:r>
    </w:p>
    <w:p>
      <w:pPr>
        <w:keepLines/>
        <w:spacing w:before="0" w:after="0" w:line="221" w:lineRule="auto"/>
        <w:ind w:left="173"/>
        <w:shd w:val="clear" w:fill="F4F4F4"/>
      </w:pPr>
      <w:r>
        <w:rPr>
          <w:rFonts w:ascii="Consolas" w:hAnsi="Consolas"/>
          <w:sz w:val="17"/>
        </w:rPr>
        <w:t xml:space="preserve">    ax2.barh(y, [r["rank_sd_across_seeds"] for r in rows], height=0.6,</w:t>
      </w:r>
    </w:p>
    <w:p>
      <w:pPr>
        <w:keepLines/>
        <w:spacing w:before="0" w:after="0" w:line="221" w:lineRule="auto"/>
        <w:ind w:left="173"/>
        <w:shd w:val="clear" w:fill="F4F4F4"/>
      </w:pPr>
      <w:r>
        <w:rPr>
          <w:rFonts w:ascii="Consolas" w:hAnsi="Consolas"/>
          <w:sz w:val="17"/>
        </w:rPr>
        <w:t xml:space="preserve">             color=[CRITICAL if r["label"].startswith("BILL_AMT") else CAT[0]</w:t>
      </w:r>
    </w:p>
    <w:p>
      <w:pPr>
        <w:keepLines/>
        <w:spacing w:before="0" w:after="0" w:line="221" w:lineRule="auto"/>
        <w:ind w:left="173"/>
        <w:shd w:val="clear" w:fill="F4F4F4"/>
      </w:pPr>
      <w:r>
        <w:rPr>
          <w:rFonts w:ascii="Consolas" w:hAnsi="Consolas"/>
          <w:sz w:val="17"/>
        </w:rPr>
        <w:t xml:space="preserve">                    for r in rows], zorder=3)</w:t>
      </w:r>
    </w:p>
    <w:p>
      <w:pPr>
        <w:keepLines/>
        <w:spacing w:before="0" w:after="0" w:line="221" w:lineRule="auto"/>
        <w:ind w:left="173"/>
        <w:shd w:val="clear" w:fill="F4F4F4"/>
      </w:pPr>
      <w:r>
        <w:rPr>
          <w:rFonts w:ascii="Consolas" w:hAnsi="Consolas"/>
          <w:sz w:val="17"/>
        </w:rPr>
        <w:t xml:space="preserve">    ax2.set_yticks(y, [r["label"] for r in rows], fontsize=8)</w:t>
      </w:r>
    </w:p>
    <w:p>
      <w:pPr>
        <w:keepLines/>
        <w:spacing w:before="0" w:after="0" w:line="221" w:lineRule="auto"/>
        <w:ind w:left="173"/>
        <w:shd w:val="clear" w:fill="F4F4F4"/>
      </w:pPr>
      <w:r>
        <w:rPr>
          <w:rFonts w:ascii="Consolas" w:hAnsi="Consolas"/>
          <w:sz w:val="17"/>
        </w:rPr>
        <w:t xml:space="preserve">    ax2.set_xlabel("SD of SHAP rank across 5 reseeded refits (positions)")</w:t>
      </w:r>
    </w:p>
    <w:p>
      <w:pPr>
        <w:keepLines/>
        <w:spacing w:before="0" w:after="0" w:line="221" w:lineRule="auto"/>
        <w:ind w:left="173"/>
        <w:shd w:val="clear" w:fill="F4F4F4"/>
      </w:pPr>
      <w:r>
        <w:rPr>
          <w:rFonts w:ascii="Consolas" w:hAnsi="Consolas"/>
          <w:sz w:val="17"/>
        </w:rPr>
        <w:t xml:space="preserve">    ax2.set_title("b. Where the explanation is unstable (BILL_AMT in red)")</w:t>
      </w:r>
    </w:p>
    <w:p>
      <w:pPr>
        <w:keepLines/>
        <w:spacing w:before="0" w:after="0" w:line="221" w:lineRule="auto"/>
        <w:ind w:left="173"/>
        <w:shd w:val="clear" w:fill="F4F4F4"/>
      </w:pPr>
      <w:r>
        <w:rPr>
          <w:rFonts w:ascii="Consolas" w:hAnsi="Consolas"/>
          <w:sz w:val="17"/>
        </w:rPr>
        <w:t xml:space="preserve">    ax2.grid(axis="y", visible=False)</w:t>
      </w:r>
    </w:p>
    <w:p>
      <w:pPr>
        <w:keepLines/>
        <w:spacing w:before="0" w:after="0" w:line="221" w:lineRule="auto"/>
        <w:ind w:left="173"/>
        <w:shd w:val="clear" w:fill="F4F4F4"/>
      </w:pPr>
      <w:r>
        <w:rPr>
          <w:rFonts w:ascii="Consolas" w:hAnsi="Consolas"/>
          <w:sz w:val="17"/>
        </w:rPr>
        <w:t xml:space="preserve">    ax2.set_axisbelow(True)</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"p2_app7_importance_agreement")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app8_engineered_encoding():</w:t>
      </w:r>
    </w:p>
    <w:p>
      <w:pPr>
        <w:keepLines/>
        <w:spacing w:before="0" w:after="0" w:line="221" w:lineRule="auto"/>
        <w:ind w:left="173"/>
        <w:shd w:val="clear" w:fill="F4F4F4"/>
      </w:pPr>
      <w:r>
        <w:rPr>
          <w:rFonts w:ascii="Consolas" w:hAnsi="Consolas"/>
          <w:sz w:val="17"/>
        </w:rPr>
        <w:t xml:space="preserve">    """The two ablations the body only gets a sentence for."""</w:t>
      </w:r>
    </w:p>
    <w:p>
      <w:pPr>
        <w:keepLines/>
        <w:spacing w:before="0" w:after="0" w:line="221" w:lineRule="auto"/>
        <w:ind w:left="173"/>
        <w:shd w:val="clear" w:fill="F4F4F4"/>
      </w:pPr>
      <w:r>
        <w:rPr>
          <w:rFonts w:ascii="Consolas" w:hAnsi="Consolas"/>
          <w:sz w:val="17"/>
        </w:rPr>
        <w:t xml:space="preserve">    eng = result("exp05_engineered")["rows"]</w:t>
      </w:r>
    </w:p>
    <w:p>
      <w:pPr>
        <w:keepLines/>
        <w:spacing w:before="0" w:after="0" w:line="221" w:lineRule="auto"/>
        <w:ind w:left="173"/>
        <w:shd w:val="clear" w:fill="F4F4F4"/>
      </w:pPr>
      <w:r>
        <w:rPr>
          <w:rFonts w:ascii="Consolas" w:hAnsi="Consolas"/>
          <w:sz w:val="17"/>
        </w:rPr>
        <w:t xml:space="preserve">    enc = result("exp04_encoding")["rows"]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 3.8))</w:t>
      </w:r>
    </w:p>
    <w:p>
      <w:pPr>
        <w:keepLines/>
        <w:spacing w:before="0" w:after="0" w:line="221" w:lineRule="auto"/>
        <w:ind w:left="173"/>
        <w:shd w:val="clear" w:fill="F4F4F4"/>
      </w:pPr>
      <w:r>
        <w:rPr>
          <w:rFonts w:ascii="Consolas" w:hAnsi="Consolas"/>
          <w:sz w:val="17"/>
        </w:rPr>
        <w:t xml:space="preserve">    errorbar_ladder(ax1, [r["label"] for r in eng],</w:t>
      </w:r>
    </w:p>
    <w:p>
      <w:pPr>
        <w:keepLines/>
        <w:spacing w:before="0" w:after="0" w:line="221" w:lineRule="auto"/>
        <w:ind w:left="173"/>
        <w:shd w:val="clear" w:fill="F4F4F4"/>
      </w:pPr>
      <w:r>
        <w:rPr>
          <w:rFonts w:ascii="Consolas" w:hAnsi="Consolas"/>
          <w:sz w:val="17"/>
        </w:rPr>
        <w:t xml:space="preserve">                    [r["cv"]["roc_auc_mean"] for r in eng],</w:t>
      </w:r>
    </w:p>
    <w:p>
      <w:pPr>
        <w:keepLines/>
        <w:spacing w:before="0" w:after="0" w:line="221" w:lineRule="auto"/>
        <w:ind w:left="173"/>
        <w:shd w:val="clear" w:fill="F4F4F4"/>
      </w:pPr>
      <w:r>
        <w:rPr>
          <w:rFonts w:ascii="Consolas" w:hAnsi="Consolas"/>
          <w:sz w:val="17"/>
        </w:rPr>
        <w:t xml:space="preserve">                    [r["cv"]["roc_auc_sd"] for r in eng],</w:t>
      </w:r>
    </w:p>
    <w:p>
      <w:pPr>
        <w:keepLines/>
        <w:spacing w:before="0" w:after="0" w:line="221" w:lineRule="auto"/>
        <w:ind w:left="173"/>
        <w:shd w:val="clear" w:fill="F4F4F4"/>
      </w:pPr>
      <w:r>
        <w:rPr>
          <w:rFonts w:ascii="Consolas" w:hAnsi="Consolas"/>
          <w:sz w:val="17"/>
        </w:rPr>
        <w:t xml:space="preserve">                    "a. Engineered features against the raw 23",</w:t>
      </w:r>
    </w:p>
    <w:p>
      <w:pPr>
        <w:keepLines/>
        <w:spacing w:before="0" w:after="0" w:line="221" w:lineRule="auto"/>
        <w:ind w:left="173"/>
        <w:shd w:val="clear" w:fill="F4F4F4"/>
      </w:pPr>
      <w:r>
        <w:rPr>
          <w:rFonts w:ascii="Consolas" w:hAnsi="Consolas"/>
          <w:sz w:val="17"/>
        </w:rPr>
        <w:t xml:space="preserve">                    ref=next(r["cv"]["roc_auc_mean"] for r in eng</w:t>
      </w:r>
    </w:p>
    <w:p>
      <w:pPr>
        <w:keepLines/>
        <w:spacing w:before="0" w:after="0" w:line="221" w:lineRule="auto"/>
        <w:ind w:left="173"/>
        <w:shd w:val="clear" w:fill="F4F4F4"/>
      </w:pPr>
      <w:r>
        <w:rPr>
          <w:rFonts w:ascii="Consolas" w:hAnsi="Consolas"/>
          <w:sz w:val="17"/>
        </w:rPr>
        <w:t xml:space="preserve">                             if r["label"] == "raw_23"))</w:t>
      </w:r>
    </w:p>
    <w:p>
      <w:pPr>
        <w:keepLines/>
        <w:spacing w:before="0" w:after="0" w:line="221" w:lineRule="auto"/>
        <w:ind w:left="173"/>
        <w:shd w:val="clear" w:fill="F4F4F4"/>
      </w:pPr>
      <w:r>
        <w:rPr>
          <w:rFonts w:ascii="Consolas" w:hAnsi="Consolas"/>
          <w:sz w:val="17"/>
        </w:rPr>
        <w:t xml:space="preserve">    errorbar_ladder(ax2, [r["label"] for r in enc],</w:t>
      </w:r>
    </w:p>
    <w:p>
      <w:pPr>
        <w:keepLines/>
        <w:spacing w:before="0" w:after="0" w:line="221" w:lineRule="auto"/>
        <w:ind w:left="173"/>
        <w:shd w:val="clear" w:fill="F4F4F4"/>
      </w:pPr>
      <w:r>
        <w:rPr>
          <w:rFonts w:ascii="Consolas" w:hAnsi="Consolas"/>
          <w:sz w:val="17"/>
        </w:rPr>
        <w:t xml:space="preserve">                    [r["cv"]["roc_auc_mean"] for r in enc],</w:t>
      </w:r>
    </w:p>
    <w:p>
      <w:pPr>
        <w:keepLines/>
        <w:spacing w:before="0" w:after="0" w:line="221" w:lineRule="auto"/>
        <w:ind w:left="173"/>
        <w:shd w:val="clear" w:fill="F4F4F4"/>
      </w:pPr>
      <w:r>
        <w:rPr>
          <w:rFonts w:ascii="Consolas" w:hAnsi="Consolas"/>
          <w:sz w:val="17"/>
        </w:rPr>
        <w:t xml:space="preserve">                    [r["cv"]["roc_auc_sd"] for r in enc],</w:t>
      </w:r>
    </w:p>
    <w:p>
      <w:pPr>
        <w:keepLines/>
        <w:spacing w:before="0" w:after="0" w:line="221" w:lineRule="auto"/>
        <w:ind w:left="173"/>
        <w:shd w:val="clear" w:fill="F4F4F4"/>
      </w:pPr>
      <w:r>
        <w:rPr>
          <w:rFonts w:ascii="Consolas" w:hAnsi="Consolas"/>
          <w:sz w:val="17"/>
        </w:rPr>
        <w:t xml:space="preserve">                    "b. Encoding of the ordinal PAY_n columns",</w:t>
      </w:r>
    </w:p>
    <w:p>
      <w:pPr>
        <w:keepLines/>
        <w:spacing w:before="0" w:after="0" w:line="221" w:lineRule="auto"/>
        <w:ind w:left="173"/>
        <w:shd w:val="clear" w:fill="F4F4F4"/>
      </w:pPr>
      <w:r>
        <w:rPr>
          <w:rFonts w:ascii="Consolas" w:hAnsi="Consolas"/>
          <w:sz w:val="17"/>
        </w:rPr>
        <w:t xml:space="preserve">                    ref=next(r["cv"]["roc_auc_mean"] for r in enc</w:t>
      </w:r>
    </w:p>
    <w:p>
      <w:pPr>
        <w:keepLines/>
        <w:spacing w:before="0" w:after="0" w:line="221" w:lineRule="auto"/>
        <w:ind w:left="173"/>
        <w:shd w:val="clear" w:fill="F4F4F4"/>
      </w:pPr>
      <w:r>
        <w:rPr>
          <w:rFonts w:ascii="Consolas" w:hAnsi="Consolas"/>
          <w:sz w:val="17"/>
        </w:rPr>
        <w:t xml:space="preserve">                             if r["label"] == "native_int"))</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"p2_app8_engineered_encoding")</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app9_seed_variance():</w:t>
      </w:r>
    </w:p>
    <w:p>
      <w:pPr>
        <w:keepLines/>
        <w:spacing w:before="0" w:after="0" w:line="221" w:lineRule="auto"/>
        <w:ind w:left="173"/>
        <w:shd w:val="clear" w:fill="F4F4F4"/>
      </w:pPr>
      <w:r>
        <w:rPr>
          <w:rFonts w:ascii="Consolas" w:hAnsi="Consolas"/>
          <w:sz w:val="17"/>
        </w:rPr>
        <w:t xml:space="preserve">    """Seed spread and the PAY_0 ablation, the two robustness checks."""</w:t>
      </w:r>
    </w:p>
    <w:p>
      <w:pPr>
        <w:keepLines/>
        <w:spacing w:before="0" w:after="0" w:line="221" w:lineRule="auto"/>
        <w:ind w:left="173"/>
        <w:shd w:val="clear" w:fill="F4F4F4"/>
      </w:pPr>
      <w:r>
        <w:rPr>
          <w:rFonts w:ascii="Consolas" w:hAnsi="Consolas"/>
          <w:sz w:val="17"/>
        </w:rPr>
        <w:t xml:space="preserve">    p = result("exp14_final")</w:t>
      </w:r>
    </w:p>
    <w:p>
      <w:pPr>
        <w:keepLines/>
        <w:spacing w:before="0" w:after="0" w:line="221" w:lineRule="auto"/>
        <w:ind w:left="173"/>
        <w:shd w:val="clear" w:fill="F4F4F4"/>
      </w:pPr>
      <w:r>
        <w:rPr>
          <w:rFonts w:ascii="Consolas" w:hAnsi="Consolas"/>
          <w:sz w:val="17"/>
        </w:rPr>
        <w:t xml:space="preserve">    cfg = p["config"]</w:t>
      </w:r>
    </w:p>
    <w:p>
      <w:pPr>
        <w:keepLines/>
        <w:spacing w:before="0" w:after="0" w:line="221" w:lineRule="auto"/>
        <w:ind w:left="173"/>
        <w:shd w:val="clear" w:fill="F4F4F4"/>
      </w:pPr>
      <w:r>
        <w:rPr>
          <w:rFonts w:ascii="Consolas" w:hAnsi="Consolas"/>
          <w:sz w:val="17"/>
        </w:rPr>
        <w:t xml:space="preserve">    aucs = cfg["seed_test_roc_auc"]</w:t>
      </w:r>
    </w:p>
    <w:p>
      <w:pPr>
        <w:keepLines/>
        <w:spacing w:before="0" w:after="0" w:line="221" w:lineRule="auto"/>
        <w:ind w:left="173"/>
        <w:shd w:val="clear" w:fill="F4F4F4"/>
      </w:pPr>
      <w:r>
        <w:rPr>
          <w:rFonts w:ascii="Consolas" w:hAnsi="Consolas"/>
          <w:sz w:val="17"/>
        </w:rPr>
        <w:t xml:space="preserve">    ab = cfg["pay0_ablation"]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fig, (ax1, ax2) = plt.subplots(1, 2, figsize=(11, 3.9),</w:t>
      </w:r>
    </w:p>
    <w:p>
      <w:pPr>
        <w:keepLines/>
        <w:spacing w:before="0" w:after="0" w:line="221" w:lineRule="auto"/>
        <w:ind w:left="173"/>
        <w:shd w:val="clear" w:fill="F4F4F4"/>
      </w:pPr>
      <w:r>
        <w:rPr>
          <w:rFonts w:ascii="Consolas" w:hAnsi="Consolas"/>
          <w:sz w:val="17"/>
        </w:rPr>
        <w:t xml:space="preserve">                                   gridspec_kw={"width_ratios": [1.1, 1]})</w:t>
      </w:r>
    </w:p>
    <w:p>
      <w:pPr>
        <w:keepLines/>
        <w:spacing w:before="0" w:after="0" w:line="221" w:lineRule="auto"/>
        <w:ind w:left="173"/>
        <w:shd w:val="clear" w:fill="F4F4F4"/>
      </w:pPr>
      <w:r>
        <w:rPr>
          <w:rFonts w:ascii="Consolas" w:hAnsi="Consolas"/>
          <w:sz w:val="17"/>
        </w:rPr>
        <w:t xml:space="preserve">    ax1.plot(np.arange(len(aucs)), aucs, "o", color=CAT[0], markersize=6, zorder=4)</w:t>
      </w:r>
    </w:p>
    <w:p>
      <w:pPr>
        <w:keepLines/>
        <w:spacing w:before="0" w:after="0" w:line="221" w:lineRule="auto"/>
        <w:ind w:left="173"/>
        <w:shd w:val="clear" w:fill="F4F4F4"/>
      </w:pPr>
      <w:r>
        <w:rPr>
          <w:rFonts w:ascii="Consolas" w:hAnsi="Consolas"/>
          <w:sz w:val="17"/>
        </w:rPr>
        <w:t xml:space="preserve">    mean = float(np.mean(aucs))</w:t>
      </w:r>
    </w:p>
    <w:p>
      <w:pPr>
        <w:keepLines/>
        <w:spacing w:before="0" w:after="0" w:line="221" w:lineRule="auto"/>
        <w:ind w:left="173"/>
        <w:shd w:val="clear" w:fill="F4F4F4"/>
      </w:pPr>
      <w:r>
        <w:rPr>
          <w:rFonts w:ascii="Consolas" w:hAnsi="Consolas"/>
          <w:sz w:val="17"/>
        </w:rPr>
        <w:t xml:space="preserve">    sd = cfg["seed_roc_auc_sd"]</w:t>
      </w:r>
    </w:p>
    <w:p>
      <w:pPr>
        <w:keepLines/>
        <w:spacing w:before="0" w:after="0" w:line="221" w:lineRule="auto"/>
        <w:ind w:left="173"/>
        <w:shd w:val="clear" w:fill="F4F4F4"/>
      </w:pPr>
      <w:r>
        <w:rPr>
          <w:rFonts w:ascii="Consolas" w:hAnsi="Consolas"/>
          <w:sz w:val="17"/>
        </w:rPr>
        <w:t xml:space="preserve">    ax1.axhspan(mean - sd, mean + sd, color=CAT[0], alpha=0.14, lw=0, zorder=1)</w:t>
      </w:r>
    </w:p>
    <w:p>
      <w:pPr>
        <w:keepLines/>
        <w:spacing w:before="0" w:after="0" w:line="221" w:lineRule="auto"/>
        <w:ind w:left="173"/>
        <w:shd w:val="clear" w:fill="F4F4F4"/>
      </w:pPr>
      <w:r>
        <w:rPr>
          <w:rFonts w:ascii="Consolas" w:hAnsi="Consolas"/>
          <w:sz w:val="17"/>
        </w:rPr>
        <w:t xml:space="preserve">    ax1.axhline(mean, color=AXIS, lw=1.1, zorder=2)</w:t>
      </w:r>
    </w:p>
    <w:p>
      <w:pPr>
        <w:keepLines/>
        <w:spacing w:before="0" w:after="0" w:line="221" w:lineRule="auto"/>
        <w:ind w:left="173"/>
        <w:shd w:val="clear" w:fill="F4F4F4"/>
      </w:pPr>
      <w:r>
        <w:rPr>
          <w:rFonts w:ascii="Consolas" w:hAnsi="Consolas"/>
          <w:sz w:val="17"/>
        </w:rPr>
        <w:t xml:space="preserve">    ax1.set_xticks(np.arange(len(aucs)))</w:t>
      </w:r>
    </w:p>
    <w:p>
      <w:pPr>
        <w:keepLines/>
        <w:spacing w:before="0" w:after="0" w:line="221" w:lineRule="auto"/>
        <w:ind w:left="173"/>
        <w:shd w:val="clear" w:fill="F4F4F4"/>
      </w:pPr>
      <w:r>
        <w:rPr>
          <w:rFonts w:ascii="Consolas" w:hAnsi="Consolas"/>
          <w:sz w:val="17"/>
        </w:rPr>
        <w:t xml:space="preserve">    ax1.set_xlabel("Refit (seed 42-51)")</w:t>
      </w:r>
    </w:p>
    <w:p>
      <w:pPr>
        <w:keepLines/>
        <w:spacing w:before="0" w:after="0" w:line="221" w:lineRule="auto"/>
        <w:ind w:left="173"/>
        <w:shd w:val="clear" w:fill="F4F4F4"/>
      </w:pPr>
      <w:r>
        <w:rPr>
          <w:rFonts w:ascii="Consolas" w:hAnsi="Consolas"/>
          <w:sz w:val="17"/>
        </w:rPr>
        <w:t xml:space="preserve">    ax1.set_ylabel("Test ROC-AUC")</w:t>
      </w:r>
    </w:p>
    <w:p>
      <w:pPr>
        <w:keepLines/>
        <w:spacing w:before="0" w:after="0" w:line="221" w:lineRule="auto"/>
        <w:ind w:left="173"/>
        <w:shd w:val="clear" w:fill="F4F4F4"/>
      </w:pPr>
      <w:r>
        <w:rPr>
          <w:rFonts w:ascii="Consolas" w:hAnsi="Consolas"/>
          <w:sz w:val="17"/>
        </w:rPr>
        <w:t xml:space="preserve">    ax1.set_title(f"a. Seed variance: {mean:.5f} +/- {sd:.5f}")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labels = ["all 23 features", "PAY_0 dropped"]</w:t>
      </w:r>
    </w:p>
    <w:p>
      <w:pPr>
        <w:keepLines/>
        <w:spacing w:before="0" w:after="0" w:line="221" w:lineRule="auto"/>
        <w:ind w:left="173"/>
        <w:shd w:val="clear" w:fill="F4F4F4"/>
      </w:pPr>
      <w:r>
        <w:rPr>
          <w:rFonts w:ascii="Consolas" w:hAnsi="Consolas"/>
          <w:sz w:val="17"/>
        </w:rPr>
        <w:t xml:space="preserve">    means = [ab["cv_roc_auc_full"], ab["cv_roc_auc_no_pay0"]]</w:t>
      </w:r>
    </w:p>
    <w:p>
      <w:pPr>
        <w:keepLines/>
        <w:spacing w:before="0" w:after="0" w:line="221" w:lineRule="auto"/>
        <w:ind w:left="173"/>
        <w:shd w:val="clear" w:fill="F4F4F4"/>
      </w:pPr>
      <w:r>
        <w:rPr>
          <w:rFonts w:ascii="Consolas" w:hAnsi="Consolas"/>
          <w:sz w:val="17"/>
        </w:rPr>
        <w:t xml:space="preserve">    sds = [ab["cv_sd_full"], ab["cv_sd_full"]]</w:t>
      </w:r>
    </w:p>
    <w:p>
      <w:pPr>
        <w:keepLines/>
        <w:spacing w:before="0" w:after="0" w:line="221" w:lineRule="auto"/>
        <w:ind w:left="173"/>
        <w:shd w:val="clear" w:fill="F4F4F4"/>
      </w:pPr>
      <w:r>
        <w:rPr>
          <w:rFonts w:ascii="Consolas" w:hAnsi="Consolas"/>
          <w:sz w:val="17"/>
        </w:rPr>
        <w:t xml:space="preserve">    ax2.bar(np.arange(2), means, yerr=sds, width=0.5, color=[CAT[0], CRITICAL], zorder=3,</w:t>
      </w:r>
    </w:p>
    <w:p>
      <w:pPr>
        <w:keepLines/>
        <w:spacing w:before="0" w:after="0" w:line="221" w:lineRule="auto"/>
        <w:ind w:left="173"/>
        <w:shd w:val="clear" w:fill="F4F4F4"/>
      </w:pPr>
      <w:r>
        <w:rPr>
          <w:rFonts w:ascii="Consolas" w:hAnsi="Consolas"/>
          <w:sz w:val="17"/>
        </w:rPr>
        <w:t xml:space="preserve">            error_kw={"ecolor": INK_2, "elinewidth": 1.1, "capsize": 4})</w:t>
      </w:r>
    </w:p>
    <w:p>
      <w:pPr>
        <w:keepLines/>
        <w:spacing w:before="0" w:after="0" w:line="221" w:lineRule="auto"/>
        <w:ind w:left="173"/>
        <w:shd w:val="clear" w:fill="F4F4F4"/>
      </w:pPr>
      <w:r>
        <w:rPr>
          <w:rFonts w:ascii="Consolas" w:hAnsi="Consolas"/>
          <w:sz w:val="17"/>
        </w:rPr>
        <w:t xml:space="preserve">    ax2.set_ylim(min(means) - 0.03, max(means) + 0.01)</w:t>
      </w:r>
    </w:p>
    <w:p>
      <w:pPr>
        <w:keepLines/>
        <w:spacing w:before="0" w:after="0" w:line="221" w:lineRule="auto"/>
        <w:ind w:left="173"/>
        <w:shd w:val="clear" w:fill="F4F4F4"/>
      </w:pPr>
      <w:r>
        <w:rPr>
          <w:rFonts w:ascii="Consolas" w:hAnsi="Consolas"/>
          <w:sz w:val="17"/>
        </w:rPr>
        <w:t xml:space="preserve">    ax2.set_xticks(np.arange(2), labels)</w:t>
      </w:r>
    </w:p>
    <w:p>
      <w:pPr>
        <w:keepLines/>
        <w:spacing w:before="0" w:after="0" w:line="221" w:lineRule="auto"/>
        <w:ind w:left="173"/>
        <w:shd w:val="clear" w:fill="F4F4F4"/>
      </w:pPr>
      <w:r>
        <w:rPr>
          <w:rFonts w:ascii="Consolas" w:hAnsi="Consolas"/>
          <w:sz w:val="17"/>
        </w:rPr>
        <w:t xml:space="preserve">    ax2.set_ylabel("CV ROC-AUC (25 fits)")</w:t>
      </w:r>
    </w:p>
    <w:p>
      <w:pPr>
        <w:keepLines/>
        <w:spacing w:before="0" w:after="0" w:line="221" w:lineRule="auto"/>
        <w:ind w:left="173"/>
        <w:shd w:val="clear" w:fill="F4F4F4"/>
      </w:pPr>
      <w:r>
        <w:rPr>
          <w:rFonts w:ascii="Consolas" w:hAnsi="Consolas"/>
          <w:sz w:val="17"/>
        </w:rPr>
        <w:t xml:space="preserve">    ax2.set_title(f"b. PAY_0 ablation: {ab['paired_fold_test']['mean_delta']:+.4f} paired")</w:t>
      </w:r>
    </w:p>
    <w:p>
      <w:pPr>
        <w:keepLines/>
        <w:spacing w:before="0" w:after="0" w:line="221" w:lineRule="auto"/>
        <w:ind w:left="173"/>
        <w:shd w:val="clear" w:fill="F4F4F4"/>
      </w:pPr>
      <w:r>
        <w:rPr>
          <w:rFonts w:ascii="Consolas" w:hAnsi="Consolas"/>
          <w:sz w:val="17"/>
        </w:rPr>
        <w:t xml:space="preserve">    ax2.grid(axis="x", visible=False)</w:t>
      </w:r>
    </w:p>
    <w:p>
      <w:pPr>
        <w:keepLines/>
        <w:spacing w:before="0" w:after="0" w:line="221" w:lineRule="auto"/>
        <w:ind w:left="173"/>
        <w:shd w:val="clear" w:fill="F4F4F4"/>
      </w:pPr>
      <w:r>
        <w:rPr>
          <w:rFonts w:ascii="Consolas" w:hAnsi="Consolas"/>
          <w:sz w:val="17"/>
        </w:rPr>
        <w:t xml:space="preserve">    for ax in (ax1, ax2):</w:t>
      </w:r>
    </w:p>
    <w:p>
      <w:pPr>
        <w:keepLines/>
        <w:spacing w:before="0" w:after="0" w:line="221" w:lineRule="auto"/>
        <w:ind w:left="173"/>
        <w:shd w:val="clear" w:fill="F4F4F4"/>
      </w:pPr>
      <w:r>
        <w:rPr>
          <w:rFonts w:ascii="Consolas" w:hAnsi="Consolas"/>
          <w:sz w:val="17"/>
        </w:rPr>
        <w:t xml:space="preserve">        ax.set_axisbelow(True)</w:t>
      </w:r>
    </w:p>
    <w:p>
      <w:pPr>
        <w:keepLines/>
        <w:spacing w:before="0" w:after="0" w:line="221" w:lineRule="auto"/>
        <w:ind w:left="173"/>
        <w:shd w:val="clear" w:fill="F4F4F4"/>
      </w:pPr>
      <w:r>
        <w:rPr>
          <w:rFonts w:ascii="Consolas" w:hAnsi="Consolas"/>
          <w:sz w:val="17"/>
        </w:rPr>
        <w:t xml:space="preserve">    fig.tight_layout()</w:t>
      </w:r>
    </w:p>
    <w:p>
      <w:pPr>
        <w:keepLines/>
        <w:spacing w:before="0" w:after="0" w:line="221" w:lineRule="auto"/>
        <w:ind w:left="173"/>
        <w:shd w:val="clear" w:fill="F4F4F4"/>
      </w:pPr>
      <w:r>
        <w:rPr>
          <w:rFonts w:ascii="Consolas" w:hAnsi="Consolas"/>
          <w:sz w:val="17"/>
        </w:rPr>
        <w:t xml:space="preserve">    return save_fig(fig, "p2_app9_robustness")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BUILDERS = {</w:t>
      </w:r>
    </w:p>
    <w:p>
      <w:pPr>
        <w:keepLines/>
        <w:spacing w:before="0" w:after="0" w:line="221" w:lineRule="auto"/>
        <w:ind w:left="173"/>
        <w:shd w:val="clear" w:fill="F4F4F4"/>
      </w:pPr>
      <w:r>
        <w:rPr>
          <w:rFonts w:ascii="Consolas" w:hAnsi="Consolas"/>
          <w:sz w:val="17"/>
        </w:rPr>
        <w:t xml:space="preserve">    "fig1": fig1_ladder, "fig2": fig2_roc_pr, "fig3": fig3_reliability,</w:t>
      </w:r>
    </w:p>
    <w:p>
      <w:pPr>
        <w:keepLines/>
        <w:spacing w:before="0" w:after="0" w:line="221" w:lineRule="auto"/>
        <w:ind w:left="173"/>
        <w:shd w:val="clear" w:fill="F4F4F4"/>
      </w:pPr>
      <w:r>
        <w:rPr>
          <w:rFonts w:ascii="Consolas" w:hAnsi="Consolas"/>
          <w:sz w:val="17"/>
        </w:rPr>
        <w:t xml:space="preserve">    "fig4": fig4_cost, "fig5": fig5_beeswarm, "fig6": fig6_dependence,</w:t>
      </w:r>
    </w:p>
    <w:p>
      <w:pPr>
        <w:keepLines/>
        <w:spacing w:before="0" w:after="0" w:line="221" w:lineRule="auto"/>
        <w:ind w:left="173"/>
        <w:shd w:val="clear" w:fill="F4F4F4"/>
      </w:pPr>
      <w:r>
        <w:rPr>
          <w:rFonts w:ascii="Consolas" w:hAnsi="Consolas"/>
          <w:sz w:val="17"/>
        </w:rPr>
        <w:t xml:space="preserve">    "app1": app1_optuna, "app2": app2_learning_curve, "app3": app3_recency,</w:t>
      </w:r>
    </w:p>
    <w:p>
      <w:pPr>
        <w:keepLines/>
        <w:spacing w:before="0" w:after="0" w:line="221" w:lineRule="auto"/>
        <w:ind w:left="173"/>
        <w:shd w:val="clear" w:fill="F4F4F4"/>
      </w:pPr>
      <w:r>
        <w:rPr>
          <w:rFonts w:ascii="Consolas" w:hAnsi="Consolas"/>
          <w:sz w:val="17"/>
        </w:rPr>
        <w:t xml:space="preserve">    "app4": app4_groups, "app5": app5_waterfalls, "app6": app6_fairness,</w:t>
      </w:r>
    </w:p>
    <w:p>
      <w:pPr>
        <w:keepLines/>
        <w:spacing w:before="0" w:after="0" w:line="221" w:lineRule="auto"/>
        <w:ind w:left="173"/>
        <w:shd w:val="clear" w:fill="F4F4F4"/>
      </w:pPr>
      <w:r>
        <w:rPr>
          <w:rFonts w:ascii="Consolas" w:hAnsi="Consolas"/>
          <w:sz w:val="17"/>
        </w:rPr>
        <w:t xml:space="preserve">    "app7": app7_importance_agreement, "app8": app8_engineered_encoding,</w:t>
      </w:r>
    </w:p>
    <w:p>
      <w:pPr>
        <w:keepLines/>
        <w:spacing w:before="0" w:after="0" w:line="221" w:lineRule="auto"/>
        <w:ind w:left="173"/>
        <w:shd w:val="clear" w:fill="F4F4F4"/>
      </w:pPr>
      <w:r>
        <w:rPr>
          <w:rFonts w:ascii="Consolas" w:hAnsi="Consolas"/>
          <w:sz w:val="17"/>
        </w:rPr>
        <w:t xml:space="preserve">    "app9": app9_seed_variance,</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main(names=None):</w:t>
      </w:r>
    </w:p>
    <w:p>
      <w:pPr>
        <w:keepLines/>
        <w:spacing w:before="0" w:after="0" w:line="221" w:lineRule="auto"/>
        <w:ind w:left="173"/>
        <w:shd w:val="clear" w:fill="F4F4F4"/>
      </w:pPr>
      <w:r>
        <w:rPr>
          <w:rFonts w:ascii="Consolas" w:hAnsi="Consolas"/>
          <w:sz w:val="17"/>
        </w:rPr>
        <w:t xml:space="preserve">    todo = names or list(BUILDERS)</w:t>
      </w:r>
    </w:p>
    <w:p>
      <w:pPr>
        <w:keepLines/>
        <w:spacing w:before="0" w:after="0" w:line="221" w:lineRule="auto"/>
        <w:ind w:left="173"/>
        <w:shd w:val="clear" w:fill="F4F4F4"/>
      </w:pPr>
      <w:r>
        <w:rPr>
          <w:rFonts w:ascii="Consolas" w:hAnsi="Consolas"/>
          <w:sz w:val="17"/>
        </w:rPr>
        <w:t xml:space="preserve">    built, skipped = [], []</w:t>
      </w:r>
    </w:p>
    <w:p>
      <w:pPr>
        <w:keepLines/>
        <w:spacing w:before="0" w:after="0" w:line="221" w:lineRule="auto"/>
        <w:ind w:left="173"/>
        <w:shd w:val="clear" w:fill="F4F4F4"/>
      </w:pPr>
      <w:r>
        <w:rPr>
          <w:rFonts w:ascii="Consolas" w:hAnsi="Consolas"/>
          <w:sz w:val="17"/>
        </w:rPr>
        <w:t xml:space="preserve">    for name in todo:</w:t>
      </w:r>
    </w:p>
    <w:p>
      <w:pPr>
        <w:keepLines/>
        <w:spacing w:before="0" w:after="0" w:line="221" w:lineRule="auto"/>
        <w:ind w:left="173"/>
        <w:shd w:val="clear" w:fill="F4F4F4"/>
      </w:pPr>
      <w:r>
        <w:rPr>
          <w:rFonts w:ascii="Consolas" w:hAnsi="Consolas"/>
          <w:sz w:val="17"/>
        </w:rPr>
        <w:t xml:space="preserve">        try:</w:t>
      </w:r>
    </w:p>
    <w:p>
      <w:pPr>
        <w:keepLines/>
        <w:spacing w:before="0" w:after="0" w:line="221" w:lineRule="auto"/>
        <w:ind w:left="173"/>
        <w:shd w:val="clear" w:fill="F4F4F4"/>
      </w:pPr>
      <w:r>
        <w:rPr>
          <w:rFonts w:ascii="Consolas" w:hAnsi="Consolas"/>
          <w:sz w:val="17"/>
        </w:rPr>
        <w:t xml:space="preserve">            BUILDERS[name]()</w:t>
      </w:r>
    </w:p>
    <w:p>
      <w:pPr>
        <w:keepLines/>
        <w:spacing w:before="0" w:after="0" w:line="221" w:lineRule="auto"/>
        <w:ind w:left="173"/>
        <w:shd w:val="clear" w:fill="F4F4F4"/>
      </w:pPr>
      <w:r>
        <w:rPr>
          <w:rFonts w:ascii="Consolas" w:hAnsi="Consolas"/>
          <w:sz w:val="17"/>
        </w:rPr>
        <w:t xml:space="preserve">            built.append(name)</w:t>
      </w:r>
    </w:p>
    <w:p>
      <w:pPr>
        <w:keepLines/>
        <w:spacing w:before="0" w:after="0" w:line="221" w:lineRule="auto"/>
        <w:ind w:left="173"/>
        <w:shd w:val="clear" w:fill="F4F4F4"/>
      </w:pPr>
      <w:r>
        <w:rPr>
          <w:rFonts w:ascii="Consolas" w:hAnsi="Consolas"/>
          <w:sz w:val="17"/>
        </w:rPr>
        <w:t xml:space="preserve">        except FileNotFoundError as e:</w:t>
      </w:r>
    </w:p>
    <w:p>
      <w:pPr>
        <w:keepLines/>
        <w:spacing w:before="0" w:after="0" w:line="221" w:lineRule="auto"/>
        <w:ind w:left="173"/>
        <w:shd w:val="clear" w:fill="F4F4F4"/>
      </w:pPr>
      <w:r>
        <w:rPr>
          <w:rFonts w:ascii="Consolas" w:hAnsi="Consolas"/>
          <w:sz w:val="17"/>
        </w:rPr>
        <w:t xml:space="preserve">            skipped.append(f"{name}: {e}")</w:t>
      </w:r>
    </w:p>
    <w:p>
      <w:pPr>
        <w:keepLines/>
        <w:spacing w:before="0" w:after="0" w:line="221" w:lineRule="auto"/>
        <w:ind w:left="173"/>
        <w:shd w:val="clear" w:fill="F4F4F4"/>
      </w:pPr>
      <w:r>
        <w:rPr>
          <w:rFonts w:ascii="Consolas" w:hAnsi="Consolas"/>
          <w:sz w:val="17"/>
        </w:rPr>
        <w:t xml:space="preserve">        finally:</w:t>
      </w:r>
    </w:p>
    <w:p>
      <w:pPr>
        <w:keepLines/>
        <w:spacing w:before="0" w:after="0" w:line="221" w:lineRule="auto"/>
        <w:ind w:left="173"/>
        <w:shd w:val="clear" w:fill="F4F4F4"/>
      </w:pPr>
      <w:r>
        <w:rPr>
          <w:rFonts w:ascii="Consolas" w:hAnsi="Consolas"/>
          <w:sz w:val="17"/>
        </w:rPr>
        <w:t xml:space="preserve">            plt.close("all")</w:t>
      </w:r>
    </w:p>
    <w:p>
      <w:pPr>
        <w:keepLines/>
        <w:spacing w:before="0" w:after="0" w:line="221" w:lineRule="auto"/>
        <w:ind w:left="173"/>
        <w:shd w:val="clear" w:fill="F4F4F4"/>
      </w:pPr>
      <w:r>
        <w:rPr>
          <w:rFonts w:ascii="Consolas" w:hAnsi="Consolas"/>
          <w:sz w:val="17"/>
        </w:rPr>
        <w:t xml:space="preserve">    print(f"\nbuilt {len(built)}: {', '.join(built)}")</w:t>
      </w:r>
    </w:p>
    <w:p>
      <w:pPr>
        <w:keepLines/>
        <w:spacing w:before="0" w:after="0" w:line="221" w:lineRule="auto"/>
        <w:ind w:left="173"/>
        <w:shd w:val="clear" w:fill="F4F4F4"/>
      </w:pPr>
      <w:r>
        <w:rPr>
          <w:rFonts w:ascii="Consolas" w:hAnsi="Consolas"/>
          <w:sz w:val="17"/>
        </w:rPr>
        <w:t xml:space="preserve">    for s in skipped:</w:t>
      </w:r>
    </w:p>
    <w:p>
      <w:pPr>
        <w:keepLines/>
        <w:spacing w:before="0" w:after="0" w:line="221" w:lineRule="auto"/>
        <w:ind w:left="173"/>
        <w:shd w:val="clear" w:fill="F4F4F4"/>
      </w:pPr>
      <w:r>
        <w:rPr>
          <w:rFonts w:ascii="Consolas" w:hAnsi="Consolas"/>
          <w:sz w:val="17"/>
        </w:rPr>
        <w:t xml:space="preserve">        print(f"skipped {s}")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main(sys.argv[1:] or None)</w:t>
      </w:r>
    </w:p>
    <w:p>
      <w:pPr>
        <w:jc w:val="both"/>
      </w:pPr>
      <w:r>
        <w:rPr>
          <w:rFonts w:ascii="Consolas" w:hAnsi="Consolas"/>
          <w:b/>
          <w:color w:val="1A1A1A"/>
          <w:sz w:val="17"/>
        </w:rPr>
        <w:t>experiments/verify.py</w:t>
      </w:r>
    </w:p>
    <w:p>
      <w:pPr>
        <w:keepLines/>
        <w:spacing w:before="60" w:after="0" w:line="221" w:lineRule="auto"/>
        <w:ind w:left="173"/>
        <w:shd w:val="clear" w:fill="F4F4F4"/>
      </w:pPr>
      <w:r>
        <w:rPr>
          <w:rFonts w:ascii="Consolas" w:hAnsi="Consolas"/>
          <w:sz w:val="17"/>
        </w:rPr>
        <w:t>"""Section 7 verification. Every claim the report rests on, checked mechanically.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Run last. Each check prints PASS or FAIL and the script exits non-zero if any failed, so</w:t>
      </w:r>
    </w:p>
    <w:p>
      <w:pPr>
        <w:keepLines/>
        <w:spacing w:before="0" w:after="0" w:line="221" w:lineRule="auto"/>
        <w:ind w:left="173"/>
        <w:shd w:val="clear" w:fill="F4F4F4"/>
      </w:pPr>
      <w:r>
        <w:rPr>
          <w:rFonts w:ascii="Consolas" w:hAnsi="Consolas"/>
          <w:sz w:val="17"/>
        </w:rPr>
        <w:t>it is usable as a pre-submission gate rather than something to read and interpret.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python -m experiments.verify</w:t>
      </w:r>
    </w:p>
    <w:p>
      <w:pPr>
        <w:keepLines/>
        <w:spacing w:before="0" w:after="0" w:line="221" w:lineRule="auto"/>
        <w:ind w:left="173"/>
        <w:shd w:val="clear" w:fill="F4F4F4"/>
      </w:pPr>
      <w:r>
        <w:rPr>
          <w:rFonts w:ascii="Consolas" w:hAnsi="Consolas"/>
          <w:sz w:val="17"/>
        </w:rPr>
        <w: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__future__ import annotations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json</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import numpy as np</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from src.config import ARTIFACTS, N_FOLDS, N_REPEATS, RESULTS, SEED, TEST_SIZE</w:t>
      </w:r>
    </w:p>
    <w:p>
      <w:pPr>
        <w:keepLines/>
        <w:spacing w:before="0" w:after="0" w:line="221" w:lineRule="auto"/>
        <w:ind w:left="173"/>
        <w:shd w:val="clear" w:fill="F4F4F4"/>
      </w:pPr>
      <w:r>
        <w:rPr>
          <w:rFonts w:ascii="Consolas" w:hAnsi="Consolas"/>
          <w:sz w:val="17"/>
        </w:rPr>
        <w:t>from src.data import (RAW_FEATURES, TARGET, clean, cv_folds, load_raw, load_splits,</w:t>
      </w:r>
    </w:p>
    <w:p>
      <w:pPr>
        <w:keepLines/>
        <w:spacing w:before="0" w:after="0" w:line="221" w:lineRule="auto"/>
        <w:ind w:left="173"/>
        <w:shd w:val="clear" w:fill="F4F4F4"/>
      </w:pPr>
      <w:r>
        <w:rPr>
          <w:rFonts w:ascii="Consolas" w:hAnsi="Consolas"/>
          <w:sz w:val="17"/>
        </w:rPr>
        <w:t xml:space="preserve">                      make_splits, repeated_cv_folds)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CHECKS =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check(name):</w:t>
      </w:r>
    </w:p>
    <w:p>
      <w:pPr>
        <w:keepLines/>
        <w:spacing w:before="0" w:after="0" w:line="221" w:lineRule="auto"/>
        <w:ind w:left="173"/>
        <w:shd w:val="clear" w:fill="F4F4F4"/>
      </w:pPr>
      <w:r>
        <w:rPr>
          <w:rFonts w:ascii="Consolas" w:hAnsi="Consolas"/>
          <w:sz w:val="17"/>
        </w:rPr>
        <w:t xml:space="preserve">    def deco(fn):</w:t>
      </w:r>
    </w:p>
    <w:p>
      <w:pPr>
        <w:keepLines/>
        <w:spacing w:before="0" w:after="0" w:line="221" w:lineRule="auto"/>
        <w:ind w:left="173"/>
        <w:shd w:val="clear" w:fill="F4F4F4"/>
      </w:pPr>
      <w:r>
        <w:rPr>
          <w:rFonts w:ascii="Consolas" w:hAnsi="Consolas"/>
          <w:sz w:val="17"/>
        </w:rPr>
        <w:t xml:space="preserve">        CHECKS.append((name, fn))</w:t>
      </w:r>
    </w:p>
    <w:p>
      <w:pPr>
        <w:keepLines/>
        <w:spacing w:before="0" w:after="0" w:line="221" w:lineRule="auto"/>
        <w:ind w:left="173"/>
        <w:shd w:val="clear" w:fill="F4F4F4"/>
      </w:pPr>
      <w:r>
        <w:rPr>
          <w:rFonts w:ascii="Consolas" w:hAnsi="Consolas"/>
          <w:sz w:val="17"/>
        </w:rPr>
        <w:t xml:space="preserve">        return fn</w:t>
      </w:r>
    </w:p>
    <w:p>
      <w:pPr>
        <w:keepLines/>
        <w:spacing w:before="0" w:after="0" w:line="221" w:lineRule="auto"/>
        <w:ind w:left="173"/>
        <w:shd w:val="clear" w:fill="F4F4F4"/>
      </w:pPr>
      <w:r>
        <w:rPr>
          <w:rFonts w:ascii="Consolas" w:hAnsi="Consolas"/>
          <w:sz w:val="17"/>
        </w:rPr>
        <w:t xml:space="preserve">    return deco</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data integrity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@check("Phase 1 assertions still hold after cleaning")</w:t>
      </w:r>
    </w:p>
    <w:p>
      <w:pPr>
        <w:keepLines/>
        <w:spacing w:before="0" w:after="0" w:line="221" w:lineRule="auto"/>
        <w:ind w:left="173"/>
        <w:shd w:val="clear" w:fill="F4F4F4"/>
      </w:pPr>
      <w:r>
        <w:rPr>
          <w:rFonts w:ascii="Consolas" w:hAnsi="Consolas"/>
          <w:sz w:val="17"/>
        </w:rPr>
        <w:t>def _phase1():</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assert len(df) == 29944, f"expected 29,944 rows, got {len(df):,}"</w:t>
      </w:r>
    </w:p>
    <w:p>
      <w:pPr>
        <w:keepLines/>
        <w:spacing w:before="0" w:after="0" w:line="221" w:lineRule="auto"/>
        <w:ind w:left="173"/>
        <w:shd w:val="clear" w:fill="F4F4F4"/>
      </w:pPr>
      <w:r>
        <w:rPr>
          <w:rFonts w:ascii="Consolas" w:hAnsi="Consolas"/>
          <w:sz w:val="17"/>
        </w:rPr>
        <w:t xml:space="preserve">    assert int(df[TARGET].sum()) == 6622, f"expected 6,622 defaults, got {df[TARGET].sum():,}"</w:t>
      </w:r>
    </w:p>
    <w:p>
      <w:pPr>
        <w:keepLines/>
        <w:spacing w:before="0" w:after="0" w:line="221" w:lineRule="auto"/>
        <w:ind w:left="173"/>
        <w:shd w:val="clear" w:fill="F4F4F4"/>
      </w:pPr>
      <w:r>
        <w:rPr>
          <w:rFonts w:ascii="Consolas" w:hAnsi="Consolas"/>
          <w:sz w:val="17"/>
        </w:rPr>
        <w:t xml:space="preserve">    assert set(df["EDUCATION"].unique()) &lt;= {1, 2, 3, 4}, "EDUCATION domain drifted"</w:t>
      </w:r>
    </w:p>
    <w:p>
      <w:pPr>
        <w:keepLines/>
        <w:spacing w:before="0" w:after="0" w:line="221" w:lineRule="auto"/>
        <w:ind w:left="173"/>
        <w:shd w:val="clear" w:fill="F4F4F4"/>
      </w:pPr>
      <w:r>
        <w:rPr>
          <w:rFonts w:ascii="Consolas" w:hAnsi="Consolas"/>
          <w:sz w:val="17"/>
        </w:rPr>
        <w:t xml:space="preserve">    assert set(df["MARRIAGE"].unique()) &lt;= {1, 2, 3}, "MARRIAGE domain drifted"</w:t>
      </w:r>
    </w:p>
    <w:p>
      <w:pPr>
        <w:keepLines/>
        <w:spacing w:before="0" w:after="0" w:line="221" w:lineRule="auto"/>
        <w:ind w:left="173"/>
        <w:shd w:val="clear" w:fill="F4F4F4"/>
      </w:pPr>
      <w:r>
        <w:rPr>
          <w:rFonts w:ascii="Consolas" w:hAnsi="Consolas"/>
          <w:sz w:val="17"/>
        </w:rPr>
        <w:t xml:space="preserve">    return f"29,944 rows / 6,622 defaults / prevalence {df[TARGET].mean():.4%}"</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@check("No duplicate feature rows survive cleaning")</w:t>
      </w:r>
    </w:p>
    <w:p>
      <w:pPr>
        <w:keepLines/>
        <w:spacing w:before="0" w:after="0" w:line="221" w:lineRule="auto"/>
        <w:ind w:left="173"/>
        <w:shd w:val="clear" w:fill="F4F4F4"/>
      </w:pPr>
      <w:r>
        <w:rPr>
          <w:rFonts w:ascii="Consolas" w:hAnsi="Consolas"/>
          <w:sz w:val="17"/>
        </w:rPr>
        <w:t>def _dedup():</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dups = int(df.duplicated(subset=list(RAW_FEATURES)).sum())</w:t>
      </w:r>
    </w:p>
    <w:p>
      <w:pPr>
        <w:keepLines/>
        <w:spacing w:before="0" w:after="0" w:line="221" w:lineRule="auto"/>
        <w:ind w:left="173"/>
        <w:shd w:val="clear" w:fill="F4F4F4"/>
      </w:pPr>
      <w:r>
        <w:rPr>
          <w:rFonts w:ascii="Consolas" w:hAnsi="Consolas"/>
          <w:sz w:val="17"/>
        </w:rPr>
        <w:t xml:space="preserve">    assert dups == 0, f"{dups} duplicate feature rows remain -- they would straddle the split"</w:t>
      </w:r>
    </w:p>
    <w:p>
      <w:pPr>
        <w:keepLines/>
        <w:spacing w:before="0" w:after="0" w:line="221" w:lineRule="auto"/>
        <w:ind w:left="173"/>
        <w:shd w:val="clear" w:fill="F4F4F4"/>
      </w:pPr>
      <w:r>
        <w:rPr>
          <w:rFonts w:ascii="Consolas" w:hAnsi="Consolas"/>
          <w:sz w:val="17"/>
        </w:rPr>
        <w:t xml:space="preserve">    return "0 duplicate feature-rows, so none can straddle train/test"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splits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@check("Split sizes, stratification and zero overlap")</w:t>
      </w:r>
    </w:p>
    <w:p>
      <w:pPr>
        <w:keepLines/>
        <w:spacing w:before="0" w:after="0" w:line="221" w:lineRule="auto"/>
        <w:ind w:left="173"/>
        <w:shd w:val="clear" w:fill="F4F4F4"/>
      </w:pPr>
      <w:r>
        <w:rPr>
          <w:rFonts w:ascii="Consolas" w:hAnsi="Consolas"/>
          <w:sz w:val="17"/>
        </w:rPr>
        <w:t>def _splits():</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y = df[TARGET].to_numpy(dtype=int)</w:t>
      </w:r>
    </w:p>
    <w:p>
      <w:pPr>
        <w:keepLines/>
        <w:spacing w:before="0" w:after="0" w:line="221" w:lineRule="auto"/>
        <w:ind w:left="173"/>
        <w:shd w:val="clear" w:fill="F4F4F4"/>
      </w:pPr>
      <w:r>
        <w:rPr>
          <w:rFonts w:ascii="Consolas" w:hAnsi="Consolas"/>
          <w:sz w:val="17"/>
        </w:rPr>
        <w:t xml:space="preserve">    s = load_splits()</w:t>
      </w:r>
    </w:p>
    <w:p>
      <w:pPr>
        <w:keepLines/>
        <w:spacing w:before="0" w:after="0" w:line="221" w:lineRule="auto"/>
        <w:ind w:left="173"/>
        <w:shd w:val="clear" w:fill="F4F4F4"/>
      </w:pPr>
      <w:r>
        <w:rPr>
          <w:rFonts w:ascii="Consolas" w:hAnsi="Consolas"/>
          <w:sz w:val="17"/>
        </w:rPr>
        <w:t xml:space="preserve">    tr, te = s["train_idx"], s["test_idx"]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assert len(tr) == 23955, f"train is {len(tr):,}, expected 23,955"</w:t>
      </w:r>
    </w:p>
    <w:p>
      <w:pPr>
        <w:keepLines/>
        <w:spacing w:before="0" w:after="0" w:line="221" w:lineRule="auto"/>
        <w:ind w:left="173"/>
        <w:shd w:val="clear" w:fill="F4F4F4"/>
      </w:pPr>
      <w:r>
        <w:rPr>
          <w:rFonts w:ascii="Consolas" w:hAnsi="Consolas"/>
          <w:sz w:val="17"/>
        </w:rPr>
        <w:t xml:space="preserve">    assert len(te) == 5989, f"test is {len(te):,}, expected 5,989"</w:t>
      </w:r>
    </w:p>
    <w:p>
      <w:pPr>
        <w:keepLines/>
        <w:spacing w:before="0" w:after="0" w:line="221" w:lineRule="auto"/>
        <w:ind w:left="173"/>
        <w:shd w:val="clear" w:fill="F4F4F4"/>
      </w:pPr>
      <w:r>
        <w:rPr>
          <w:rFonts w:ascii="Consolas" w:hAnsi="Consolas"/>
          <w:sz w:val="17"/>
        </w:rPr>
        <w:t xml:space="preserve">    assert len(np.intersect1d(tr, te)) == 0, "train and test indices overlap"</w:t>
      </w:r>
    </w:p>
    <w:p>
      <w:pPr>
        <w:keepLines/>
        <w:spacing w:before="0" w:after="0" w:line="221" w:lineRule="auto"/>
        <w:ind w:left="173"/>
        <w:shd w:val="clear" w:fill="F4F4F4"/>
      </w:pPr>
      <w:r>
        <w:rPr>
          <w:rFonts w:ascii="Consolas" w:hAnsi="Consolas"/>
          <w:sz w:val="17"/>
        </w:rPr>
        <w:t xml:space="preserve">    assert len(tr) + len(te) == len(df), "split does not partition the frame"</w:t>
      </w:r>
    </w:p>
    <w:p>
      <w:pPr>
        <w:keepLines/>
        <w:spacing w:before="0" w:after="0" w:line="221" w:lineRule="auto"/>
        <w:ind w:left="173"/>
        <w:shd w:val="clear" w:fill="F4F4F4"/>
      </w:pPr>
      <w:r>
        <w:rPr>
          <w:rFonts w:ascii="Consolas" w:hAnsi="Consolas"/>
          <w:sz w:val="17"/>
        </w:rPr>
        <w:t xml:space="preserve">    assert abs(len(te) / len(df) - TEST_SIZE) &lt; 0.001, "test fraction drifted"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gap = abs(y[tr].mean() - y[te].mean())</w:t>
      </w:r>
    </w:p>
    <w:p>
      <w:pPr>
        <w:keepLines/>
        <w:spacing w:before="0" w:after="0" w:line="221" w:lineRule="auto"/>
        <w:ind w:left="173"/>
        <w:shd w:val="clear" w:fill="F4F4F4"/>
      </w:pPr>
      <w:r>
        <w:rPr>
          <w:rFonts w:ascii="Consolas" w:hAnsi="Consolas"/>
          <w:sz w:val="17"/>
        </w:rPr>
        <w:t xml:space="preserve">    assert gap &lt; 0.001, f"stratification gap {gap:.5f} exceeds 0.1pp"</w:t>
      </w:r>
    </w:p>
    <w:p>
      <w:pPr>
        <w:keepLines/>
        <w:spacing w:before="0" w:after="0" w:line="221" w:lineRule="auto"/>
        <w:ind w:left="173"/>
        <w:shd w:val="clear" w:fill="F4F4F4"/>
      </w:pPr>
      <w:r>
        <w:rPr>
          <w:rFonts w:ascii="Consolas" w:hAnsi="Consolas"/>
          <w:sz w:val="17"/>
        </w:rPr>
        <w:t xml:space="preserve">    assert int(y[te].sum()) == 1324, f"expected 1,324 test positives, got {y[te].sum():,}"</w:t>
      </w:r>
    </w:p>
    <w:p>
      <w:pPr>
        <w:keepLines/>
        <w:spacing w:before="0" w:after="0" w:line="221" w:lineRule="auto"/>
        <w:ind w:left="173"/>
        <w:shd w:val="clear" w:fill="F4F4F4"/>
      </w:pPr>
      <w:r>
        <w:rPr>
          <w:rFonts w:ascii="Consolas" w:hAnsi="Consolas"/>
          <w:sz w:val="17"/>
        </w:rPr>
        <w:t xml:space="preserve">    return (f"23,955 / 5,989, overlap 0, prevalence gap {gap:.5f}, "</w:t>
      </w:r>
    </w:p>
    <w:p>
      <w:pPr>
        <w:keepLines/>
        <w:spacing w:before="0" w:after="0" w:line="221" w:lineRule="auto"/>
        <w:ind w:left="173"/>
        <w:shd w:val="clear" w:fill="F4F4F4"/>
      </w:pPr>
      <w:r>
        <w:rPr>
          <w:rFonts w:ascii="Consolas" w:hAnsi="Consolas"/>
          <w:sz w:val="17"/>
        </w:rPr>
        <w:t xml:space="preserve">            f"{int(y[te].sum()):,} test positives")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@check("Fold structures partition the training rows")</w:t>
      </w:r>
    </w:p>
    <w:p>
      <w:pPr>
        <w:keepLines/>
        <w:spacing w:before="0" w:after="0" w:line="221" w:lineRule="auto"/>
        <w:ind w:left="173"/>
        <w:shd w:val="clear" w:fill="F4F4F4"/>
      </w:pPr>
      <w:r>
        <w:rPr>
          <w:rFonts w:ascii="Consolas" w:hAnsi="Consolas"/>
          <w:sz w:val="17"/>
        </w:rPr>
        <w:t>def _folds():</w:t>
      </w:r>
    </w:p>
    <w:p>
      <w:pPr>
        <w:keepLines/>
        <w:spacing w:before="0" w:after="0" w:line="221" w:lineRule="auto"/>
        <w:ind w:left="173"/>
        <w:shd w:val="clear" w:fill="F4F4F4"/>
      </w:pPr>
      <w:r>
        <w:rPr>
          <w:rFonts w:ascii="Consolas" w:hAnsi="Consolas"/>
          <w:sz w:val="17"/>
        </w:rPr>
        <w:t xml:space="preserve">    df = clean(load_raw())</w:t>
      </w:r>
    </w:p>
    <w:p>
      <w:pPr>
        <w:keepLines/>
        <w:spacing w:before="0" w:after="0" w:line="221" w:lineRule="auto"/>
        <w:ind w:left="173"/>
        <w:shd w:val="clear" w:fill="F4F4F4"/>
      </w:pPr>
      <w:r>
        <w:rPr>
          <w:rFonts w:ascii="Consolas" w:hAnsi="Consolas"/>
          <w:sz w:val="17"/>
        </w:rPr>
        <w:t xml:space="preserve">    y = df[TARGET].to_numpy(dtype=int)</w:t>
      </w:r>
    </w:p>
    <w:p>
      <w:pPr>
        <w:keepLines/>
        <w:spacing w:before="0" w:after="0" w:line="221" w:lineRule="auto"/>
        <w:ind w:left="173"/>
        <w:shd w:val="clear" w:fill="F4F4F4"/>
      </w:pPr>
      <w:r>
        <w:rPr>
          <w:rFonts w:ascii="Consolas" w:hAnsi="Consolas"/>
          <w:sz w:val="17"/>
        </w:rPr>
        <w:t xml:space="preserve">    s = load_splits()</w:t>
      </w:r>
    </w:p>
    <w:p>
      <w:pPr>
        <w:keepLines/>
        <w:spacing w:before="0" w:after="0" w:line="221" w:lineRule="auto"/>
        <w:ind w:left="173"/>
        <w:shd w:val="clear" w:fill="F4F4F4"/>
      </w:pPr>
      <w:r>
        <w:rPr>
          <w:rFonts w:ascii="Consolas" w:hAnsi="Consolas"/>
          <w:sz w:val="17"/>
        </w:rPr>
        <w:t xml:space="preserve">    y_tr = y[s["train_idx"]]</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folds = cv_folds(s)</w:t>
      </w:r>
    </w:p>
    <w:p>
      <w:pPr>
        <w:keepLines/>
        <w:spacing w:before="0" w:after="0" w:line="221" w:lineRule="auto"/>
        <w:ind w:left="173"/>
        <w:shd w:val="clear" w:fill="F4F4F4"/>
      </w:pPr>
      <w:r>
        <w:rPr>
          <w:rFonts w:ascii="Consolas" w:hAnsi="Consolas"/>
          <w:sz w:val="17"/>
        </w:rPr>
        <w:t xml:space="preserve">    assert len(folds) == N_FOLDS</w:t>
      </w:r>
    </w:p>
    <w:p>
      <w:pPr>
        <w:keepLines/>
        <w:spacing w:before="0" w:after="0" w:line="221" w:lineRule="auto"/>
        <w:ind w:left="173"/>
        <w:shd w:val="clear" w:fill="F4F4F4"/>
      </w:pPr>
      <w:r>
        <w:rPr>
          <w:rFonts w:ascii="Consolas" w:hAnsi="Consolas"/>
          <w:sz w:val="17"/>
        </w:rPr>
        <w:t xml:space="preserve">    seen = np.concatenate([va for _, va in folds])</w:t>
      </w:r>
    </w:p>
    <w:p>
      <w:pPr>
        <w:keepLines/>
        <w:spacing w:before="0" w:after="0" w:line="221" w:lineRule="auto"/>
        <w:ind w:left="173"/>
        <w:shd w:val="clear" w:fill="F4F4F4"/>
      </w:pPr>
      <w:r>
        <w:rPr>
          <w:rFonts w:ascii="Consolas" w:hAnsi="Consolas"/>
          <w:sz w:val="17"/>
        </w:rPr>
        <w:t xml:space="preserve">    assert len(seen) == len(y_tr) and len(np.unique(seen)) == len(y_tr), \</w:t>
      </w:r>
    </w:p>
    <w:p>
      <w:pPr>
        <w:keepLines/>
        <w:spacing w:before="0" w:after="0" w:line="221" w:lineRule="auto"/>
        <w:ind w:left="173"/>
        <w:shd w:val="clear" w:fill="F4F4F4"/>
      </w:pPr>
      <w:r>
        <w:rPr>
          <w:rFonts w:ascii="Consolas" w:hAnsi="Consolas"/>
          <w:sz w:val="17"/>
        </w:rPr>
        <w:t xml:space="preserve">        "tuning folds do not partition the training rows exactly once"</w:t>
      </w:r>
    </w:p>
    <w:p>
      <w:pPr>
        <w:keepLines/>
        <w:spacing w:before="0" w:after="0" w:line="221" w:lineRule="auto"/>
        <w:ind w:left="173"/>
        <w:shd w:val="clear" w:fill="F4F4F4"/>
      </w:pPr>
      <w:r>
        <w:rPr>
          <w:rFonts w:ascii="Consolas" w:hAnsi="Consolas"/>
          <w:sz w:val="17"/>
        </w:rPr>
        <w:t xml:space="preserve">    for tr, va in folds:</w:t>
      </w:r>
    </w:p>
    <w:p>
      <w:pPr>
        <w:keepLines/>
        <w:spacing w:before="0" w:after="0" w:line="221" w:lineRule="auto"/>
        <w:ind w:left="173"/>
        <w:shd w:val="clear" w:fill="F4F4F4"/>
      </w:pPr>
      <w:r>
        <w:rPr>
          <w:rFonts w:ascii="Consolas" w:hAnsi="Consolas"/>
          <w:sz w:val="17"/>
        </w:rPr>
        <w:t xml:space="preserve">        assert len(np.intersect1d(tr, va)) == 0, "a tuning fold overlaps its own training half"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rfolds = repeated_cv_folds(s)</w:t>
      </w:r>
    </w:p>
    <w:p>
      <w:pPr>
        <w:keepLines/>
        <w:spacing w:before="0" w:after="0" w:line="221" w:lineRule="auto"/>
        <w:ind w:left="173"/>
        <w:shd w:val="clear" w:fill="F4F4F4"/>
      </w:pPr>
      <w:r>
        <w:rPr>
          <w:rFonts w:ascii="Consolas" w:hAnsi="Consolas"/>
          <w:sz w:val="17"/>
        </w:rPr>
        <w:t xml:space="preserve">    assert len(rfolds) == N_FOLDS * N_REPEATS, f"expected 25 folds, got {len(rfolds)}"</w:t>
      </w:r>
    </w:p>
    <w:p>
      <w:pPr>
        <w:keepLines/>
        <w:spacing w:before="0" w:after="0" w:line="221" w:lineRule="auto"/>
        <w:ind w:left="173"/>
        <w:shd w:val="clear" w:fill="F4F4F4"/>
      </w:pPr>
      <w:r>
        <w:rPr>
          <w:rFonts w:ascii="Consolas" w:hAnsi="Consolas"/>
          <w:sz w:val="17"/>
        </w:rPr>
        <w:t xml:space="preserve">    gaps = [abs(y_tr[va].mean() - y_tr.mean()) for _, va in rfolds]</w:t>
      </w:r>
    </w:p>
    <w:p>
      <w:pPr>
        <w:keepLines/>
        <w:spacing w:before="0" w:after="0" w:line="221" w:lineRule="auto"/>
        <w:ind w:left="173"/>
        <w:shd w:val="clear" w:fill="F4F4F4"/>
      </w:pPr>
      <w:r>
        <w:rPr>
          <w:rFonts w:ascii="Consolas" w:hAnsi="Consolas"/>
          <w:sz w:val="17"/>
        </w:rPr>
        <w:t xml:space="preserve">    assert max(gaps) &lt; 0.01, f"repeated-CV stratification gap {max(gaps):.4f} too large"</w:t>
      </w:r>
    </w:p>
    <w:p>
      <w:pPr>
        <w:keepLines/>
        <w:spacing w:before="0" w:after="0" w:line="221" w:lineRule="auto"/>
        <w:ind w:left="173"/>
        <w:shd w:val="clear" w:fill="F4F4F4"/>
      </w:pPr>
      <w:r>
        <w:rPr>
          <w:rFonts w:ascii="Consolas" w:hAnsi="Consolas"/>
          <w:sz w:val="17"/>
        </w:rPr>
        <w:t xml:space="preserve">    return f"5 tuning folds + 25 variance folds, max stratification gap {max(gaps):.5f}"</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@check("Splits reproduce exactly on a re-run with the same SEED")</w:t>
      </w:r>
    </w:p>
    <w:p>
      <w:pPr>
        <w:keepLines/>
        <w:spacing w:before="0" w:after="0" w:line="221" w:lineRule="auto"/>
        <w:ind w:left="173"/>
        <w:shd w:val="clear" w:fill="F4F4F4"/>
      </w:pPr>
      <w:r>
        <w:rPr>
          <w:rFonts w:ascii="Consolas" w:hAnsi="Consolas"/>
          <w:sz w:val="17"/>
        </w:rPr>
        <w:t>def _reproducible():</w:t>
      </w:r>
    </w:p>
    <w:p>
      <w:pPr>
        <w:keepLines/>
        <w:spacing w:before="0" w:after="0" w:line="221" w:lineRule="auto"/>
        <w:ind w:left="173"/>
        <w:shd w:val="clear" w:fill="F4F4F4"/>
      </w:pPr>
      <w:r>
        <w:rPr>
          <w:rFonts w:ascii="Consolas" w:hAnsi="Consolas"/>
          <w:sz w:val="17"/>
        </w:rPr>
        <w:t xml:space="preserve">    before = load_splits()</w:t>
      </w:r>
    </w:p>
    <w:p>
      <w:pPr>
        <w:keepLines/>
        <w:spacing w:before="0" w:after="0" w:line="221" w:lineRule="auto"/>
        <w:ind w:left="173"/>
        <w:shd w:val="clear" w:fill="F4F4F4"/>
      </w:pPr>
      <w:r>
        <w:rPr>
          <w:rFonts w:ascii="Consolas" w:hAnsi="Consolas"/>
          <w:sz w:val="17"/>
        </w:rPr>
        <w:t xml:space="preserve">    after = make_splits(force=True)</w:t>
      </w:r>
    </w:p>
    <w:p>
      <w:pPr>
        <w:keepLines/>
        <w:spacing w:before="0" w:after="0" w:line="221" w:lineRule="auto"/>
        <w:ind w:left="173"/>
        <w:shd w:val="clear" w:fill="F4F4F4"/>
      </w:pPr>
      <w:r>
        <w:rPr>
          <w:rFonts w:ascii="Consolas" w:hAnsi="Consolas"/>
          <w:sz w:val="17"/>
        </w:rPr>
        <w:t xml:space="preserve">    for k in ("train_idx", "test_idx", "fold_id", "rep_fold_id"):</w:t>
      </w:r>
    </w:p>
    <w:p>
      <w:pPr>
        <w:keepLines/>
        <w:spacing w:before="0" w:after="0" w:line="221" w:lineRule="auto"/>
        <w:ind w:left="173"/>
        <w:shd w:val="clear" w:fill="F4F4F4"/>
      </w:pPr>
      <w:r>
        <w:rPr>
          <w:rFonts w:ascii="Consolas" w:hAnsi="Consolas"/>
          <w:sz w:val="17"/>
        </w:rPr>
        <w:t xml:space="preserve">        assert np.array_equal(before[k], after[k]), f"{k} changed on re-run with SEED={SEED}"</w:t>
      </w:r>
    </w:p>
    <w:p>
      <w:pPr>
        <w:keepLines/>
        <w:spacing w:before="0" w:after="0" w:line="221" w:lineRule="auto"/>
        <w:ind w:left="173"/>
        <w:shd w:val="clear" w:fill="F4F4F4"/>
      </w:pPr>
      <w:r>
        <w:rPr>
          <w:rFonts w:ascii="Consolas" w:hAnsi="Consolas"/>
          <w:sz w:val="17"/>
        </w:rPr>
        <w:t xml:space="preserve">    return f"all four index arrays identical after force-rebuild at SEED={SEED}"</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result contract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@check("Every results/*.json validates against the section 3.2 schema")</w:t>
      </w:r>
    </w:p>
    <w:p>
      <w:pPr>
        <w:keepLines/>
        <w:spacing w:before="0" w:after="0" w:line="221" w:lineRule="auto"/>
        <w:ind w:left="173"/>
        <w:shd w:val="clear" w:fill="F4F4F4"/>
      </w:pPr>
      <w:r>
        <w:rPr>
          <w:rFonts w:ascii="Consolas" w:hAnsi="Consolas"/>
          <w:sz w:val="17"/>
        </w:rPr>
        <w:t>def _schema():</w:t>
      </w:r>
    </w:p>
    <w:p>
      <w:pPr>
        <w:keepLines/>
        <w:spacing w:before="0" w:after="0" w:line="221" w:lineRule="auto"/>
        <w:ind w:left="173"/>
        <w:shd w:val="clear" w:fill="F4F4F4"/>
      </w:pPr>
      <w:r>
        <w:rPr>
          <w:rFonts w:ascii="Consolas" w:hAnsi="Consolas"/>
          <w:sz w:val="17"/>
        </w:rPr>
        <w:t xml:space="preserve">    paths = sorted(RESULTS.glob("exp*.json"))</w:t>
      </w:r>
    </w:p>
    <w:p>
      <w:pPr>
        <w:keepLines/>
        <w:spacing w:before="0" w:after="0" w:line="221" w:lineRule="auto"/>
        <w:ind w:left="173"/>
        <w:shd w:val="clear" w:fill="F4F4F4"/>
      </w:pPr>
      <w:r>
        <w:rPr>
          <w:rFonts w:ascii="Consolas" w:hAnsi="Consolas"/>
          <w:sz w:val="17"/>
        </w:rPr>
        <w:t xml:space="preserve">    assert paths, "no result files found -- run the experiments first"</w:t>
      </w:r>
    </w:p>
    <w:p>
      <w:pPr>
        <w:keepLines/>
        <w:spacing w:before="0" w:after="0" w:line="221" w:lineRule="auto"/>
        <w:ind w:left="173"/>
        <w:shd w:val="clear" w:fill="F4F4F4"/>
      </w:pPr>
      <w:r>
        <w:rPr>
          <w:rFonts w:ascii="Consolas" w:hAnsi="Consolas"/>
          <w:sz w:val="17"/>
        </w:rPr>
        <w:t xml:space="preserve">    top = {"experiment_id", "title", "run_utc", "seed", "versions",</w:t>
      </w:r>
    </w:p>
    <w:p>
      <w:pPr>
        <w:keepLines/>
        <w:spacing w:before="0" w:after="0" w:line="221" w:lineRule="auto"/>
        <w:ind w:left="173"/>
        <w:shd w:val="clear" w:fill="F4F4F4"/>
      </w:pPr>
      <w:r>
        <w:rPr>
          <w:rFonts w:ascii="Consolas" w:hAnsi="Consolas"/>
          <w:sz w:val="17"/>
        </w:rPr>
        <w:t xml:space="preserve">           "runtime_sec", "config", "rows", "notes"}</w:t>
      </w:r>
    </w:p>
    <w:p>
      <w:pPr>
        <w:keepLines/>
        <w:spacing w:before="0" w:after="0" w:line="221" w:lineRule="auto"/>
        <w:ind w:left="173"/>
        <w:shd w:val="clear" w:fill="F4F4F4"/>
      </w:pPr>
      <w:r>
        <w:rPr>
          <w:rFonts w:ascii="Consolas" w:hAnsi="Consolas"/>
          <w:sz w:val="17"/>
        </w:rPr>
        <w:t xml:space="preserve">    cv_keys = {"roc_auc_mean", "roc_auc_sd", "pr_auc_mean", "pr_auc_sd",</w:t>
      </w:r>
    </w:p>
    <w:p>
      <w:pPr>
        <w:keepLines/>
        <w:spacing w:before="0" w:after="0" w:line="221" w:lineRule="auto"/>
        <w:ind w:left="173"/>
        <w:shd w:val="clear" w:fill="F4F4F4"/>
      </w:pPr>
      <w:r>
        <w:rPr>
          <w:rFonts w:ascii="Consolas" w:hAnsi="Consolas"/>
          <w:sz w:val="17"/>
        </w:rPr>
        <w:t xml:space="preserve">               "brier_mean", "brier_sd", "n_fits"}</w:t>
      </w:r>
    </w:p>
    <w:p>
      <w:pPr>
        <w:keepLines/>
        <w:spacing w:before="0" w:after="0" w:line="221" w:lineRule="auto"/>
        <w:ind w:left="173"/>
        <w:shd w:val="clear" w:fill="F4F4F4"/>
      </w:pPr>
      <w:r>
        <w:rPr>
          <w:rFonts w:ascii="Consolas" w:hAnsi="Consolas"/>
          <w:sz w:val="17"/>
        </w:rPr>
        <w:t xml:space="preserve">    for p in paths:</w:t>
      </w:r>
    </w:p>
    <w:p>
      <w:pPr>
        <w:keepLines/>
        <w:spacing w:before="0" w:after="0" w:line="221" w:lineRule="auto"/>
        <w:ind w:left="173"/>
        <w:shd w:val="clear" w:fill="F4F4F4"/>
      </w:pPr>
      <w:r>
        <w:rPr>
          <w:rFonts w:ascii="Consolas" w:hAnsi="Consolas"/>
          <w:sz w:val="17"/>
        </w:rPr>
        <w:t xml:space="preserve">        d = json.loads(p.read_text(encoding="utf-8"))</w:t>
      </w:r>
    </w:p>
    <w:p>
      <w:pPr>
        <w:keepLines/>
        <w:spacing w:before="0" w:after="0" w:line="221" w:lineRule="auto"/>
        <w:ind w:left="173"/>
        <w:shd w:val="clear" w:fill="F4F4F4"/>
      </w:pPr>
      <w:r>
        <w:rPr>
          <w:rFonts w:ascii="Consolas" w:hAnsi="Consolas"/>
          <w:sz w:val="17"/>
        </w:rPr>
        <w:t xml:space="preserve">        missing = top - set(d)</w:t>
      </w:r>
    </w:p>
    <w:p>
      <w:pPr>
        <w:keepLines/>
        <w:spacing w:before="0" w:after="0" w:line="221" w:lineRule="auto"/>
        <w:ind w:left="173"/>
        <w:shd w:val="clear" w:fill="F4F4F4"/>
      </w:pPr>
      <w:r>
        <w:rPr>
          <w:rFonts w:ascii="Consolas" w:hAnsi="Consolas"/>
          <w:sz w:val="17"/>
        </w:rPr>
        <w:t xml:space="preserve">        assert not missing, f"{p.name} missing top-level keys {missing}"</w:t>
      </w:r>
    </w:p>
    <w:p>
      <w:pPr>
        <w:keepLines/>
        <w:spacing w:before="0" w:after="0" w:line="221" w:lineRule="auto"/>
        <w:ind w:left="173"/>
        <w:shd w:val="clear" w:fill="F4F4F4"/>
      </w:pPr>
      <w:r>
        <w:rPr>
          <w:rFonts w:ascii="Consolas" w:hAnsi="Consolas"/>
          <w:sz w:val="17"/>
        </w:rPr>
        <w:t xml:space="preserve">        assert d["notes"].strip(), f"{p.name} has an empty notes field"</w:t>
      </w:r>
    </w:p>
    <w:p>
      <w:pPr>
        <w:keepLines/>
        <w:spacing w:before="0" w:after="0" w:line="221" w:lineRule="auto"/>
        <w:ind w:left="173"/>
        <w:shd w:val="clear" w:fill="F4F4F4"/>
      </w:pPr>
      <w:r>
        <w:rPr>
          <w:rFonts w:ascii="Consolas" w:hAnsi="Consolas"/>
          <w:sz w:val="17"/>
        </w:rPr>
        <w:t xml:space="preserve">        assert d["rows"], f"{p.name} has no rows"</w:t>
      </w:r>
    </w:p>
    <w:p>
      <w:pPr>
        <w:keepLines/>
        <w:spacing w:before="0" w:after="0" w:line="221" w:lineRule="auto"/>
        <w:ind w:left="173"/>
        <w:shd w:val="clear" w:fill="F4F4F4"/>
      </w:pPr>
      <w:r>
        <w:rPr>
          <w:rFonts w:ascii="Consolas" w:hAnsi="Consolas"/>
          <w:sz w:val="17"/>
        </w:rPr>
        <w:t xml:space="preserve">        labels = [r["label"] for r in d["rows"]]</w:t>
      </w:r>
    </w:p>
    <w:p>
      <w:pPr>
        <w:keepLines/>
        <w:spacing w:before="0" w:after="0" w:line="221" w:lineRule="auto"/>
        <w:ind w:left="173"/>
        <w:shd w:val="clear" w:fill="F4F4F4"/>
      </w:pPr>
      <w:r>
        <w:rPr>
          <w:rFonts w:ascii="Consolas" w:hAnsi="Consolas"/>
          <w:sz w:val="17"/>
        </w:rPr>
        <w:t xml:space="preserve">        assert len(labels) == len(set(labels)), f"{p.name} has duplicate labels"</w:t>
      </w:r>
    </w:p>
    <w:p>
      <w:pPr>
        <w:keepLines/>
        <w:spacing w:before="0" w:after="0" w:line="221" w:lineRule="auto"/>
        <w:ind w:left="173"/>
        <w:shd w:val="clear" w:fill="F4F4F4"/>
      </w:pPr>
      <w:r>
        <w:rPr>
          <w:rFonts w:ascii="Consolas" w:hAnsi="Consolas"/>
          <w:sz w:val="17"/>
        </w:rPr>
        <w:t xml:space="preserve">        for r in d["rows"]:</w:t>
      </w:r>
    </w:p>
    <w:p>
      <w:pPr>
        <w:keepLines/>
        <w:spacing w:before="0" w:after="0" w:line="221" w:lineRule="auto"/>
        <w:ind w:left="173"/>
        <w:shd w:val="clear" w:fill="F4F4F4"/>
      </w:pPr>
      <w:r>
        <w:rPr>
          <w:rFonts w:ascii="Consolas" w:hAnsi="Consolas"/>
          <w:sz w:val="17"/>
        </w:rPr>
        <w:t xml:space="preserve">            if r.get("cv") is not None:</w:t>
      </w:r>
    </w:p>
    <w:p>
      <w:pPr>
        <w:keepLines/>
        <w:spacing w:before="0" w:after="0" w:line="221" w:lineRule="auto"/>
        <w:ind w:left="173"/>
        <w:shd w:val="clear" w:fill="F4F4F4"/>
      </w:pPr>
      <w:r>
        <w:rPr>
          <w:rFonts w:ascii="Consolas" w:hAnsi="Consolas"/>
          <w:sz w:val="17"/>
        </w:rPr>
        <w:t xml:space="preserve">                absent = cv_keys - set(r["cv"])</w:t>
      </w:r>
    </w:p>
    <w:p>
      <w:pPr>
        <w:keepLines/>
        <w:spacing w:before="0" w:after="0" w:line="221" w:lineRule="auto"/>
        <w:ind w:left="173"/>
        <w:shd w:val="clear" w:fill="F4F4F4"/>
      </w:pPr>
      <w:r>
        <w:rPr>
          <w:rFonts w:ascii="Consolas" w:hAnsi="Consolas"/>
          <w:sz w:val="17"/>
        </w:rPr>
        <w:t xml:space="preserve">                assert not absent, f"{p.name}:{r['label']} cv missing {absent}"</w:t>
      </w:r>
    </w:p>
    <w:p>
      <w:pPr>
        <w:keepLines/>
        <w:spacing w:before="0" w:after="0" w:line="221" w:lineRule="auto"/>
        <w:ind w:left="173"/>
        <w:shd w:val="clear" w:fill="F4F4F4"/>
      </w:pPr>
      <w:r>
        <w:rPr>
          <w:rFonts w:ascii="Consolas" w:hAnsi="Consolas"/>
          <w:sz w:val="17"/>
        </w:rPr>
        <w:t xml:space="preserve">    return f"{len(paths)} result files, all conformant, all with non-empty notes"</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@check("Frozen thresholds are scalars strictly inside (0, 1)")</w:t>
      </w:r>
    </w:p>
    <w:p>
      <w:pPr>
        <w:keepLines/>
        <w:spacing w:before="0" w:after="0" w:line="221" w:lineRule="auto"/>
        <w:ind w:left="173"/>
        <w:shd w:val="clear" w:fill="F4F4F4"/>
      </w:pPr>
      <w:r>
        <w:rPr>
          <w:rFonts w:ascii="Consolas" w:hAnsi="Consolas"/>
          <w:sz w:val="17"/>
        </w:rPr>
        <w:t>def _thresholds():</w:t>
      </w:r>
    </w:p>
    <w:p>
      <w:pPr>
        <w:keepLines/>
        <w:spacing w:before="0" w:after="0" w:line="221" w:lineRule="auto"/>
        <w:ind w:left="173"/>
        <w:shd w:val="clear" w:fill="F4F4F4"/>
      </w:pPr>
      <w:r>
        <w:rPr>
          <w:rFonts w:ascii="Consolas" w:hAnsi="Consolas"/>
          <w:sz w:val="17"/>
        </w:rPr>
        <w:t xml:space="preserve">    found = 0</w:t>
      </w:r>
    </w:p>
    <w:p>
      <w:pPr>
        <w:keepLines/>
        <w:spacing w:before="0" w:after="0" w:line="221" w:lineRule="auto"/>
        <w:ind w:left="173"/>
        <w:shd w:val="clear" w:fill="F4F4F4"/>
      </w:pPr>
      <w:r>
        <w:rPr>
          <w:rFonts w:ascii="Consolas" w:hAnsi="Consolas"/>
          <w:sz w:val="17"/>
        </w:rPr>
        <w:t xml:space="preserve">    for p in sorted(RESULTS.glob("exp*.json")):</w:t>
      </w:r>
    </w:p>
    <w:p>
      <w:pPr>
        <w:keepLines/>
        <w:spacing w:before="0" w:after="0" w:line="221" w:lineRule="auto"/>
        <w:ind w:left="173"/>
        <w:shd w:val="clear" w:fill="F4F4F4"/>
      </w:pPr>
      <w:r>
        <w:rPr>
          <w:rFonts w:ascii="Consolas" w:hAnsi="Consolas"/>
          <w:sz w:val="17"/>
        </w:rPr>
        <w:t xml:space="preserve">        d = json.loads(p.read_text(encoding="utf-8"))</w:t>
      </w:r>
    </w:p>
    <w:p>
      <w:pPr>
        <w:keepLines/>
        <w:spacing w:before="0" w:after="0" w:line="221" w:lineRule="auto"/>
        <w:ind w:left="173"/>
        <w:shd w:val="clear" w:fill="F4F4F4"/>
      </w:pPr>
      <w:r>
        <w:rPr>
          <w:rFonts w:ascii="Consolas" w:hAnsi="Consolas"/>
          <w:sz w:val="17"/>
        </w:rPr>
        <w:t xml:space="preserve">        for r in d["rows"]:</w:t>
      </w:r>
    </w:p>
    <w:p>
      <w:pPr>
        <w:keepLines/>
        <w:spacing w:before="0" w:after="0" w:line="221" w:lineRule="auto"/>
        <w:ind w:left="173"/>
        <w:shd w:val="clear" w:fill="F4F4F4"/>
      </w:pPr>
      <w:r>
        <w:rPr>
          <w:rFonts w:ascii="Consolas" w:hAnsi="Consolas"/>
          <w:sz w:val="17"/>
        </w:rPr>
        <w:t xml:space="preserve">            for key in ("oof_threshold", "tau_empirical"):</w:t>
      </w:r>
    </w:p>
    <w:p>
      <w:pPr>
        <w:keepLines/>
        <w:spacing w:before="0" w:after="0" w:line="221" w:lineRule="auto"/>
        <w:ind w:left="173"/>
        <w:shd w:val="clear" w:fill="F4F4F4"/>
      </w:pPr>
      <w:r>
        <w:rPr>
          <w:rFonts w:ascii="Consolas" w:hAnsi="Consolas"/>
          <w:sz w:val="17"/>
        </w:rPr>
        <w:t xml:space="preserve">                if isinstance(r.get(key), (int, float)):</w:t>
      </w:r>
    </w:p>
    <w:p>
      <w:pPr>
        <w:keepLines/>
        <w:spacing w:before="0" w:after="0" w:line="221" w:lineRule="auto"/>
        <w:ind w:left="173"/>
        <w:shd w:val="clear" w:fill="F4F4F4"/>
      </w:pPr>
      <w:r>
        <w:rPr>
          <w:rFonts w:ascii="Consolas" w:hAnsi="Consolas"/>
          <w:sz w:val="17"/>
        </w:rPr>
        <w:t xml:space="preserve">                    tau = float(r[key])</w:t>
      </w:r>
    </w:p>
    <w:p>
      <w:pPr>
        <w:keepLines/>
        <w:spacing w:before="0" w:after="0" w:line="221" w:lineRule="auto"/>
        <w:ind w:left="173"/>
        <w:shd w:val="clear" w:fill="F4F4F4"/>
      </w:pPr>
      <w:r>
        <w:rPr>
          <w:rFonts w:ascii="Consolas" w:hAnsi="Consolas"/>
          <w:sz w:val="17"/>
        </w:rPr>
        <w:t xml:space="preserve">                    assert 0.0 &lt; tau &lt; 1.0, f"{p.name}:{r['label']} {key}={tau} out of range"</w:t>
      </w:r>
    </w:p>
    <w:p>
      <w:pPr>
        <w:keepLines/>
        <w:spacing w:before="0" w:after="0" w:line="221" w:lineRule="auto"/>
        <w:ind w:left="173"/>
        <w:shd w:val="clear" w:fill="F4F4F4"/>
      </w:pPr>
      <w:r>
        <w:rPr>
          <w:rFonts w:ascii="Consolas" w:hAnsi="Consolas"/>
          <w:sz w:val="17"/>
        </w:rPr>
        <w:t xml:space="preserve">                    found += 1</w:t>
      </w:r>
    </w:p>
    <w:p>
      <w:pPr>
        <w:keepLines/>
        <w:spacing w:before="0" w:after="0" w:line="221" w:lineRule="auto"/>
        <w:ind w:left="173"/>
        <w:shd w:val="clear" w:fill="F4F4F4"/>
      </w:pPr>
      <w:r>
        <w:rPr>
          <w:rFonts w:ascii="Consolas" w:hAnsi="Consolas"/>
          <w:sz w:val="17"/>
        </w:rPr>
        <w:t xml:space="preserve">            t = r.get("test")</w:t>
      </w:r>
    </w:p>
    <w:p>
      <w:pPr>
        <w:keepLines/>
        <w:spacing w:before="0" w:after="0" w:line="221" w:lineRule="auto"/>
        <w:ind w:left="173"/>
        <w:shd w:val="clear" w:fill="F4F4F4"/>
      </w:pPr>
      <w:r>
        <w:rPr>
          <w:rFonts w:ascii="Consolas" w:hAnsi="Consolas"/>
          <w:sz w:val="17"/>
        </w:rPr>
        <w:t xml:space="preserve">            if isinstance(t, dict) and isinstance(t.get("threshold"), (int, float)):</w:t>
      </w:r>
    </w:p>
    <w:p>
      <w:pPr>
        <w:keepLines/>
        <w:spacing w:before="0" w:after="0" w:line="221" w:lineRule="auto"/>
        <w:ind w:left="173"/>
        <w:shd w:val="clear" w:fill="F4F4F4"/>
      </w:pPr>
      <w:r>
        <w:rPr>
          <w:rFonts w:ascii="Consolas" w:hAnsi="Consolas"/>
          <w:sz w:val="17"/>
        </w:rPr>
        <w:t xml:space="preserve">                tau = float(t["threshold"])</w:t>
      </w:r>
    </w:p>
    <w:p>
      <w:pPr>
        <w:keepLines/>
        <w:spacing w:before="0" w:after="0" w:line="221" w:lineRule="auto"/>
        <w:ind w:left="173"/>
        <w:shd w:val="clear" w:fill="F4F4F4"/>
      </w:pPr>
      <w:r>
        <w:rPr>
          <w:rFonts w:ascii="Consolas" w:hAnsi="Consolas"/>
          <w:sz w:val="17"/>
        </w:rPr>
        <w:t xml:space="preserve">                assert 0.0 &lt; tau &lt; 1.0, f"{p.name}:{r['label']} test threshold {tau} out of range"</w:t>
      </w:r>
    </w:p>
    <w:p>
      <w:pPr>
        <w:keepLines/>
        <w:spacing w:before="0" w:after="0" w:line="221" w:lineRule="auto"/>
        <w:ind w:left="173"/>
        <w:shd w:val="clear" w:fill="F4F4F4"/>
      </w:pPr>
      <w:r>
        <w:rPr>
          <w:rFonts w:ascii="Consolas" w:hAnsi="Consolas"/>
          <w:sz w:val="17"/>
        </w:rPr>
        <w:t xml:space="preserve">                found += 1</w:t>
      </w:r>
    </w:p>
    <w:p>
      <w:pPr>
        <w:keepLines/>
        <w:spacing w:before="0" w:after="0" w:line="221" w:lineRule="auto"/>
        <w:ind w:left="173"/>
        <w:shd w:val="clear" w:fill="F4F4F4"/>
      </w:pPr>
      <w:r>
        <w:rPr>
          <w:rFonts w:ascii="Consolas" w:hAnsi="Consolas"/>
          <w:sz w:val="17"/>
        </w:rPr>
        <w:t xml:space="preserve">    if not found:</w:t>
      </w:r>
    </w:p>
    <w:p>
      <w:pPr>
        <w:keepLines/>
        <w:spacing w:before="0" w:after="0" w:line="221" w:lineRule="auto"/>
        <w:ind w:left="173"/>
        <w:shd w:val="clear" w:fill="F4F4F4"/>
      </w:pPr>
      <w:r>
        <w:rPr>
          <w:rFonts w:ascii="Consolas" w:hAnsi="Consolas"/>
          <w:sz w:val="17"/>
        </w:rPr>
        <w:t xml:space="preserve">        return "SKIP -- no thresholds yet (run exp03_imbalance and exp10_cost)"</w:t>
      </w:r>
    </w:p>
    <w:p>
      <w:pPr>
        <w:keepLines/>
        <w:spacing w:before="0" w:after="0" w:line="221" w:lineRule="auto"/>
        <w:ind w:left="173"/>
        <w:shd w:val="clear" w:fill="F4F4F4"/>
      </w:pPr>
      <w:r>
        <w:rPr>
          <w:rFonts w:ascii="Consolas" w:hAnsi="Consolas"/>
          <w:sz w:val="17"/>
        </w:rPr>
        <w:t xml:space="preserve">    return f"{found} thresholds, all scalar and inside (0, 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@check("Only the licensed experiments populate a test block")</w:t>
      </w:r>
    </w:p>
    <w:p>
      <w:pPr>
        <w:keepLines/>
        <w:spacing w:before="0" w:after="0" w:line="221" w:lineRule="auto"/>
        <w:ind w:left="173"/>
        <w:shd w:val="clear" w:fill="F4F4F4"/>
      </w:pPr>
      <w:r>
        <w:rPr>
          <w:rFonts w:ascii="Consolas" w:hAnsi="Consolas"/>
          <w:sz w:val="17"/>
        </w:rPr>
        <w:t>def _test_discipline():</w:t>
      </w:r>
    </w:p>
    <w:p>
      <w:pPr>
        <w:keepLines/>
        <w:spacing w:before="0" w:after="0" w:line="221" w:lineRule="auto"/>
        <w:ind w:left="173"/>
        <w:shd w:val="clear" w:fill="F4F4F4"/>
      </w:pPr>
      <w:r>
        <w:rPr>
          <w:rFonts w:ascii="Consolas" w:hAnsi="Consolas"/>
          <w:sz w:val="17"/>
        </w:rPr>
        <w:t xml:space="preserve">    licensed = {"exp14_final"}</w:t>
      </w:r>
    </w:p>
    <w:p>
      <w:pPr>
        <w:keepLines/>
        <w:spacing w:before="0" w:after="0" w:line="221" w:lineRule="auto"/>
        <w:ind w:left="173"/>
        <w:shd w:val="clear" w:fill="F4F4F4"/>
      </w:pPr>
      <w:r>
        <w:rPr>
          <w:rFonts w:ascii="Consolas" w:hAnsi="Consolas"/>
          <w:sz w:val="17"/>
        </w:rPr>
        <w:t xml:space="preserve">    offenders = []</w:t>
      </w:r>
    </w:p>
    <w:p>
      <w:pPr>
        <w:keepLines/>
        <w:spacing w:before="0" w:after="0" w:line="221" w:lineRule="auto"/>
        <w:ind w:left="173"/>
        <w:shd w:val="clear" w:fill="F4F4F4"/>
      </w:pPr>
      <w:r>
        <w:rPr>
          <w:rFonts w:ascii="Consolas" w:hAnsi="Consolas"/>
          <w:sz w:val="17"/>
        </w:rPr>
        <w:t xml:space="preserve">    for p in sorted(RESULTS.glob("exp*.json")):</w:t>
      </w:r>
    </w:p>
    <w:p>
      <w:pPr>
        <w:keepLines/>
        <w:spacing w:before="0" w:after="0" w:line="221" w:lineRule="auto"/>
        <w:ind w:left="173"/>
        <w:shd w:val="clear" w:fill="F4F4F4"/>
      </w:pPr>
      <w:r>
        <w:rPr>
          <w:rFonts w:ascii="Consolas" w:hAnsi="Consolas"/>
          <w:sz w:val="17"/>
        </w:rPr>
        <w:t xml:space="preserve">        d = json.loads(p.read_text(encoding="utf-8"))</w:t>
      </w:r>
    </w:p>
    <w:p>
      <w:pPr>
        <w:keepLines/>
        <w:spacing w:before="0" w:after="0" w:line="221" w:lineRule="auto"/>
        <w:ind w:left="173"/>
        <w:shd w:val="clear" w:fill="F4F4F4"/>
      </w:pPr>
      <w:r>
        <w:rPr>
          <w:rFonts w:ascii="Consolas" w:hAnsi="Consolas"/>
          <w:sz w:val="17"/>
        </w:rPr>
        <w:t xml:space="preserve">        if d["experiment_id"] in licensed:</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for r in d["rows"]:</w:t>
      </w:r>
    </w:p>
    <w:p>
      <w:pPr>
        <w:keepLines/>
        <w:spacing w:before="0" w:after="0" w:line="221" w:lineRule="auto"/>
        <w:ind w:left="173"/>
        <w:shd w:val="clear" w:fill="F4F4F4"/>
      </w:pPr>
      <w:r>
        <w:rPr>
          <w:rFonts w:ascii="Consolas" w:hAnsi="Consolas"/>
          <w:sz w:val="17"/>
        </w:rPr>
        <w:t xml:space="preserve">            if r.get("test"):</w:t>
      </w:r>
    </w:p>
    <w:p>
      <w:pPr>
        <w:keepLines/>
        <w:spacing w:before="0" w:after="0" w:line="221" w:lineRule="auto"/>
        <w:ind w:left="173"/>
        <w:shd w:val="clear" w:fill="F4F4F4"/>
      </w:pPr>
      <w:r>
        <w:rPr>
          <w:rFonts w:ascii="Consolas" w:hAnsi="Consolas"/>
          <w:sz w:val="17"/>
        </w:rPr>
        <w:t xml:space="preserve">                offenders.append(f"{d['experiment_id']}:{r['label']}")</w:t>
      </w:r>
    </w:p>
    <w:p>
      <w:pPr>
        <w:keepLines/>
        <w:spacing w:before="0" w:after="0" w:line="221" w:lineRule="auto"/>
        <w:ind w:left="173"/>
        <w:shd w:val="clear" w:fill="F4F4F4"/>
      </w:pPr>
      <w:r>
        <w:rPr>
          <w:rFonts w:ascii="Consolas" w:hAnsi="Consolas"/>
          <w:sz w:val="17"/>
        </w:rPr>
        <w:t xml:space="preserve">    assert not offenders, f"unlicensed test blocks: {offenders}"</w:t>
      </w:r>
    </w:p>
    <w:p>
      <w:pPr>
        <w:keepLines/>
        <w:spacing w:before="0" w:after="0" w:line="221" w:lineRule="auto"/>
        <w:ind w:left="173"/>
        <w:shd w:val="clear" w:fill="F4F4F4"/>
      </w:pPr>
      <w:r>
        <w:rPr>
          <w:rFonts w:ascii="Consolas" w:hAnsi="Consolas"/>
          <w:sz w:val="17"/>
        </w:rPr>
        <w:t xml:space="preserve">    return "every test block outside exp14_final is null"</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@check("SHAP values sum to the model margin")</w:t>
      </w:r>
    </w:p>
    <w:p>
      <w:pPr>
        <w:keepLines/>
        <w:spacing w:before="0" w:after="0" w:line="221" w:lineRule="auto"/>
        <w:ind w:left="173"/>
        <w:shd w:val="clear" w:fill="F4F4F4"/>
      </w:pPr>
      <w:r>
        <w:rPr>
          <w:rFonts w:ascii="Consolas" w:hAnsi="Consolas"/>
          <w:sz w:val="17"/>
        </w:rPr>
        <w:t>def _shap_additivity():</w:t>
      </w:r>
    </w:p>
    <w:p>
      <w:pPr>
        <w:keepLines/>
        <w:spacing w:before="0" w:after="0" w:line="221" w:lineRule="auto"/>
        <w:ind w:left="173"/>
        <w:shd w:val="clear" w:fill="F4F4F4"/>
      </w:pPr>
      <w:r>
        <w:rPr>
          <w:rFonts w:ascii="Consolas" w:hAnsi="Consolas"/>
          <w:sz w:val="17"/>
        </w:rPr>
        <w:t xml:space="preserve">    path = RESULTS / "exp11_shap.json"</w:t>
      </w:r>
    </w:p>
    <w:p>
      <w:pPr>
        <w:keepLines/>
        <w:spacing w:before="0" w:after="0" w:line="221" w:lineRule="auto"/>
        <w:ind w:left="173"/>
        <w:shd w:val="clear" w:fill="F4F4F4"/>
      </w:pPr>
      <w:r>
        <w:rPr>
          <w:rFonts w:ascii="Consolas" w:hAnsi="Consolas"/>
          <w:sz w:val="17"/>
        </w:rPr>
        <w:t xml:space="preserve">    if not path.exists():</w:t>
      </w:r>
    </w:p>
    <w:p>
      <w:pPr>
        <w:keepLines/>
        <w:spacing w:before="0" w:after="0" w:line="221" w:lineRule="auto"/>
        <w:ind w:left="173"/>
        <w:shd w:val="clear" w:fill="F4F4F4"/>
      </w:pPr>
      <w:r>
        <w:rPr>
          <w:rFonts w:ascii="Consolas" w:hAnsi="Consolas"/>
          <w:sz w:val="17"/>
        </w:rPr>
        <w:t xml:space="preserve">        return "SKIP -- results/exp11_shap.json absent (run exp11_shap)"</w:t>
      </w:r>
    </w:p>
    <w:p>
      <w:pPr>
        <w:keepLines/>
        <w:spacing w:before="0" w:after="0" w:line="221" w:lineRule="auto"/>
        <w:ind w:left="173"/>
        <w:shd w:val="clear" w:fill="F4F4F4"/>
      </w:pPr>
      <w:r>
        <w:rPr>
          <w:rFonts w:ascii="Consolas" w:hAnsi="Consolas"/>
          <w:sz w:val="17"/>
        </w:rPr>
        <w:t xml:space="preserve">    cfg = json.loads(path.read_text(encoding="utf-8"))["config"]</w:t>
      </w:r>
    </w:p>
    <w:p>
      <w:pPr>
        <w:keepLines/>
        <w:spacing w:before="0" w:after="0" w:line="221" w:lineRule="auto"/>
        <w:ind w:left="173"/>
        <w:shd w:val="clear" w:fill="F4F4F4"/>
      </w:pPr>
      <w:r>
        <w:rPr>
          <w:rFonts w:ascii="Consolas" w:hAnsi="Consolas"/>
          <w:sz w:val="17"/>
        </w:rPr>
        <w:t xml:space="preserve">    err = float(cfg["additivity_max_error"])</w:t>
      </w:r>
    </w:p>
    <w:p>
      <w:pPr>
        <w:keepLines/>
        <w:spacing w:before="0" w:after="0" w:line="221" w:lineRule="auto"/>
        <w:ind w:left="173"/>
        <w:shd w:val="clear" w:fill="F4F4F4"/>
      </w:pPr>
      <w:r>
        <w:rPr>
          <w:rFonts w:ascii="Consolas" w:hAnsi="Consolas"/>
          <w:sz w:val="17"/>
        </w:rPr>
        <w:t xml:space="preserve">    assert err &lt; 1e-4, f"max additivity error {err:.3e} exceeds 1e-4"</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 Recompute independently from the cached values, so this is not merely a</w:t>
      </w:r>
    </w:p>
    <w:p>
      <w:pPr>
        <w:keepLines/>
        <w:spacing w:before="0" w:after="0" w:line="221" w:lineRule="auto"/>
        <w:ind w:left="173"/>
        <w:shd w:val="clear" w:fill="F4F4F4"/>
      </w:pPr>
      <w:r>
        <w:rPr>
          <w:rFonts w:ascii="Consolas" w:hAnsi="Consolas"/>
          <w:sz w:val="17"/>
        </w:rPr>
        <w:t xml:space="preserve">    # restatement of the assertion exp11 already made.</w:t>
      </w:r>
    </w:p>
    <w:p>
      <w:pPr>
        <w:keepLines/>
        <w:spacing w:before="0" w:after="0" w:line="221" w:lineRule="auto"/>
        <w:ind w:left="173"/>
        <w:shd w:val="clear" w:fill="F4F4F4"/>
      </w:pPr>
      <w:r>
        <w:rPr>
          <w:rFonts w:ascii="Consolas" w:hAnsi="Consolas"/>
          <w:sz w:val="17"/>
        </w:rPr>
        <w:t xml:space="preserve">    sv = np.load(ARTIFACTS / "shap_values_test.npy")</w:t>
      </w:r>
    </w:p>
    <w:p>
      <w:pPr>
        <w:keepLines/>
        <w:spacing w:before="0" w:after="0" w:line="221" w:lineRule="auto"/>
        <w:ind w:left="173"/>
        <w:shd w:val="clear" w:fill="F4F4F4"/>
      </w:pPr>
      <w:r>
        <w:rPr>
          <w:rFonts w:ascii="Consolas" w:hAnsi="Consolas"/>
          <w:sz w:val="17"/>
        </w:rPr>
        <w:t xml:space="preserve">    base = np.load(ARTIFACTS / "shap_base_values_test.npy")</w:t>
      </w:r>
    </w:p>
    <w:p>
      <w:pPr>
        <w:keepLines/>
        <w:spacing w:before="0" w:after="0" w:line="221" w:lineRule="auto"/>
        <w:ind w:left="173"/>
        <w:shd w:val="clear" w:fill="F4F4F4"/>
      </w:pPr>
      <w:r>
        <w:rPr>
          <w:rFonts w:ascii="Consolas" w:hAnsi="Consolas"/>
          <w:sz w:val="17"/>
        </w:rPr>
        <w:t xml:space="preserve">    n_feat = sv.shape[1]</w:t>
      </w:r>
    </w:p>
    <w:p>
      <w:pPr>
        <w:keepLines/>
        <w:spacing w:before="0" w:after="0" w:line="221" w:lineRule="auto"/>
        <w:ind w:left="173"/>
        <w:shd w:val="clear" w:fill="F4F4F4"/>
      </w:pPr>
      <w:r>
        <w:rPr>
          <w:rFonts w:ascii="Consolas" w:hAnsi="Consolas"/>
          <w:sz w:val="17"/>
        </w:rPr>
        <w:t xml:space="preserve">    assert n_feat == len(RAW_FEATURES), f"SHAP matrix has {n_feat} columns"</w:t>
      </w:r>
    </w:p>
    <w:p>
      <w:pPr>
        <w:keepLines/>
        <w:spacing w:before="0" w:after="0" w:line="221" w:lineRule="auto"/>
        <w:ind w:left="173"/>
        <w:shd w:val="clear" w:fill="F4F4F4"/>
      </w:pPr>
      <w:r>
        <w:rPr>
          <w:rFonts w:ascii="Consolas" w:hAnsi="Consolas"/>
          <w:sz w:val="17"/>
        </w:rPr>
        <w:t xml:space="preserve">    spread = float(np.ptp(base))</w:t>
      </w:r>
    </w:p>
    <w:p>
      <w:pPr>
        <w:keepLines/>
        <w:spacing w:before="0" w:after="0" w:line="221" w:lineRule="auto"/>
        <w:ind w:left="173"/>
        <w:shd w:val="clear" w:fill="F4F4F4"/>
      </w:pPr>
      <w:r>
        <w:rPr>
          <w:rFonts w:ascii="Consolas" w:hAnsi="Consolas"/>
          <w:sz w:val="17"/>
        </w:rPr>
        <w:t xml:space="preserve">    assert spread &lt; 1e-6, f"base value is not constant (spread {spread:.2e})"</w:t>
      </w:r>
    </w:p>
    <w:p>
      <w:pPr>
        <w:keepLines/>
        <w:spacing w:before="0" w:after="0" w:line="221" w:lineRule="auto"/>
        <w:ind w:left="173"/>
        <w:shd w:val="clear" w:fill="F4F4F4"/>
      </w:pPr>
      <w:r>
        <w:rPr>
          <w:rFonts w:ascii="Consolas" w:hAnsi="Consolas"/>
          <w:sz w:val="17"/>
        </w:rPr>
        <w:t xml:space="preserve">    return (f"exp11 recorded max error {err:.2e} in log-odds space over "</w:t>
      </w:r>
    </w:p>
    <w:p>
      <w:pPr>
        <w:keepLines/>
        <w:spacing w:before="0" w:after="0" w:line="221" w:lineRule="auto"/>
        <w:ind w:left="173"/>
        <w:shd w:val="clear" w:fill="F4F4F4"/>
      </w:pPr>
      <w:r>
        <w:rPr>
          <w:rFonts w:ascii="Consolas" w:hAnsi="Consolas"/>
          <w:sz w:val="17"/>
        </w:rPr>
        <w:t xml:space="preserve">            f"{len(sv):,} held-out rows x {n_feat} features; base value constant")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leakage audit</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@check("Leakage audit: the hold-out is imported only where licensed")</w:t>
      </w:r>
    </w:p>
    <w:p>
      <w:pPr>
        <w:keepLines/>
        <w:spacing w:before="0" w:after="0" w:line="221" w:lineRule="auto"/>
        <w:ind w:left="173"/>
        <w:shd w:val="clear" w:fill="F4F4F4"/>
      </w:pPr>
      <w:r>
        <w:rPr>
          <w:rFonts w:ascii="Consolas" w:hAnsi="Consolas"/>
          <w:sz w:val="17"/>
        </w:rPr>
        <w:t>def _leakage():</w:t>
      </w:r>
    </w:p>
    <w:p>
      <w:pPr>
        <w:keepLines/>
        <w:spacing w:before="0" w:after="0" w:line="221" w:lineRule="auto"/>
        <w:ind w:left="173"/>
        <w:shd w:val="clear" w:fill="F4F4F4"/>
      </w:pPr>
      <w:r>
        <w:rPr>
          <w:rFonts w:ascii="Consolas" w:hAnsi="Consolas"/>
          <w:sz w:val="17"/>
        </w:rPr>
        <w:t xml:space="preserve">    from pathlib import Path</w:t>
      </w:r>
    </w:p>
    <w:p>
      <w:pPr>
        <w:keepLines/>
        <w:spacing w:before="0" w:after="0" w:line="221" w:lineRule="auto"/>
        <w:ind w:left="173"/>
        <w:shd w:val="clear" w:fill="F4F4F4"/>
      </w:pPr>
      <w:r>
        <w:rPr>
          <w:rFonts w:ascii="Consolas" w:hAnsi="Consolas"/>
          <w:sz w:val="17"/>
        </w:rPr>
        <w:t xml:space="preserve">    licensed = {"exp11_shap.py", "exp12_stability.py", "exp14_final.py",</w:t>
      </w:r>
    </w:p>
    <w:p>
      <w:pPr>
        <w:keepLines/>
        <w:spacing w:before="0" w:after="0" w:line="221" w:lineRule="auto"/>
        <w:ind w:left="173"/>
        <w:shd w:val="clear" w:fill="F4F4F4"/>
      </w:pPr>
      <w:r>
        <w:rPr>
          <w:rFonts w:ascii="Consolas" w:hAnsi="Consolas"/>
          <w:sz w:val="17"/>
        </w:rPr>
        <w:t xml:space="preserve">                "figures.py", "verify.py"}</w:t>
      </w:r>
    </w:p>
    <w:p>
      <w:pPr>
        <w:keepLines/>
        <w:spacing w:before="0" w:after="0" w:line="221" w:lineRule="auto"/>
        <w:ind w:left="173"/>
        <w:shd w:val="clear" w:fill="F4F4F4"/>
      </w:pPr>
      <w:r>
        <w:rPr>
          <w:rFonts w:ascii="Consolas" w:hAnsi="Consolas"/>
          <w:sz w:val="17"/>
        </w:rPr>
        <w:t xml:space="preserve">    exp_dir = Path(__file__).resolve().parent</w:t>
      </w:r>
    </w:p>
    <w:p>
      <w:pPr>
        <w:keepLines/>
        <w:spacing w:before="0" w:after="0" w:line="221" w:lineRule="auto"/>
        <w:ind w:left="173"/>
        <w:shd w:val="clear" w:fill="F4F4F4"/>
      </w:pPr>
      <w:r>
        <w:rPr>
          <w:rFonts w:ascii="Consolas" w:hAnsi="Consolas"/>
          <w:sz w:val="17"/>
        </w:rPr>
        <w:t xml:space="preserve">    offenders = {}</w:t>
      </w:r>
    </w:p>
    <w:p>
      <w:pPr>
        <w:keepLines/>
        <w:spacing w:before="0" w:after="0" w:line="221" w:lineRule="auto"/>
        <w:ind w:left="173"/>
        <w:shd w:val="clear" w:fill="F4F4F4"/>
      </w:pPr>
      <w:r>
        <w:rPr>
          <w:rFonts w:ascii="Consolas" w:hAnsi="Consolas"/>
          <w:sz w:val="17"/>
        </w:rPr>
        <w:t xml:space="preserve">    for p in sorted(exp_dir.glob("*.py")):</w:t>
      </w:r>
    </w:p>
    <w:p>
      <w:pPr>
        <w:keepLines/>
        <w:spacing w:before="0" w:after="0" w:line="221" w:lineRule="auto"/>
        <w:ind w:left="173"/>
        <w:shd w:val="clear" w:fill="F4F4F4"/>
      </w:pPr>
      <w:r>
        <w:rPr>
          <w:rFonts w:ascii="Consolas" w:hAnsi="Consolas"/>
          <w:sz w:val="17"/>
        </w:rPr>
        <w:t xml:space="preserve">        if p.name in licensed:</w:t>
      </w:r>
    </w:p>
    <w:p>
      <w:pPr>
        <w:keepLines/>
        <w:spacing w:before="0" w:after="0" w:line="221" w:lineRule="auto"/>
        <w:ind w:left="173"/>
        <w:shd w:val="clear" w:fill="F4F4F4"/>
      </w:pPr>
      <w:r>
        <w:rPr>
          <w:rFonts w:ascii="Consolas" w:hAnsi="Consolas"/>
          <w:sz w:val="17"/>
        </w:rPr>
        <w:t xml:space="preserve">            continue</w:t>
      </w:r>
    </w:p>
    <w:p>
      <w:pPr>
        <w:keepLines/>
        <w:spacing w:before="0" w:after="0" w:line="221" w:lineRule="auto"/>
        <w:ind w:left="173"/>
        <w:shd w:val="clear" w:fill="F4F4F4"/>
      </w:pPr>
      <w:r>
        <w:rPr>
          <w:rFonts w:ascii="Consolas" w:hAnsi="Consolas"/>
          <w:sz w:val="17"/>
        </w:rPr>
        <w:t xml:space="preserve">        text = p.read_text(encoding="utf-8")</w:t>
      </w:r>
    </w:p>
    <w:p>
      <w:pPr>
        <w:keepLines/>
        <w:spacing w:before="0" w:after="0" w:line="221" w:lineRule="auto"/>
        <w:ind w:left="173"/>
        <w:shd w:val="clear" w:fill="F4F4F4"/>
      </w:pPr>
      <w:r>
        <w:rPr>
          <w:rFonts w:ascii="Consolas" w:hAnsi="Consolas"/>
          <w:sz w:val="17"/>
        </w:rPr>
        <w:t xml:space="preserve">        hits = [tok for tok in ("test_context", "X_test", "y_test", "test_idx")</w:t>
      </w:r>
    </w:p>
    <w:p>
      <w:pPr>
        <w:keepLines/>
        <w:spacing w:before="0" w:after="0" w:line="221" w:lineRule="auto"/>
        <w:ind w:left="173"/>
        <w:shd w:val="clear" w:fill="F4F4F4"/>
      </w:pPr>
      <w:r>
        <w:rPr>
          <w:rFonts w:ascii="Consolas" w:hAnsi="Consolas"/>
          <w:sz w:val="17"/>
        </w:rPr>
        <w:t xml:space="preserve">                if tok in text]</w:t>
      </w:r>
    </w:p>
    <w:p>
      <w:pPr>
        <w:keepLines/>
        <w:spacing w:before="0" w:after="0" w:line="221" w:lineRule="auto"/>
        <w:ind w:left="173"/>
        <w:shd w:val="clear" w:fill="F4F4F4"/>
      </w:pPr>
      <w:r>
        <w:rPr>
          <w:rFonts w:ascii="Consolas" w:hAnsi="Consolas"/>
          <w:sz w:val="17"/>
        </w:rPr>
        <w:t xml:space="preserve">        if hits:</w:t>
      </w:r>
    </w:p>
    <w:p>
      <w:pPr>
        <w:keepLines/>
        <w:spacing w:before="0" w:after="0" w:line="221" w:lineRule="auto"/>
        <w:ind w:left="173"/>
        <w:shd w:val="clear" w:fill="F4F4F4"/>
      </w:pPr>
      <w:r>
        <w:rPr>
          <w:rFonts w:ascii="Consolas" w:hAnsi="Consolas"/>
          <w:sz w:val="17"/>
        </w:rPr>
        <w:t xml:space="preserve">            offenders[p.name] = hits</w:t>
      </w:r>
    </w:p>
    <w:p>
      <w:pPr>
        <w:keepLines/>
        <w:spacing w:before="0" w:after="0" w:line="221" w:lineRule="auto"/>
        <w:ind w:left="173"/>
        <w:shd w:val="clear" w:fill="F4F4F4"/>
      </w:pPr>
      <w:r>
        <w:rPr>
          <w:rFonts w:ascii="Consolas" w:hAnsi="Consolas"/>
          <w:sz w:val="17"/>
        </w:rPr>
        <w:t xml:space="preserve">    assert not offenders, f"hold-out referenced in selection code: {offenders}"</w:t>
      </w:r>
    </w:p>
    <w:p>
      <w:pPr>
        <w:keepLines/>
        <w:spacing w:before="0" w:after="0" w:line="221" w:lineRule="auto"/>
        <w:ind w:left="173"/>
        <w:shd w:val="clear" w:fill="F4F4F4"/>
      </w:pPr>
      <w:r>
        <w:rPr>
          <w:rFonts w:ascii="Consolas" w:hAnsi="Consolas"/>
          <w:sz w:val="17"/>
        </w:rPr>
        <w:t xml:space="preserve">    return ("no tuning or threshold-selection script references the hold-out; "</w:t>
      </w:r>
    </w:p>
    <w:p>
      <w:pPr>
        <w:keepLines/>
        <w:spacing w:before="0" w:after="0" w:line="221" w:lineRule="auto"/>
        <w:ind w:left="173"/>
        <w:shd w:val="clear" w:fill="F4F4F4"/>
      </w:pPr>
      <w:r>
        <w:rPr>
          <w:rFonts w:ascii="Consolas" w:hAnsi="Consolas"/>
          <w:sz w:val="17"/>
        </w:rPr>
        <w:t xml:space="preserve">            f"licensed: {', '.join(sorted(licensed - {'verify.py'}))}")</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 driver</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def main():</w:t>
      </w:r>
    </w:p>
    <w:p>
      <w:pPr>
        <w:keepLines/>
        <w:spacing w:before="0" w:after="0" w:line="221" w:lineRule="auto"/>
        <w:ind w:left="173"/>
        <w:shd w:val="clear" w:fill="F4F4F4"/>
      </w:pPr>
      <w:r>
        <w:rPr>
          <w:rFonts w:ascii="Consolas" w:hAnsi="Consolas"/>
          <w:sz w:val="17"/>
        </w:rPr>
        <w:t xml:space="preserve">    width = 62</w:t>
      </w:r>
    </w:p>
    <w:p>
      <w:pPr>
        <w:keepLines/>
        <w:spacing w:before="0" w:after="0" w:line="221" w:lineRule="auto"/>
        <w:ind w:left="173"/>
        <w:shd w:val="clear" w:fill="F4F4F4"/>
      </w:pPr>
      <w:r>
        <w:rPr>
          <w:rFonts w:ascii="Consolas" w:hAnsi="Consolas"/>
          <w:sz w:val="17"/>
        </w:rPr>
        <w:t xml:space="preserve">    passed = failed = skipped = 0</w:t>
      </w:r>
    </w:p>
    <w:p>
      <w:pPr>
        <w:keepLines/>
        <w:spacing w:before="0" w:after="0" w:line="221" w:lineRule="auto"/>
        <w:ind w:left="173"/>
        <w:shd w:val="clear" w:fill="F4F4F4"/>
      </w:pPr>
      <w:r>
        <w:rPr>
          <w:rFonts w:ascii="Consolas" w:hAnsi="Consolas"/>
          <w:sz w:val="17"/>
        </w:rPr>
        <w:t xml:space="preserve">    print("=" * width)</w:t>
      </w:r>
    </w:p>
    <w:p>
      <w:pPr>
        <w:keepLines/>
        <w:spacing w:before="0" w:after="0" w:line="221" w:lineRule="auto"/>
        <w:ind w:left="173"/>
        <w:shd w:val="clear" w:fill="F4F4F4"/>
      </w:pPr>
      <w:r>
        <w:rPr>
          <w:rFonts w:ascii="Consolas" w:hAnsi="Consolas"/>
          <w:sz w:val="17"/>
        </w:rPr>
        <w:t xml:space="preserve">    print("Section 7 verification")</w:t>
      </w:r>
    </w:p>
    <w:p>
      <w:pPr>
        <w:keepLines/>
        <w:spacing w:before="0" w:after="0" w:line="221" w:lineRule="auto"/>
        <w:ind w:left="173"/>
        <w:shd w:val="clear" w:fill="F4F4F4"/>
      </w:pPr>
      <w:r>
        <w:rPr>
          <w:rFonts w:ascii="Consolas" w:hAnsi="Consolas"/>
          <w:sz w:val="17"/>
        </w:rPr>
        <w:t xml:space="preserve">    print("=" * width)</w:t>
      </w:r>
    </w:p>
    <w:p>
      <w:pPr>
        <w:keepLines/>
        <w:spacing w:before="0" w:after="0" w:line="221" w:lineRule="auto"/>
        <w:ind w:left="173"/>
        <w:shd w:val="clear" w:fill="F4F4F4"/>
      </w:pPr>
      <w:r>
        <w:rPr>
          <w:rFonts w:ascii="Consolas" w:hAnsi="Consolas"/>
          <w:sz w:val="17"/>
        </w:rPr>
        <w:t xml:space="preserve">    for name, fn in CHECKS:</w:t>
      </w:r>
    </w:p>
    <w:p>
      <w:pPr>
        <w:keepLines/>
        <w:spacing w:before="0" w:after="0" w:line="221" w:lineRule="auto"/>
        <w:ind w:left="173"/>
        <w:shd w:val="clear" w:fill="F4F4F4"/>
      </w:pPr>
      <w:r>
        <w:rPr>
          <w:rFonts w:ascii="Consolas" w:hAnsi="Consolas"/>
          <w:sz w:val="17"/>
        </w:rPr>
        <w:t xml:space="preserve">        try:</w:t>
      </w:r>
    </w:p>
    <w:p>
      <w:pPr>
        <w:keepLines/>
        <w:spacing w:before="0" w:after="0" w:line="221" w:lineRule="auto"/>
        <w:ind w:left="173"/>
        <w:shd w:val="clear" w:fill="F4F4F4"/>
      </w:pPr>
      <w:r>
        <w:rPr>
          <w:rFonts w:ascii="Consolas" w:hAnsi="Consolas"/>
          <w:sz w:val="17"/>
        </w:rPr>
        <w:t xml:space="preserve">            detail = fn()</w:t>
      </w:r>
    </w:p>
    <w:p>
      <w:pPr>
        <w:keepLines/>
        <w:spacing w:before="0" w:after="0" w:line="221" w:lineRule="auto"/>
        <w:ind w:left="173"/>
        <w:shd w:val="clear" w:fill="F4F4F4"/>
      </w:pPr>
      <w:r>
        <w:rPr>
          <w:rFonts w:ascii="Consolas" w:hAnsi="Consolas"/>
          <w:sz w:val="17"/>
        </w:rPr>
        <w:t xml:space="preserve">        except AssertionError as e:</w:t>
      </w:r>
    </w:p>
    <w:p>
      <w:pPr>
        <w:keepLines/>
        <w:spacing w:before="0" w:after="0" w:line="221" w:lineRule="auto"/>
        <w:ind w:left="173"/>
        <w:shd w:val="clear" w:fill="F4F4F4"/>
      </w:pPr>
      <w:r>
        <w:rPr>
          <w:rFonts w:ascii="Consolas" w:hAnsi="Consolas"/>
          <w:sz w:val="17"/>
        </w:rPr>
        <w:t xml:space="preserve">            print(f"FAIL  {name}\n      {e}")</w:t>
      </w:r>
    </w:p>
    <w:p>
      <w:pPr>
        <w:keepLines/>
        <w:spacing w:before="0" w:after="0" w:line="221" w:lineRule="auto"/>
        <w:ind w:left="173"/>
        <w:shd w:val="clear" w:fill="F4F4F4"/>
      </w:pPr>
      <w:r>
        <w:rPr>
          <w:rFonts w:ascii="Consolas" w:hAnsi="Consolas"/>
          <w:sz w:val="17"/>
        </w:rPr>
        <w:t xml:space="preserve">            failed += 1</w:t>
      </w:r>
    </w:p>
    <w:p>
      <w:pPr>
        <w:keepLines/>
        <w:spacing w:before="0" w:after="0" w:line="221" w:lineRule="auto"/>
        <w:ind w:left="173"/>
        <w:shd w:val="clear" w:fill="F4F4F4"/>
      </w:pPr>
      <w:r>
        <w:rPr>
          <w:rFonts w:ascii="Consolas" w:hAnsi="Consolas"/>
          <w:sz w:val="17"/>
        </w:rPr>
        <w:t xml:space="preserve">        except Exception as e:  # missing artifact, bad JSON -- report, do not crash</w:t>
      </w:r>
    </w:p>
    <w:p>
      <w:pPr>
        <w:keepLines/>
        <w:spacing w:before="0" w:after="0" w:line="221" w:lineRule="auto"/>
        <w:ind w:left="173"/>
        <w:shd w:val="clear" w:fill="F4F4F4"/>
      </w:pPr>
      <w:r>
        <w:rPr>
          <w:rFonts w:ascii="Consolas" w:hAnsi="Consolas"/>
          <w:sz w:val="17"/>
        </w:rPr>
        <w:t xml:space="preserve">            print(f"ERROR {name}\n      {type(e).__name__}: {e}")</w:t>
      </w:r>
    </w:p>
    <w:p>
      <w:pPr>
        <w:keepLines/>
        <w:spacing w:before="0" w:after="0" w:line="221" w:lineRule="auto"/>
        <w:ind w:left="173"/>
        <w:shd w:val="clear" w:fill="F4F4F4"/>
      </w:pPr>
      <w:r>
        <w:rPr>
          <w:rFonts w:ascii="Consolas" w:hAnsi="Consolas"/>
          <w:sz w:val="17"/>
        </w:rPr>
        <w:t xml:space="preserve">            failed += 1</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if isinstance(detail, str) and detail.startswith("SKIP"):</w:t>
      </w:r>
    </w:p>
    <w:p>
      <w:pPr>
        <w:keepLines/>
        <w:spacing w:before="0" w:after="0" w:line="221" w:lineRule="auto"/>
        <w:ind w:left="173"/>
        <w:shd w:val="clear" w:fill="F4F4F4"/>
      </w:pPr>
      <w:r>
        <w:rPr>
          <w:rFonts w:ascii="Consolas" w:hAnsi="Consolas"/>
          <w:sz w:val="17"/>
        </w:rPr>
        <w:t xml:space="preserve">                print(f"SKIP  {name}\n      {detail[7:]}")</w:t>
      </w:r>
    </w:p>
    <w:p>
      <w:pPr>
        <w:keepLines/>
        <w:spacing w:before="0" w:after="0" w:line="221" w:lineRule="auto"/>
        <w:ind w:left="173"/>
        <w:shd w:val="clear" w:fill="F4F4F4"/>
      </w:pPr>
      <w:r>
        <w:rPr>
          <w:rFonts w:ascii="Consolas" w:hAnsi="Consolas"/>
          <w:sz w:val="17"/>
        </w:rPr>
        <w:t xml:space="preserve">                skipped += 1</w:t>
      </w:r>
    </w:p>
    <w:p>
      <w:pPr>
        <w:keepLines/>
        <w:spacing w:before="0" w:after="0" w:line="221" w:lineRule="auto"/>
        <w:ind w:left="173"/>
        <w:shd w:val="clear" w:fill="F4F4F4"/>
      </w:pPr>
      <w:r>
        <w:rPr>
          <w:rFonts w:ascii="Consolas" w:hAnsi="Consolas"/>
          <w:sz w:val="17"/>
        </w:rPr>
        <w:t xml:space="preserve">            else:</w:t>
      </w:r>
    </w:p>
    <w:p>
      <w:pPr>
        <w:keepLines/>
        <w:spacing w:before="0" w:after="0" w:line="221" w:lineRule="auto"/>
        <w:ind w:left="173"/>
        <w:shd w:val="clear" w:fill="F4F4F4"/>
      </w:pPr>
      <w:r>
        <w:rPr>
          <w:rFonts w:ascii="Consolas" w:hAnsi="Consolas"/>
          <w:sz w:val="17"/>
        </w:rPr>
        <w:t xml:space="preserve">                print(f"PASS  {name}\n      {detail}")</w:t>
      </w:r>
    </w:p>
    <w:p>
      <w:pPr>
        <w:keepLines/>
        <w:spacing w:before="0" w:after="0" w:line="221" w:lineRule="auto"/>
        <w:ind w:left="173"/>
        <w:shd w:val="clear" w:fill="F4F4F4"/>
      </w:pPr>
      <w:r>
        <w:rPr>
          <w:rFonts w:ascii="Consolas" w:hAnsi="Consolas"/>
          <w:sz w:val="17"/>
        </w:rPr>
        <w:t xml:space="preserve">                passed += 1</w:t>
      </w:r>
    </w:p>
    <w:p>
      <w:pPr>
        <w:keepLines/>
        <w:spacing w:before="0" w:after="0" w:line="221" w:lineRule="auto"/>
        <w:ind w:left="173"/>
        <w:shd w:val="clear" w:fill="F4F4F4"/>
      </w:pPr>
      <w:r>
        <w:rPr>
          <w:rFonts w:ascii="Consolas" w:hAnsi="Consolas"/>
          <w:sz w:val="17"/>
        </w:rPr>
        <w:t xml:space="preserve">    print("=" * width)</w:t>
      </w:r>
    </w:p>
    <w:p>
      <w:pPr>
        <w:keepLines/>
        <w:spacing w:before="0" w:after="0" w:line="221" w:lineRule="auto"/>
        <w:ind w:left="173"/>
        <w:shd w:val="clear" w:fill="F4F4F4"/>
      </w:pPr>
      <w:r>
        <w:rPr>
          <w:rFonts w:ascii="Consolas" w:hAnsi="Consolas"/>
          <w:sz w:val="17"/>
        </w:rPr>
        <w:t xml:space="preserve">    print(f"{passed} passed, {failed} failed, {skipped} skipped")</w:t>
      </w:r>
    </w:p>
    <w:p>
      <w:pPr>
        <w:keepLines/>
        <w:spacing w:before="0" w:after="0" w:line="221" w:lineRule="auto"/>
        <w:ind w:left="173"/>
        <w:shd w:val="clear" w:fill="F4F4F4"/>
      </w:pPr>
      <w:r>
        <w:rPr>
          <w:rFonts w:ascii="Consolas" w:hAnsi="Consolas"/>
          <w:sz w:val="17"/>
        </w:rPr>
        <w:t xml:space="preserve">    if failed:</w:t>
      </w:r>
    </w:p>
    <w:p>
      <w:pPr>
        <w:keepLines/>
        <w:spacing w:before="0" w:after="0" w:line="221" w:lineRule="auto"/>
        <w:ind w:left="173"/>
        <w:shd w:val="clear" w:fill="F4F4F4"/>
      </w:pPr>
      <w:r>
        <w:rPr>
          <w:rFonts w:ascii="Consolas" w:hAnsi="Consolas"/>
          <w:sz w:val="17"/>
        </w:rPr>
        <w:t xml:space="preserve">        raise SystemExit(1)</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 xml:space="preserve"> </w:t>
      </w:r>
    </w:p>
    <w:p>
      <w:pPr>
        <w:keepLines/>
        <w:spacing w:before="0" w:after="0" w:line="221" w:lineRule="auto"/>
        <w:ind w:left="173"/>
        <w:shd w:val="clear" w:fill="F4F4F4"/>
      </w:pPr>
      <w:r>
        <w:rPr>
          <w:rFonts w:ascii="Consolas" w:hAnsi="Consolas"/>
          <w:sz w:val="17"/>
        </w:rPr>
        <w:t>if __name__ == "__main__":</w:t>
      </w:r>
    </w:p>
    <w:p>
      <w:pPr>
        <w:keepLines/>
        <w:spacing w:before="0" w:after="80" w:line="221" w:lineRule="auto"/>
        <w:ind w:left="173"/>
        <w:shd w:val="clear" w:fill="F4F4F4"/>
      </w:pPr>
      <w:r>
        <w:rPr>
          <w:rFonts w:ascii="Consolas" w:hAnsi="Consolas"/>
          <w:sz w:val="17"/>
        </w:rPr>
        <w:t xml:space="preserve">    main()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